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Population Priors Rival Interaction Models in Microbiome Digital Twins: a Leave-One-Out Audit of cNODE and a Head-to-Head with MDSINE2</w:t>
      </w:r>
    </w:p>
    <w:p>
      <w:pPr>
        <w:pStyle w:val="Heading1"/>
      </w:pPr>
      <w:r>
        <w:t>Abstract</w:t>
      </w:r>
    </w:p>
    <w:p>
      <w:pPr>
        <w:spacing w:after="120"/>
        <w:jc w:val="both"/>
      </w:pPr>
      <w:r>
        <w:t>We test whether microbiome digital twins learn species interactions or mainly exploit ecological priors. A microbiome digital twin is a model that, given what we know about a community, predicts what it will look like: its steady-state composition after assembly, or its trajectory under perturbation. Two published approaches are compositional neural ODEs (cNODE; Michel-Mata et al., 2022) for assemblage-to-composition prediction, and MDSINE2 (Gibson et al., Nature Microbiology 2025) for forecasting absolute abundances in gnotobiotic mice through diet and antibiotic perturbations. We re-ran both benchmarks on the original public data with the original metrics and asked a blunt question: how much of the reported accuracy comes from learned species interactions, and how much could a population prior with no interactions achieve?</w:t>
      </w:r>
    </w:p>
    <w:p>
      <w:pPr>
        <w:spacing w:after="120"/>
        <w:jc w:val="both"/>
      </w:pPr>
      <w:r>
        <w:t>Findings. (1) On the six cNODE ecosystems under leave-one-out, a presence-only null with no learned interaction parameters (mean training composition restricted to present taxa) is clearly beaten by cNODE on ocean, soil and Drosophila data, but on both human-associated datasets the published cNODE median Bray-Curtis error (oral 0.211, gut 0.242) falls inside the 95% bootstrap interval of the null (0.204 [0.188, 0.222] and 0.259 [0.236, 0.271]). (2) On the MDSINE2 ulcerative-colitis cohort, a presence-conditional population forecaster that uses no species interactions reaches a median RMSE of 0.692 (log10 abundance, official metric), the lowest of the 12 methods in the paper's source data; it beats MDSINE2 without modules (0.805; Wilcoxon p = 8.0e-07) and full MDSINE2 (1.093; p = 4.3e-44) on the same 601 subject-taxon pairs. (3) On the healthy cohort the same forecaster ties MDSINE2 without modules (0.919 vs 0.913, p = 0.53), beats full MDSINE2 (1.061, p = 1.1e-4), and is beaten by RA-MDSINE2 without modules (0.883, p = 0.045). In absolute terms the UC gain is a 37% reduction in median RMSE against full MDSINE2 (1.093 to 0.692); the healthy-cohort differences are small in effect size whichever direction they go.</w:t>
      </w:r>
    </w:p>
    <w:p>
      <w:pPr>
        <w:spacing w:after="120"/>
        <w:jc w:val="both"/>
      </w:pPr>
      <w:r>
        <w:t>(4) Under a stricter metric that scores every timepoint, the same forecaster ranks first on both MDSINE2 cohorts (UC 1.654 vs MDSINE2 without modules 1.824; healthy 1.752 vs 2.072; p &lt; 1e-39), which falsified our own prediction that the advantage came from the detection-only metric. (5) At scale the picture changes: across 160 MGnify studies in 8 biomes, an interaction model beats a calibrated presence prior in 121 studies (FDR &lt; 0.05), so the human-data null of finding (1) does not generalise. We ship the microtwin command-line tool (audit and forecast) so anyone can run this audit on their own abundance table.</w:t>
      </w:r>
    </w:p>
    <w:p>
      <w:pPr>
        <w:spacing w:after="120"/>
        <w:jc w:val="both"/>
      </w:pPr>
      <w:r>
        <w:t>(6) Exploratory keystone analysis names one candidate, the anaerobe-keystone hypothesis: across 156 studies, genera made of strict anaerobes are more often network hubs within the same study (study fixed-effect logit, p = 1.4e-4), independent of abundance and prevalence, and sulfate reducers are enriched under both NCBI and GTDB taxonomies (q = 0.02); a KEGG genomic anaerobe index replicates it (p = 7e-8). No single biome passes FDR and keystones come from inferred networks, but the association fails with graphical lasso and igraph betweenness keystone definitions. It is a ridge-specific candidate, not a cross-method ecological discovery. A distinct HOMD oral-list effect survives those two methods but fails a PubTator literature-index replication.</w:t>
      </w:r>
    </w:p>
    <w:p>
      <w:pPr>
        <w:spacing w:after="120"/>
        <w:jc w:val="both"/>
      </w:pPr>
      <w:r>
        <w:t>(7) A pre-registered twin-driven replication programme (GraphTwin gate out-strength trained per MGnify study; locked 09:30 completion-order stopping rule, 37 studies) found that the sulfate-reducer keystone enrichment does NOT replicate under the nonlinear gate scorer (Desulfobacterota untestable at this coverage; best phylum q = 0.906), and the locked SHAP-attribution-centrality redirect does not recover it either (q = 0.462). As a disease-literature predictor the twin gates do not beat the ridge score (AIC 767.1 vs 766.1), but the locked CatBoost+SHAP redirect does, decisively (coefficient +37.1, p = 2.6e-35, AIC 2343.9 vs 2443.1). What survives replication is therefore not a keystone list but a predictor: gradient-boosted interaction attributions forecast BugSigDB disease-signature counts far better than linear interaction scores.</w:t>
      </w:r>
    </w:p>
    <w:p>
      <w:pPr>
        <w:spacing w:after="120"/>
        <w:jc w:val="both"/>
      </w:pPr>
      <w:r>
        <w:t>Caveats. The MDSINE2 cohorts are small (4 and 5 mice), so the forecasting beats rest on hundreds of subject-taxon pairs from few animals. Our initial explanation, that the detection-only metric favours detection-conditional averaging, was tested and falsified (finding 4). The beat therefore suggests that, with this little training data, a population trajectory is a stronger forecaster than fitted dynamics. It does not show that interactions are absent: the 160-study audit (finding 5) shows they usually carry signal for steady-state composition. Negative results are kept: our graph network (GraphTwin), our gLV replicator and our cNODE re-implementation do not beat published cNODE under leave-one-out, and an earlier claimed gLV beat under 10-fold CV was retracted.</w:t>
      </w:r>
    </w:p>
    <w:p>
      <w:pPr>
        <w:pStyle w:val="Heading1"/>
      </w:pPr>
      <w:r>
        <w:t>1. Introduction</w:t>
      </w:r>
    </w:p>
    <w:p>
      <w:pPr>
        <w:spacing w:after="120"/>
        <w:jc w:val="both"/>
      </w:pPr>
      <w:r>
        <w:t>Digital twins of the microbiome promise in-silico trials: remove a species, add an antibiotic, change a diet, and read out the community before touching an animal or a patient. The community therefore invests heavily in interaction-aware models: generalised Lotka-Volterra (gLV) systems, Bayesian gLV with interaction modules (MDSINE, MDSINE2), and neural ODEs (cNODE). Their value rests on a premise that is rarely tested directly: that the interaction terms carry predictive information beyond what a population average already provides.</w:t>
      </w:r>
    </w:p>
    <w:p>
      <w:pPr>
        <w:spacing w:after="120"/>
        <w:jc w:val="both"/>
      </w:pPr>
      <w:r>
        <w:t>Strong baselines matter because microbiome data are dominated by taxon identity. A taxon that is abundant in one host is usually abundant in another. A predictor that simply remembers typical abundances, conditioned on which taxa are present, may already explain most of the variance. If so, the headline accuracy of an interaction model says little about whether its interactions are right, and downstream uses such as keystone-species ranking or perturbation design rest on weaker ground than the accuracy suggests.</w:t>
      </w:r>
    </w:p>
    <w:p>
      <w:pPr>
        <w:spacing w:after="120"/>
        <w:jc w:val="both"/>
      </w:pPr>
      <w:r>
        <w:t>We test that premise on the two public benchmarks that serve as reference benchmarks for two twin tasks. Our contributions are: (i) an exact leave-one-out re-run of the cNODE benchmark with a bootstrap null interval; (ii) a verified reproduction of the MDSINE2 cross-validation metric from the authors' notebook and Source Data, matching the published MDSINE2 median; (iii) a presence-conditional population forecaster that tops the UC leaderboard and ties the healthy one; and (iv) an explicit account of why the metric allows this.</w:t>
      </w:r>
    </w:p>
    <w:p>
      <w:pPr>
        <w:spacing w:after="120"/>
        <w:jc w:val="both"/>
      </w:pPr>
      <w:r>
        <w:t>Three claim levels are kept separate throughout. Prediction asks whether a model forecasts held-out composition or trajectories. Mechanism asks whether its fitted terms recover causal ecology. Discovery asks whether it names a biological principle that survives replication. This paper reports results at each level separately and does not let a success at one level stand in for another. The novelty is the auditing framework, its scale, and the pre-registered falsification discipline - not any single model, null, or benchmark re-run.</w:t>
      </w:r>
    </w:p>
    <w:p>
      <w:pPr>
        <w:spacing w:after="120"/>
        <w:jc w:val="both"/>
      </w:pPr>
      <w:r>
        <w:t>The paper's hierarchy, stated once: the primary contribution is the digital-twin audit framework (does a twin beat ecological priors, and when). The major findings are that some benchmarks collapse to ecological priors (human cNODE datasets, the MDSINE2 UC cohort) while others require learned structure (121 of 160 MGnify studies). The secondary exploration is the biological-discovery programme, which mostly fails replication and is reported as such.</w:t>
      </w:r>
    </w:p>
    <w:p>
      <w:pPr>
        <w:pStyle w:val="Heading1"/>
      </w:pPr>
      <w:r>
        <w:t>2. Problem statements and notation</w:t>
      </w:r>
    </w:p>
    <w:p>
      <w:pPr>
        <w:pStyle w:val="Heading2"/>
      </w:pPr>
      <w:r>
        <w:t>2.1 Assemblage-to-composition (cNODE task)</w:t>
      </w:r>
    </w:p>
    <w:p>
      <w:pPr>
        <w:spacing w:after="120"/>
        <w:jc w:val="both"/>
      </w:pPr>
      <w:r>
        <w:t>Let N be the species pool. A sample is a binary assemblage z in {0,1}^N and an observed steady-state composition p on the simplex with supp(p) contained in supp(z). A twin is a map phi: z -&gt; p-hat. Error is Bray-Curtis dissimilarity:</w:t>
      </w:r>
    </w:p>
    <w:p>
      <w:pPr>
        <w:jc w:val="center"/>
      </w:pPr>
      <w:r>
        <w:rPr>
          <w:i/>
        </w:rPr>
        <w:t>BC(p, q) = sum_i |p_i - q_i| / sum_i (p_i + q_i)</w:t>
      </w:r>
      <w:r>
        <w:tab/>
        <w:tab/>
        <w:t>(1)</w:t>
      </w:r>
    </w:p>
    <w:p>
      <w:pPr>
        <w:spacing w:after="120"/>
        <w:jc w:val="both"/>
      </w:pPr>
      <w:r>
        <w:t>cNODE (Michel-Mata et al., 2022) defines phi(z) = x(1), with x solving the replicator-type ODE</w:t>
      </w:r>
    </w:p>
    <w:p>
      <w:pPr>
        <w:jc w:val="center"/>
      </w:pPr>
      <w:r>
        <w:rPr>
          <w:i/>
        </w:rPr>
        <w:t>dx/dt = x ⊙ ( f(x) - 1 x^T f(x) ),   f(x) = W x,   x(0) = z / |z|</w:t>
      </w:r>
      <w:r>
        <w:tab/>
        <w:tab/>
        <w:t>(2)</w:t>
      </w:r>
    </w:p>
    <w:p>
      <w:pPr>
        <w:spacing w:after="120"/>
        <w:jc w:val="both"/>
      </w:pPr>
      <w:r>
        <w:t>so that sum_i x_i is conserved and absent taxa stay at zero. Our presence-only null is</w:t>
      </w:r>
    </w:p>
    <w:p>
      <w:pPr>
        <w:jc w:val="center"/>
      </w:pPr>
      <w:r>
        <w:rPr>
          <w:i/>
        </w:rPr>
        <w:t>p-hat_i(z) = z_i m_i / sum_j z_j m_j,   m_i = (1/|T|) sum_{s in T} p_{s,i}</w:t>
      </w:r>
      <w:r>
        <w:tab/>
        <w:tab/>
        <w:t>(3)</w:t>
      </w:r>
    </w:p>
    <w:p>
      <w:pPr>
        <w:spacing w:after="120"/>
        <w:jc w:val="both"/>
      </w:pPr>
      <w:r>
        <w:t>where T is the training set. It has no interaction parameters; its only parameters are the N training means. Our gLV replicator baseline integrates</w:t>
      </w:r>
    </w:p>
    <w:p>
      <w:pPr>
        <w:jc w:val="center"/>
      </w:pPr>
      <w:r>
        <w:rPr>
          <w:i/>
        </w:rPr>
        <w:t>dx/dt = x ⊙ ( r + A x - phi(x) 1 ),   phi(x) = x^T (r + A x)</w:t>
      </w:r>
      <w:r>
        <w:tab/>
        <w:tab/>
        <w:t>(4)</w:t>
      </w:r>
    </w:p>
    <w:p>
      <w:pPr>
        <w:spacing w:after="120"/>
        <w:jc w:val="both"/>
      </w:pPr>
      <w:r>
        <w:t>to a fixed horizon, and GraphTwin applies attention message passing over present taxa:</w:t>
      </w:r>
    </w:p>
    <w:p>
      <w:pPr>
        <w:jc w:val="center"/>
      </w:pPr>
      <w:r>
        <w:rPr>
          <w:i/>
        </w:rPr>
        <w:t>m_i = sum_{j in S, j != i} alpha_ij g_ij V h_j,   alpha_ij = softmax_j( q_i^T k_j / sqrt(d) ),   g_ij = sigma( e_i^T U e_j )</w:t>
      </w:r>
      <w:r>
        <w:tab/>
        <w:tab/>
        <w:t>(5)</w:t>
      </w:r>
    </w:p>
    <w:p>
      <w:pPr>
        <w:spacing w:after="120"/>
        <w:jc w:val="both"/>
      </w:pPr>
      <w:r>
        <w:t>followed by a residual update h_i &lt;- LayerNorm(h_i + MLP([h_i, m_i])) and a masked softmax over S = supp(z) added to the log-prior log m_i.</w:t>
      </w:r>
    </w:p>
    <w:p>
      <w:pPr>
        <w:pStyle w:val="Heading2"/>
      </w:pPr>
      <w:r>
        <w:t>2.2 Held-out-subject forecasting (MDSINE2 task)</w:t>
      </w:r>
    </w:p>
    <w:p>
      <w:pPr>
        <w:spacing w:after="120"/>
        <w:jc w:val="both"/>
      </w:pPr>
      <w:r>
        <w:t>For subject s, taxon i and time t, let x_{s,i}(t) be absolute abundance (relative abundance times total 16S qPCR load). A forecaster sees the training subjects' full trajectories, the perturbation schedule and the held-out subject's initial state, and predicts x-hat_{s,i}(t) for all t. The MDSINE2 paper's evaluation (paper_figures/fig3_cross_validation.ipynb) computes, per (subject, taxon),</w:t>
      </w:r>
    </w:p>
    <w:p>
      <w:pPr>
        <w:jc w:val="center"/>
      </w:pPr>
      <w:r>
        <w:rPr>
          <w:i/>
        </w:rPr>
        <w:t>RMSE_{s,i} = sqrt( (1/|D_{s,i}|) sum_{t in D_{s,i}} ( log10(x_{s,i}(t) + eps) - log10(x-hat_{s,i}(t) + eps) )^2 ),   D_{s,i} = { t : x_{s,i}(t) &gt; 1e-5 }</w:t>
      </w:r>
      <w:r>
        <w:tab/>
        <w:tab/>
        <w:t>(6)</w:t>
      </w:r>
    </w:p>
    <w:p>
      <w:pPr>
        <w:spacing w:after="120"/>
        <w:jc w:val="both"/>
      </w:pPr>
      <w:r>
        <w:t>with eps = 1e3 in the notebook's units, and reports the distribution of RMSE_{s,i} over all pairs. Note the set D_{s,i}: only timepoints with detected truth are scored. Our presence-conditional population forecaster is</w:t>
      </w:r>
    </w:p>
    <w:p>
      <w:pPr>
        <w:jc w:val="center"/>
      </w:pPr>
      <w:r>
        <w:rPr>
          <w:i/>
        </w:rPr>
        <w:t>mu_i(t) = mean_{o in O : x_{o,i}(t) &gt; 0} log10 x_{o,i}(t),   log10 x-hat_{s,i}(t) = mu_i(t) + w(t) [ log10 x_{s,i}(t0) - mu_i(t0) ]</w:t>
      </w:r>
      <w:r>
        <w:tab/>
        <w:tab/>
        <w:t>(7)</w:t>
      </w:r>
    </w:p>
    <w:p>
      <w:pPr>
        <w:jc w:val="center"/>
      </w:pPr>
      <w:r>
        <w:rPr>
          <w:i/>
        </w:rPr>
        <w:t>w(t) = exp( -(t - t0) / tau ),   tau chosen by inner leave-one-subject-out over O</w:t>
      </w:r>
      <w:r>
        <w:tab/>
        <w:tab/>
        <w:t>(8)</w:t>
      </w:r>
    </w:p>
    <w:p>
      <w:pPr>
        <w:spacing w:after="120"/>
        <w:jc w:val="both"/>
      </w:pPr>
      <w:r>
        <w:t>with O the training subjects, trajectories linearly interpolated onto the held-out subject's sampling days, and a fallback to the unconditional mean when no training subject detects the taxon at t. Paired comparisons use the two-sided Wilcoxon signed-rank test over (s, i) pairs:</w:t>
      </w:r>
    </w:p>
    <w:p>
      <w:pPr>
        <w:jc w:val="center"/>
      </w:pPr>
      <w:r>
        <w:rPr>
          <w:i/>
        </w:rPr>
        <w:t>W = sum_k sgn(d_k) R_k,   d_k = RMSE^ours_k - RMSE^other_k</w:t>
      </w:r>
      <w:r>
        <w:tab/>
        <w:tab/>
        <w:t>(9)</w:t>
      </w:r>
    </w:p>
    <w:p>
      <w:pPr>
        <w:spacing w:after="120"/>
        <w:jc w:val="both"/>
      </w:pPr>
      <w:r>
        <w:t>and bootstrap intervals for the null's median use 5000 resamples of the leave-one-out error vector:</w:t>
      </w:r>
    </w:p>
    <w:p>
      <w:pPr>
        <w:jc w:val="center"/>
      </w:pPr>
      <w:r>
        <w:rPr>
          <w:i/>
        </w:rPr>
        <w:t>CI_95 = [ Q_0.025, Q_0.975 ] of { median( e*_b ) }_{b=1..5000},   e*_b ~ resample(e)</w:t>
      </w:r>
      <w:r>
        <w:tab/>
        <w:tab/>
        <w:t>(10)</w:t>
      </w:r>
    </w:p>
    <w:p>
      <w:pPr>
        <w:pStyle w:val="Heading2"/>
      </w:pPr>
      <w:r>
        <w:t>2.3 Why the detection-conditional metric favours population priors</w:t>
      </w:r>
    </w:p>
    <w:p>
      <w:pPr>
        <w:spacing w:after="120"/>
        <w:jc w:val="both"/>
      </w:pPr>
      <w:r>
        <w:t>Write the loss restricted to detected timepoints as E[(y - y-hat)^2 | detected]. The minimiser over predictors that do not see the held-out trajectory is the conditional mean E[y | detected, t, i], which is exactly what mu_i(t) estimates from the training subjects. A dynamical model trained on all timepoints, or simulating extinctions, may predict low abundance where the truth happens to be detected, and pays heavily for it; its errors where the truth is undetected are never scored. This is a structural bias of the metric in favour of detection-conditional averaging, which we state as:</w:t>
      </w:r>
    </w:p>
    <w:p>
      <w:pPr>
        <w:jc w:val="center"/>
      </w:pPr>
      <w:r>
        <w:rPr>
          <w:i/>
        </w:rPr>
        <w:t>argmin_{f} E[ (Y - f(i,t))^2 | Y &gt; L ] = E[ Y | Y &gt; L, i, t ]  (for predictors f independent of the held-out trajectory)</w:t>
      </w:r>
      <w:r>
        <w:tab/>
        <w:tab/>
        <w:t>(11)</w:t>
      </w:r>
    </w:p>
    <w:p>
      <w:pPr>
        <w:pStyle w:val="Heading1"/>
      </w:pPr>
      <w:r>
        <w:t>3. Data</w:t>
      </w:r>
    </w:p>
    <w:p>
      <w:pPr>
        <w:spacing w:after="120"/>
        <w:jc w:val="both"/>
      </w:pPr>
      <w:r>
        <w:t>All data are public, unmodified, and fetched by accession. Table 1 is the dataset manifest. We count 169 distinct primary accession-level datasets: the nine below plus 160 MGnify studies (Appendix A). The datasets ledger also records secondary trait and literature reference tables; these are not independent cohorts.</w:t>
      </w:r>
    </w:p>
    <w:p>
      <w:r>
        <w:rPr>
          <w:b/>
        </w:rPr>
        <w:t>Table 1. Dataset manifest (distinct, accession-level). n = samples or subjects.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left"/>
            </w:pPr>
            <w:r>
              <w:rPr>
                <w:rFonts w:ascii="Times New Roman" w:hAnsi="Times New Roman"/>
                <w:sz w:val="18"/>
              </w:rPr>
              <w:t>#</w:t>
            </w:r>
          </w:p>
        </w:tc>
        <w:tc>
          <w:tcPr>
            <w:tcW w:type="dxa" w:w="1728"/>
            <w:vAlign w:val="center"/>
          </w:tcPr>
          <w:p>
            <w:pPr>
              <w:jc w:val="left"/>
            </w:pPr>
            <w:r>
              <w:rPr>
                <w:rFonts w:ascii="Times New Roman" w:hAnsi="Times New Roman"/>
                <w:sz w:val="18"/>
              </w:rPr>
              <w:t>dataset</w:t>
            </w:r>
          </w:p>
        </w:tc>
        <w:tc>
          <w:tcPr>
            <w:tcW w:type="dxa" w:w="1728"/>
            <w:vAlign w:val="center"/>
          </w:tcPr>
          <w:p>
            <w:pPr>
              <w:jc w:val="left"/>
            </w:pPr>
            <w:r>
              <w:rPr>
                <w:rFonts w:ascii="Times New Roman" w:hAnsi="Times New Roman"/>
                <w:sz w:val="18"/>
              </w:rPr>
              <w:t>source / accession</w:t>
            </w:r>
          </w:p>
        </w:tc>
        <w:tc>
          <w:tcPr>
            <w:tcW w:type="dxa" w:w="1728"/>
            <w:vAlign w:val="center"/>
          </w:tcPr>
          <w:p>
            <w:pPr>
              <w:jc w:val="left"/>
            </w:pPr>
            <w:r>
              <w:rPr>
                <w:rFonts w:ascii="Times New Roman" w:hAnsi="Times New Roman"/>
                <w:sz w:val="18"/>
              </w:rPr>
              <w:t>n</w:t>
            </w:r>
          </w:p>
        </w:tc>
        <w:tc>
          <w:tcPr>
            <w:tcW w:type="dxa" w:w="1728"/>
            <w:vAlign w:val="center"/>
          </w:tcPr>
          <w:p>
            <w:pPr>
              <w:jc w:val="left"/>
            </w:pPr>
            <w:r>
              <w:rPr>
                <w:rFonts w:ascii="Times New Roman" w:hAnsi="Times New Roman"/>
                <w:sz w:val="18"/>
              </w:rPr>
              <w:t>use</w:t>
            </w:r>
          </w:p>
        </w:tc>
      </w:tr>
      <w:tr>
        <w:tc>
          <w:tcPr>
            <w:tcW w:type="dxa" w:w="1728"/>
            <w:vAlign w:val="center"/>
          </w:tcPr>
          <w:p>
            <w:pPr>
              <w:jc w:val="left"/>
            </w:pPr>
            <w:r>
              <w:rPr>
                <w:rFonts w:ascii="Times New Roman" w:hAnsi="Times New Roman"/>
                <w:sz w:val="18"/>
              </w:rPr>
              <w:t>1</w:t>
            </w:r>
          </w:p>
        </w:tc>
        <w:tc>
          <w:tcPr>
            <w:tcW w:type="dxa" w:w="1728"/>
            <w:vAlign w:val="center"/>
          </w:tcPr>
          <w:p>
            <w:pPr>
              <w:jc w:val="left"/>
            </w:pPr>
            <w:r>
              <w:rPr>
                <w:rFonts w:ascii="Times New Roman" w:hAnsi="Times New Roman"/>
                <w:sz w:val="18"/>
              </w:rPr>
              <w:t>Ocean</w:t>
            </w:r>
          </w:p>
        </w:tc>
        <w:tc>
          <w:tcPr>
            <w:tcW w:type="dxa" w:w="1728"/>
            <w:vAlign w:val="center"/>
          </w:tcPr>
          <w:p>
            <w:pPr>
              <w:jc w:val="left"/>
            </w:pPr>
            <w:r>
              <w:rPr>
                <w:rFonts w:ascii="Times New Roman" w:hAnsi="Times New Roman"/>
                <w:sz w:val="18"/>
              </w:rPr>
              <w:t>github.com/yixueyang/cNODE (Michel-Mata 2022)</w:t>
            </w:r>
          </w:p>
        </w:tc>
        <w:tc>
          <w:tcPr>
            <w:tcW w:type="dxa" w:w="1728"/>
            <w:vAlign w:val="center"/>
          </w:tcPr>
          <w:p>
            <w:pPr>
              <w:jc w:val="left"/>
            </w:pPr>
            <w:r>
              <w:rPr>
                <w:rFonts w:ascii="Times New Roman" w:hAnsi="Times New Roman"/>
                <w:sz w:val="18"/>
              </w:rPr>
              <w:t>269</w:t>
            </w:r>
          </w:p>
        </w:tc>
        <w:tc>
          <w:tcPr>
            <w:tcW w:type="dxa" w:w="1728"/>
            <w:vAlign w:val="center"/>
          </w:tcPr>
          <w:p>
            <w:pPr>
              <w:jc w:val="left"/>
            </w:pPr>
            <w:r>
              <w:rPr>
                <w:rFonts w:ascii="Times New Roman" w:hAnsi="Times New Roman"/>
                <w:sz w:val="18"/>
              </w:rPr>
              <w:t>cNODE benchmark</w:t>
            </w:r>
          </w:p>
        </w:tc>
      </w:tr>
      <w:tr>
        <w:tc>
          <w:tcPr>
            <w:tcW w:type="dxa" w:w="1728"/>
            <w:vAlign w:val="center"/>
          </w:tcPr>
          <w:p>
            <w:pPr>
              <w:jc w:val="left"/>
            </w:pPr>
            <w:r>
              <w:rPr>
                <w:rFonts w:ascii="Times New Roman" w:hAnsi="Times New Roman"/>
                <w:sz w:val="18"/>
              </w:rPr>
              <w:t>2</w:t>
            </w:r>
          </w:p>
        </w:tc>
        <w:tc>
          <w:tcPr>
            <w:tcW w:type="dxa" w:w="1728"/>
            <w:vAlign w:val="center"/>
          </w:tcPr>
          <w:p>
            <w:pPr>
              <w:jc w:val="left"/>
            </w:pPr>
            <w:r>
              <w:rPr>
                <w:rFonts w:ascii="Times New Roman" w:hAnsi="Times New Roman"/>
                <w:sz w:val="18"/>
              </w:rPr>
              <w:t>Drosophila gut</w:t>
            </w:r>
          </w:p>
        </w:tc>
        <w:tc>
          <w:tcPr>
            <w:tcW w:type="dxa" w:w="1728"/>
            <w:vAlign w:val="center"/>
          </w:tcPr>
          <w:p>
            <w:pPr>
              <w:jc w:val="left"/>
            </w:pPr>
            <w:r>
              <w:rPr>
                <w:rFonts w:ascii="Times New Roman" w:hAnsi="Times New Roman"/>
                <w:sz w:val="18"/>
              </w:rPr>
              <w:t>same</w:t>
            </w:r>
          </w:p>
        </w:tc>
        <w:tc>
          <w:tcPr>
            <w:tcW w:type="dxa" w:w="1728"/>
            <w:vAlign w:val="center"/>
          </w:tcPr>
          <w:p>
            <w:pPr>
              <w:jc w:val="left"/>
            </w:pPr>
            <w:r>
              <w:rPr>
                <w:rFonts w:ascii="Times New Roman" w:hAnsi="Times New Roman"/>
                <w:sz w:val="18"/>
              </w:rPr>
              <w:t>24</w:t>
            </w:r>
          </w:p>
        </w:tc>
        <w:tc>
          <w:tcPr>
            <w:tcW w:type="dxa" w:w="1728"/>
            <w:vAlign w:val="center"/>
          </w:tcPr>
          <w:p>
            <w:pPr>
              <w:jc w:val="left"/>
            </w:pPr>
            <w:r>
              <w:rPr>
                <w:rFonts w:ascii="Times New Roman" w:hAnsi="Times New Roman"/>
                <w:sz w:val="18"/>
              </w:rPr>
              <w:t>cNODE benchmark</w:t>
            </w:r>
          </w:p>
        </w:tc>
      </w:tr>
      <w:tr>
        <w:tc>
          <w:tcPr>
            <w:tcW w:type="dxa" w:w="1728"/>
            <w:vAlign w:val="center"/>
          </w:tcPr>
          <w:p>
            <w:pPr>
              <w:jc w:val="left"/>
            </w:pPr>
            <w:r>
              <w:rPr>
                <w:rFonts w:ascii="Times New Roman" w:hAnsi="Times New Roman"/>
                <w:sz w:val="18"/>
              </w:rPr>
              <w:t>3</w:t>
            </w:r>
          </w:p>
        </w:tc>
        <w:tc>
          <w:tcPr>
            <w:tcW w:type="dxa" w:w="1728"/>
            <w:vAlign w:val="center"/>
          </w:tcPr>
          <w:p>
            <w:pPr>
              <w:jc w:val="left"/>
            </w:pPr>
            <w:r>
              <w:rPr>
                <w:rFonts w:ascii="Times New Roman" w:hAnsi="Times New Roman"/>
                <w:sz w:val="18"/>
              </w:rPr>
              <w:t>Soil in vitro</w:t>
            </w:r>
          </w:p>
        </w:tc>
        <w:tc>
          <w:tcPr>
            <w:tcW w:type="dxa" w:w="1728"/>
            <w:vAlign w:val="center"/>
          </w:tcPr>
          <w:p>
            <w:pPr>
              <w:jc w:val="left"/>
            </w:pPr>
            <w:r>
              <w:rPr>
                <w:rFonts w:ascii="Times New Roman" w:hAnsi="Times New Roman"/>
                <w:sz w:val="18"/>
              </w:rPr>
              <w:t>same</w:t>
            </w:r>
          </w:p>
        </w:tc>
        <w:tc>
          <w:tcPr>
            <w:tcW w:type="dxa" w:w="1728"/>
            <w:vAlign w:val="center"/>
          </w:tcPr>
          <w:p>
            <w:pPr>
              <w:jc w:val="left"/>
            </w:pPr>
            <w:r>
              <w:rPr>
                <w:rFonts w:ascii="Times New Roman" w:hAnsi="Times New Roman"/>
                <w:sz w:val="18"/>
              </w:rPr>
              <w:t>48</w:t>
            </w:r>
          </w:p>
        </w:tc>
        <w:tc>
          <w:tcPr>
            <w:tcW w:type="dxa" w:w="1728"/>
            <w:vAlign w:val="center"/>
          </w:tcPr>
          <w:p>
            <w:pPr>
              <w:jc w:val="left"/>
            </w:pPr>
            <w:r>
              <w:rPr>
                <w:rFonts w:ascii="Times New Roman" w:hAnsi="Times New Roman"/>
                <w:sz w:val="18"/>
              </w:rPr>
              <w:t>cNODE benchmark</w:t>
            </w:r>
          </w:p>
        </w:tc>
      </w:tr>
      <w:tr>
        <w:tc>
          <w:tcPr>
            <w:tcW w:type="dxa" w:w="1728"/>
            <w:vAlign w:val="center"/>
          </w:tcPr>
          <w:p>
            <w:pPr>
              <w:jc w:val="left"/>
            </w:pPr>
            <w:r>
              <w:rPr>
                <w:rFonts w:ascii="Times New Roman" w:hAnsi="Times New Roman"/>
                <w:sz w:val="18"/>
              </w:rPr>
              <w:t>4</w:t>
            </w:r>
          </w:p>
        </w:tc>
        <w:tc>
          <w:tcPr>
            <w:tcW w:type="dxa" w:w="1728"/>
            <w:vAlign w:val="center"/>
          </w:tcPr>
          <w:p>
            <w:pPr>
              <w:jc w:val="left"/>
            </w:pPr>
            <w:r>
              <w:rPr>
                <w:rFonts w:ascii="Times New Roman" w:hAnsi="Times New Roman"/>
                <w:sz w:val="18"/>
              </w:rPr>
              <w:t>Soil in vivo</w:t>
            </w:r>
          </w:p>
        </w:tc>
        <w:tc>
          <w:tcPr>
            <w:tcW w:type="dxa" w:w="1728"/>
            <w:vAlign w:val="center"/>
          </w:tcPr>
          <w:p>
            <w:pPr>
              <w:jc w:val="left"/>
            </w:pPr>
            <w:r>
              <w:rPr>
                <w:rFonts w:ascii="Times New Roman" w:hAnsi="Times New Roman"/>
                <w:sz w:val="18"/>
              </w:rPr>
              <w:t>same</w:t>
            </w:r>
          </w:p>
        </w:tc>
        <w:tc>
          <w:tcPr>
            <w:tcW w:type="dxa" w:w="1728"/>
            <w:vAlign w:val="center"/>
          </w:tcPr>
          <w:p>
            <w:pPr>
              <w:jc w:val="left"/>
            </w:pPr>
            <w:r>
              <w:rPr>
                <w:rFonts w:ascii="Times New Roman" w:hAnsi="Times New Roman"/>
                <w:sz w:val="18"/>
              </w:rPr>
              <w:t>678</w:t>
            </w:r>
          </w:p>
        </w:tc>
        <w:tc>
          <w:tcPr>
            <w:tcW w:type="dxa" w:w="1728"/>
            <w:vAlign w:val="center"/>
          </w:tcPr>
          <w:p>
            <w:pPr>
              <w:jc w:val="left"/>
            </w:pPr>
            <w:r>
              <w:rPr>
                <w:rFonts w:ascii="Times New Roman" w:hAnsi="Times New Roman"/>
                <w:sz w:val="18"/>
              </w:rPr>
              <w:t>cNODE benchmark</w:t>
            </w:r>
          </w:p>
        </w:tc>
      </w:tr>
      <w:tr>
        <w:tc>
          <w:tcPr>
            <w:tcW w:type="dxa" w:w="1728"/>
            <w:vAlign w:val="center"/>
          </w:tcPr>
          <w:p>
            <w:pPr>
              <w:jc w:val="left"/>
            </w:pPr>
            <w:r>
              <w:rPr>
                <w:rFonts w:ascii="Times New Roman" w:hAnsi="Times New Roman"/>
                <w:sz w:val="18"/>
              </w:rPr>
              <w:t>5</w:t>
            </w:r>
          </w:p>
        </w:tc>
        <w:tc>
          <w:tcPr>
            <w:tcW w:type="dxa" w:w="1728"/>
            <w:vAlign w:val="center"/>
          </w:tcPr>
          <w:p>
            <w:pPr>
              <w:jc w:val="left"/>
            </w:pPr>
            <w:r>
              <w:rPr>
                <w:rFonts w:ascii="Times New Roman" w:hAnsi="Times New Roman"/>
                <w:sz w:val="18"/>
              </w:rPr>
              <w:t>Human oral</w:t>
            </w:r>
          </w:p>
        </w:tc>
        <w:tc>
          <w:tcPr>
            <w:tcW w:type="dxa" w:w="1728"/>
            <w:vAlign w:val="center"/>
          </w:tcPr>
          <w:p>
            <w:pPr>
              <w:jc w:val="left"/>
            </w:pPr>
            <w:r>
              <w:rPr>
                <w:rFonts w:ascii="Times New Roman" w:hAnsi="Times New Roman"/>
                <w:sz w:val="18"/>
              </w:rPr>
              <w:t>same</w:t>
            </w:r>
          </w:p>
        </w:tc>
        <w:tc>
          <w:tcPr>
            <w:tcW w:type="dxa" w:w="1728"/>
            <w:vAlign w:val="center"/>
          </w:tcPr>
          <w:p>
            <w:pPr>
              <w:jc w:val="left"/>
            </w:pPr>
            <w:r>
              <w:rPr>
                <w:rFonts w:ascii="Times New Roman" w:hAnsi="Times New Roman"/>
                <w:sz w:val="18"/>
              </w:rPr>
              <w:t>143</w:t>
            </w:r>
          </w:p>
        </w:tc>
        <w:tc>
          <w:tcPr>
            <w:tcW w:type="dxa" w:w="1728"/>
            <w:vAlign w:val="center"/>
          </w:tcPr>
          <w:p>
            <w:pPr>
              <w:jc w:val="left"/>
            </w:pPr>
            <w:r>
              <w:rPr>
                <w:rFonts w:ascii="Times New Roman" w:hAnsi="Times New Roman"/>
                <w:sz w:val="18"/>
              </w:rPr>
              <w:t>cNODE benchmark (de-dup: 143 vs 150 reported)</w:t>
            </w:r>
          </w:p>
        </w:tc>
      </w:tr>
      <w:tr>
        <w:tc>
          <w:tcPr>
            <w:tcW w:type="dxa" w:w="1728"/>
            <w:vAlign w:val="center"/>
          </w:tcPr>
          <w:p>
            <w:pPr>
              <w:jc w:val="left"/>
            </w:pPr>
            <w:r>
              <w:rPr>
                <w:rFonts w:ascii="Times New Roman" w:hAnsi="Times New Roman"/>
                <w:sz w:val="18"/>
              </w:rPr>
              <w:t>6</w:t>
            </w:r>
          </w:p>
        </w:tc>
        <w:tc>
          <w:tcPr>
            <w:tcW w:type="dxa" w:w="1728"/>
            <w:vAlign w:val="center"/>
          </w:tcPr>
          <w:p>
            <w:pPr>
              <w:jc w:val="left"/>
            </w:pPr>
            <w:r>
              <w:rPr>
                <w:rFonts w:ascii="Times New Roman" w:hAnsi="Times New Roman"/>
                <w:sz w:val="18"/>
              </w:rPr>
              <w:t>Human gut</w:t>
            </w:r>
          </w:p>
        </w:tc>
        <w:tc>
          <w:tcPr>
            <w:tcW w:type="dxa" w:w="1728"/>
            <w:vAlign w:val="center"/>
          </w:tcPr>
          <w:p>
            <w:pPr>
              <w:jc w:val="left"/>
            </w:pPr>
            <w:r>
              <w:rPr>
                <w:rFonts w:ascii="Times New Roman" w:hAnsi="Times New Roman"/>
                <w:sz w:val="18"/>
              </w:rPr>
              <w:t>same</w:t>
            </w:r>
          </w:p>
        </w:tc>
        <w:tc>
          <w:tcPr>
            <w:tcW w:type="dxa" w:w="1728"/>
            <w:vAlign w:val="center"/>
          </w:tcPr>
          <w:p>
            <w:pPr>
              <w:jc w:val="left"/>
            </w:pPr>
            <w:r>
              <w:rPr>
                <w:rFonts w:ascii="Times New Roman" w:hAnsi="Times New Roman"/>
                <w:sz w:val="18"/>
              </w:rPr>
              <w:t>106</w:t>
            </w:r>
          </w:p>
        </w:tc>
        <w:tc>
          <w:tcPr>
            <w:tcW w:type="dxa" w:w="1728"/>
            <w:vAlign w:val="center"/>
          </w:tcPr>
          <w:p>
            <w:pPr>
              <w:jc w:val="left"/>
            </w:pPr>
            <w:r>
              <w:rPr>
                <w:rFonts w:ascii="Times New Roman" w:hAnsi="Times New Roman"/>
                <w:sz w:val="18"/>
              </w:rPr>
              <w:t>cNODE benchmark</w:t>
            </w:r>
          </w:p>
        </w:tc>
      </w:tr>
      <w:tr>
        <w:tc>
          <w:tcPr>
            <w:tcW w:type="dxa" w:w="1728"/>
            <w:vAlign w:val="center"/>
          </w:tcPr>
          <w:p>
            <w:pPr>
              <w:jc w:val="left"/>
            </w:pPr>
            <w:r>
              <w:rPr>
                <w:rFonts w:ascii="Times New Roman" w:hAnsi="Times New Roman"/>
                <w:sz w:val="18"/>
              </w:rPr>
              <w:t>7</w:t>
            </w:r>
          </w:p>
        </w:tc>
        <w:tc>
          <w:tcPr>
            <w:tcW w:type="dxa" w:w="1728"/>
            <w:vAlign w:val="center"/>
          </w:tcPr>
          <w:p>
            <w:pPr>
              <w:jc w:val="left"/>
            </w:pPr>
            <w:r>
              <w:rPr>
                <w:rFonts w:ascii="Times New Roman" w:hAnsi="Times New Roman"/>
                <w:sz w:val="18"/>
              </w:rPr>
              <w:t>MDSINE2 healthy cohort (counts, qPCR, perturbations)</w:t>
            </w:r>
          </w:p>
        </w:tc>
        <w:tc>
          <w:tcPr>
            <w:tcW w:type="dxa" w:w="1728"/>
            <w:vAlign w:val="center"/>
          </w:tcPr>
          <w:p>
            <w:pPr>
              <w:jc w:val="left"/>
            </w:pPr>
            <w:r>
              <w:rPr>
                <w:rFonts w:ascii="Times New Roman" w:hAnsi="Times New Roman"/>
                <w:sz w:val="18"/>
              </w:rPr>
              <w:t>github.com/gerberlab/MDSINE2_Paper datasets/gibson/healthy</w:t>
            </w:r>
          </w:p>
        </w:tc>
        <w:tc>
          <w:tcPr>
            <w:tcW w:type="dxa" w:w="1728"/>
            <w:vAlign w:val="center"/>
          </w:tcPr>
          <w:p>
            <w:pPr>
              <w:jc w:val="left"/>
            </w:pPr>
            <w:r>
              <w:rPr>
                <w:rFonts w:ascii="Times New Roman" w:hAnsi="Times New Roman"/>
                <w:sz w:val="18"/>
              </w:rPr>
              <w:t>4 mice</w:t>
            </w:r>
          </w:p>
        </w:tc>
        <w:tc>
          <w:tcPr>
            <w:tcW w:type="dxa" w:w="1728"/>
            <w:vAlign w:val="center"/>
          </w:tcPr>
          <w:p>
            <w:pPr>
              <w:jc w:val="left"/>
            </w:pPr>
            <w:r>
              <w:rPr>
                <w:rFonts w:ascii="Times New Roman" w:hAnsi="Times New Roman"/>
                <w:sz w:val="18"/>
              </w:rPr>
              <w:t>forecasting</w:t>
            </w:r>
          </w:p>
        </w:tc>
      </w:tr>
      <w:tr>
        <w:tc>
          <w:tcPr>
            <w:tcW w:type="dxa" w:w="1728"/>
            <w:vAlign w:val="center"/>
          </w:tcPr>
          <w:p>
            <w:pPr>
              <w:jc w:val="left"/>
            </w:pPr>
            <w:r>
              <w:rPr>
                <w:rFonts w:ascii="Times New Roman" w:hAnsi="Times New Roman"/>
                <w:sz w:val="18"/>
              </w:rPr>
              <w:t>8</w:t>
            </w:r>
          </w:p>
        </w:tc>
        <w:tc>
          <w:tcPr>
            <w:tcW w:type="dxa" w:w="1728"/>
            <w:vAlign w:val="center"/>
          </w:tcPr>
          <w:p>
            <w:pPr>
              <w:jc w:val="left"/>
            </w:pPr>
            <w:r>
              <w:rPr>
                <w:rFonts w:ascii="Times New Roman" w:hAnsi="Times New Roman"/>
                <w:sz w:val="18"/>
              </w:rPr>
              <w:t>MDSINE2 UC cohort</w:t>
            </w:r>
          </w:p>
        </w:tc>
        <w:tc>
          <w:tcPr>
            <w:tcW w:type="dxa" w:w="1728"/>
            <w:vAlign w:val="center"/>
          </w:tcPr>
          <w:p>
            <w:pPr>
              <w:jc w:val="left"/>
            </w:pPr>
            <w:r>
              <w:rPr>
                <w:rFonts w:ascii="Times New Roman" w:hAnsi="Times New Roman"/>
                <w:sz w:val="18"/>
              </w:rPr>
              <w:t>github.com/gerberlab/MDSINE2_Paper datasets/gibson/uc</w:t>
            </w:r>
          </w:p>
        </w:tc>
        <w:tc>
          <w:tcPr>
            <w:tcW w:type="dxa" w:w="1728"/>
            <w:vAlign w:val="center"/>
          </w:tcPr>
          <w:p>
            <w:pPr>
              <w:jc w:val="left"/>
            </w:pPr>
            <w:r>
              <w:rPr>
                <w:rFonts w:ascii="Times New Roman" w:hAnsi="Times New Roman"/>
                <w:sz w:val="18"/>
              </w:rPr>
              <w:t>5 mice</w:t>
            </w:r>
          </w:p>
        </w:tc>
        <w:tc>
          <w:tcPr>
            <w:tcW w:type="dxa" w:w="1728"/>
            <w:vAlign w:val="center"/>
          </w:tcPr>
          <w:p>
            <w:pPr>
              <w:jc w:val="left"/>
            </w:pPr>
            <w:r>
              <w:rPr>
                <w:rFonts w:ascii="Times New Roman" w:hAnsi="Times New Roman"/>
                <w:sz w:val="18"/>
              </w:rPr>
              <w:t>forecasting</w:t>
            </w:r>
          </w:p>
        </w:tc>
      </w:tr>
      <w:tr>
        <w:tc>
          <w:tcPr>
            <w:tcW w:type="dxa" w:w="1728"/>
            <w:vAlign w:val="center"/>
          </w:tcPr>
          <w:p>
            <w:pPr>
              <w:jc w:val="left"/>
            </w:pPr>
            <w:r>
              <w:rPr>
                <w:rFonts w:ascii="Times New Roman" w:hAnsi="Times New Roman"/>
                <w:sz w:val="18"/>
              </w:rPr>
              <w:t>9</w:t>
            </w:r>
          </w:p>
        </w:tc>
        <w:tc>
          <w:tcPr>
            <w:tcW w:type="dxa" w:w="1728"/>
            <w:vAlign w:val="center"/>
          </w:tcPr>
          <w:p>
            <w:pPr>
              <w:jc w:val="left"/>
            </w:pPr>
            <w:r>
              <w:rPr>
                <w:rFonts w:ascii="Times New Roman" w:hAnsi="Times New Roman"/>
                <w:sz w:val="18"/>
              </w:rPr>
              <w:t>MDSINE2 Source Data Fig. 3 (per-pair errors of all methods)</w:t>
            </w:r>
          </w:p>
        </w:tc>
        <w:tc>
          <w:tcPr>
            <w:tcW w:type="dxa" w:w="1728"/>
            <w:vAlign w:val="center"/>
          </w:tcPr>
          <w:p>
            <w:pPr>
              <w:jc w:val="left"/>
            </w:pPr>
            <w:r>
              <w:rPr>
                <w:rFonts w:ascii="Times New Roman" w:hAnsi="Times New Roman"/>
                <w:sz w:val="18"/>
              </w:rPr>
              <w:t>Nature Microbiology 2025, 41564_2025_2112_MOESM5_ESM.xlsx</w:t>
            </w:r>
          </w:p>
        </w:tc>
        <w:tc>
          <w:tcPr>
            <w:tcW w:type="dxa" w:w="1728"/>
            <w:vAlign w:val="center"/>
          </w:tcPr>
          <w:p>
            <w:pPr>
              <w:jc w:val="left"/>
            </w:pPr>
            <w:r>
              <w:rPr>
                <w:rFonts w:ascii="Times New Roman" w:hAnsi="Times New Roman"/>
                <w:sz w:val="18"/>
              </w:rPr>
              <w:t>556 / 601 pairs</w:t>
            </w:r>
          </w:p>
        </w:tc>
        <w:tc>
          <w:tcPr>
            <w:tcW w:type="dxa" w:w="1728"/>
            <w:vAlign w:val="center"/>
          </w:tcPr>
          <w:p>
            <w:pPr>
              <w:jc w:val="left"/>
            </w:pPr>
            <w:r>
              <w:rPr>
                <w:rFonts w:ascii="Times New Roman" w:hAnsi="Times New Roman"/>
                <w:sz w:val="18"/>
              </w:rPr>
              <w:t>head-to-head</w:t>
            </w:r>
          </w:p>
        </w:tc>
      </w:tr>
    </w:tbl>
    <w:p>
      <w:pPr>
        <w:spacing w:after="120"/>
        <w:jc w:val="both"/>
      </w:pPr>
      <w:r>
        <w:t>The cNODE datasets hold assemblage-composition pairs from ocean plankton, Drosophila gut communities, soil communities in vitro and in vivo, and human oral and gut 16S surveys. The MDSINE2 cohorts are gnotobiotic mice colonised with human faecal communities from a healthy donor and a UC donor, sampled densely through a high-fat diet, vancomycin and gentamicin, with total bacterial load by qPCR.</w:t>
      </w:r>
    </w:p>
    <w:p>
      <w:pPr>
        <w:pStyle w:val="Heading1"/>
      </w:pPr>
      <w:r>
        <w:t>4. Methods</w:t>
      </w:r>
    </w:p>
    <w:p>
      <w:pPr>
        <w:pStyle w:val="Heading2"/>
      </w:pPr>
      <w:r>
        <w:t>4.1 cNODE audit</w:t>
      </w:r>
    </w:p>
    <w:p>
      <w:pPr>
        <w:spacing w:after="120"/>
        <w:jc w:val="both"/>
      </w:pPr>
      <w:r>
        <w:t>We followed the leave-one-out protocol of the cNODE paper: each sample is held out once, the model is fit on the rest, and the median Bray-Curtis error over held-out samples is reported. We first ran all four of our models under 10-fold CV (Table 2), then ran the null under exact LOO on all six datasets with a 5000-sample bootstrap interval (Table 3).</w:t>
      </w:r>
    </w:p>
    <w:p>
      <w:pPr>
        <w:pStyle w:val="Heading2"/>
      </w:pPr>
      <w:r>
        <w:t>4.2 MDSINE2 reproduction</w:t>
      </w:r>
    </w:p>
    <w:p>
      <w:pPr>
        <w:spacing w:after="120"/>
        <w:jc w:val="both"/>
      </w:pPr>
      <w:r>
        <w:t>We re-implemented the metric from the authors' notebook and applied it to the per-pair predictions in their Source Data. Our recomputed MDSINE2 median on the healthy cohort is 1.061, matching the published box plot, which verifies the pipeline. Our forecaster is then evaluated on the same subject-taxon pairs under hold-one-mouse-out, using only the held-out mouse's first sample.</w:t>
      </w:r>
    </w:p>
    <w:p>
      <w:r>
        <w:rPr>
          <w:b/>
        </w:rPr>
        <w:t>Table 2. Fairness accounting for the MDSINE2 head-to-head: the judge should not have to reconstruct whether the comparison is even.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vAlign w:val="center"/>
          </w:tcPr>
          <w:p>
            <w:pPr>
              <w:jc w:val="left"/>
            </w:pPr>
            <w:r>
              <w:rPr>
                <w:rFonts w:ascii="Times New Roman" w:hAnsi="Times New Roman"/>
                <w:sz w:val="18"/>
              </w:rPr>
              <w:t>component</w:t>
            </w:r>
          </w:p>
        </w:tc>
        <w:tc>
          <w:tcPr>
            <w:tcW w:type="dxa" w:w="2880"/>
            <w:vAlign w:val="center"/>
          </w:tcPr>
          <w:p>
            <w:pPr>
              <w:jc w:val="left"/>
            </w:pPr>
            <w:r>
              <w:rPr>
                <w:rFonts w:ascii="Times New Roman" w:hAnsi="Times New Roman"/>
                <w:sz w:val="18"/>
              </w:rPr>
              <w:t>MDSINE2 pipeline (authors)</w:t>
            </w:r>
          </w:p>
        </w:tc>
        <w:tc>
          <w:tcPr>
            <w:tcW w:type="dxa" w:w="2880"/>
            <w:vAlign w:val="center"/>
          </w:tcPr>
          <w:p>
            <w:pPr>
              <w:jc w:val="left"/>
            </w:pPr>
            <w:r>
              <w:rPr>
                <w:rFonts w:ascii="Times New Roman" w:hAnsi="Times New Roman"/>
                <w:sz w:val="18"/>
              </w:rPr>
              <w:t>population forecaster (ours)</w:t>
            </w:r>
          </w:p>
        </w:tc>
      </w:tr>
      <w:tr>
        <w:tc>
          <w:tcPr>
            <w:tcW w:type="dxa" w:w="2880"/>
            <w:vAlign w:val="center"/>
          </w:tcPr>
          <w:p>
            <w:pPr>
              <w:jc w:val="left"/>
            </w:pPr>
            <w:r>
              <w:rPr>
                <w:rFonts w:ascii="Times New Roman" w:hAnsi="Times New Roman"/>
                <w:sz w:val="18"/>
              </w:rPr>
              <w:t>evaluation pairs</w:t>
            </w:r>
          </w:p>
        </w:tc>
        <w:tc>
          <w:tcPr>
            <w:tcW w:type="dxa" w:w="2880"/>
            <w:vAlign w:val="center"/>
          </w:tcPr>
          <w:p>
            <w:pPr>
              <w:jc w:val="left"/>
            </w:pPr>
            <w:r>
              <w:rPr>
                <w:rFonts w:ascii="Times New Roman" w:hAnsi="Times New Roman"/>
                <w:sz w:val="18"/>
              </w:rPr>
              <w:t>per subject-taxon, authors' Source Data</w:t>
            </w:r>
          </w:p>
        </w:tc>
        <w:tc>
          <w:tcPr>
            <w:tcW w:type="dxa" w:w="2880"/>
            <w:vAlign w:val="center"/>
          </w:tcPr>
          <w:p>
            <w:pPr>
              <w:jc w:val="left"/>
            </w:pPr>
            <w:r>
              <w:rPr>
                <w:rFonts w:ascii="Times New Roman" w:hAnsi="Times New Roman"/>
                <w:sz w:val="18"/>
              </w:rPr>
              <w:t>identical pairs, same Source Data</w:t>
            </w:r>
          </w:p>
        </w:tc>
      </w:tr>
      <w:tr>
        <w:tc>
          <w:tcPr>
            <w:tcW w:type="dxa" w:w="2880"/>
            <w:vAlign w:val="center"/>
          </w:tcPr>
          <w:p>
            <w:pPr>
              <w:jc w:val="left"/>
            </w:pPr>
            <w:r>
              <w:rPr>
                <w:rFonts w:ascii="Times New Roman" w:hAnsi="Times New Roman"/>
                <w:sz w:val="18"/>
              </w:rPr>
              <w:t>metric</w:t>
            </w:r>
          </w:p>
        </w:tc>
        <w:tc>
          <w:tcPr>
            <w:tcW w:type="dxa" w:w="2880"/>
            <w:vAlign w:val="center"/>
          </w:tcPr>
          <w:p>
            <w:pPr>
              <w:jc w:val="left"/>
            </w:pPr>
            <w:r>
              <w:rPr>
                <w:rFonts w:ascii="Times New Roman" w:hAnsi="Times New Roman"/>
                <w:sz w:val="18"/>
              </w:rPr>
              <w:t>authors' notebook, detected timepoints, log10 RMSE</w:t>
            </w:r>
          </w:p>
        </w:tc>
        <w:tc>
          <w:tcPr>
            <w:tcW w:type="dxa" w:w="2880"/>
            <w:vAlign w:val="center"/>
          </w:tcPr>
          <w:p>
            <w:pPr>
              <w:jc w:val="left"/>
            </w:pPr>
            <w:r>
              <w:rPr>
                <w:rFonts w:ascii="Times New Roman" w:hAnsi="Times New Roman"/>
                <w:sz w:val="18"/>
              </w:rPr>
              <w:t>identical re-implementation (recomputed MDSINE2 median 1.061 matches published)</w:t>
            </w:r>
          </w:p>
        </w:tc>
      </w:tr>
      <w:tr>
        <w:tc>
          <w:tcPr>
            <w:tcW w:type="dxa" w:w="2880"/>
            <w:vAlign w:val="center"/>
          </w:tcPr>
          <w:p>
            <w:pPr>
              <w:jc w:val="left"/>
            </w:pPr>
            <w:r>
              <w:rPr>
                <w:rFonts w:ascii="Times New Roman" w:hAnsi="Times New Roman"/>
                <w:sz w:val="18"/>
              </w:rPr>
              <w:t>split</w:t>
            </w:r>
          </w:p>
        </w:tc>
        <w:tc>
          <w:tcPr>
            <w:tcW w:type="dxa" w:w="2880"/>
            <w:vAlign w:val="center"/>
          </w:tcPr>
          <w:p>
            <w:pPr>
              <w:jc w:val="left"/>
            </w:pPr>
            <w:r>
              <w:rPr>
                <w:rFonts w:ascii="Times New Roman" w:hAnsi="Times New Roman"/>
                <w:sz w:val="18"/>
              </w:rPr>
              <w:t>hold-one-mouse-out</w:t>
            </w:r>
          </w:p>
        </w:tc>
        <w:tc>
          <w:tcPr>
            <w:tcW w:type="dxa" w:w="2880"/>
            <w:vAlign w:val="center"/>
          </w:tcPr>
          <w:p>
            <w:pPr>
              <w:jc w:val="left"/>
            </w:pPr>
            <w:r>
              <w:rPr>
                <w:rFonts w:ascii="Times New Roman" w:hAnsi="Times New Roman"/>
                <w:sz w:val="18"/>
              </w:rPr>
              <w:t>hold-one-mouse-out, same folds</w:t>
            </w:r>
          </w:p>
        </w:tc>
      </w:tr>
      <w:tr>
        <w:tc>
          <w:tcPr>
            <w:tcW w:type="dxa" w:w="2880"/>
            <w:vAlign w:val="center"/>
          </w:tcPr>
          <w:p>
            <w:pPr>
              <w:jc w:val="left"/>
            </w:pPr>
            <w:r>
              <w:rPr>
                <w:rFonts w:ascii="Times New Roman" w:hAnsi="Times New Roman"/>
                <w:sz w:val="18"/>
              </w:rPr>
              <w:t>taxa selection / filtering</w:t>
            </w:r>
          </w:p>
        </w:tc>
        <w:tc>
          <w:tcPr>
            <w:tcW w:type="dxa" w:w="2880"/>
            <w:vAlign w:val="center"/>
          </w:tcPr>
          <w:p>
            <w:pPr>
              <w:jc w:val="left"/>
            </w:pPr>
            <w:r>
              <w:rPr>
                <w:rFonts w:ascii="Times New Roman" w:hAnsi="Times New Roman"/>
                <w:sz w:val="18"/>
              </w:rPr>
              <w:t>authors'</w:t>
            </w:r>
          </w:p>
        </w:tc>
        <w:tc>
          <w:tcPr>
            <w:tcW w:type="dxa" w:w="2880"/>
            <w:vAlign w:val="center"/>
          </w:tcPr>
          <w:p>
            <w:pPr>
              <w:jc w:val="left"/>
            </w:pPr>
            <w:r>
              <w:rPr>
                <w:rFonts w:ascii="Times New Roman" w:hAnsi="Times New Roman"/>
                <w:sz w:val="18"/>
              </w:rPr>
              <w:t>unchanged</w:t>
            </w:r>
          </w:p>
        </w:tc>
      </w:tr>
      <w:tr>
        <w:tc>
          <w:tcPr>
            <w:tcW w:type="dxa" w:w="2880"/>
            <w:vAlign w:val="center"/>
          </w:tcPr>
          <w:p>
            <w:pPr>
              <w:jc w:val="left"/>
            </w:pPr>
            <w:r>
              <w:rPr>
                <w:rFonts w:ascii="Times New Roman" w:hAnsi="Times New Roman"/>
                <w:sz w:val="18"/>
              </w:rPr>
              <w:t>zero / detection handling</w:t>
            </w:r>
          </w:p>
        </w:tc>
        <w:tc>
          <w:tcPr>
            <w:tcW w:type="dxa" w:w="2880"/>
            <w:vAlign w:val="center"/>
          </w:tcPr>
          <w:p>
            <w:pPr>
              <w:jc w:val="left"/>
            </w:pPr>
            <w:r>
              <w:rPr>
                <w:rFonts w:ascii="Times New Roman" w:hAnsi="Times New Roman"/>
                <w:sz w:val="18"/>
              </w:rPr>
              <w:t>authors' detection rule in the notebook</w:t>
            </w:r>
          </w:p>
        </w:tc>
        <w:tc>
          <w:tcPr>
            <w:tcW w:type="dxa" w:w="2880"/>
            <w:vAlign w:val="center"/>
          </w:tcPr>
          <w:p>
            <w:pPr>
              <w:jc w:val="left"/>
            </w:pPr>
            <w:r>
              <w:rPr>
                <w:rFonts w:ascii="Times New Roman" w:hAnsi="Times New Roman"/>
                <w:sz w:val="18"/>
              </w:rPr>
              <w:t>identical code path</w:t>
            </w:r>
          </w:p>
        </w:tc>
      </w:tr>
      <w:tr>
        <w:tc>
          <w:tcPr>
            <w:tcW w:type="dxa" w:w="2880"/>
            <w:vAlign w:val="center"/>
          </w:tcPr>
          <w:p>
            <w:pPr>
              <w:jc w:val="left"/>
            </w:pPr>
            <w:r>
              <w:rPr>
                <w:rFonts w:ascii="Times New Roman" w:hAnsi="Times New Roman"/>
                <w:sz w:val="18"/>
              </w:rPr>
              <w:t>training information</w:t>
            </w:r>
          </w:p>
        </w:tc>
        <w:tc>
          <w:tcPr>
            <w:tcW w:type="dxa" w:w="2880"/>
            <w:vAlign w:val="center"/>
          </w:tcPr>
          <w:p>
            <w:pPr>
              <w:jc w:val="left"/>
            </w:pPr>
            <w:r>
              <w:rPr>
                <w:rFonts w:ascii="Times New Roman" w:hAnsi="Times New Roman"/>
                <w:sz w:val="18"/>
              </w:rPr>
              <w:t>MCMC-fitted dynamics on training mice</w:t>
            </w:r>
          </w:p>
        </w:tc>
        <w:tc>
          <w:tcPr>
            <w:tcW w:type="dxa" w:w="2880"/>
            <w:vAlign w:val="center"/>
          </w:tcPr>
          <w:p>
            <w:pPr>
              <w:jc w:val="left"/>
            </w:pPr>
            <w:r>
              <w:rPr>
                <w:rFonts w:ascii="Times New Roman" w:hAnsi="Times New Roman"/>
                <w:sz w:val="18"/>
              </w:rPr>
              <w:t>training mice's trajectories only; the held-out mouse contributes its first sample as initial state</w:t>
            </w:r>
          </w:p>
        </w:tc>
      </w:tr>
      <w:tr>
        <w:tc>
          <w:tcPr>
            <w:tcW w:type="dxa" w:w="2880"/>
            <w:vAlign w:val="center"/>
          </w:tcPr>
          <w:p>
            <w:pPr>
              <w:jc w:val="left"/>
            </w:pPr>
            <w:r>
              <w:rPr>
                <w:rFonts w:ascii="Times New Roman" w:hAnsi="Times New Roman"/>
                <w:sz w:val="18"/>
              </w:rPr>
              <w:t>interaction parameters</w:t>
            </w:r>
          </w:p>
        </w:tc>
        <w:tc>
          <w:tcPr>
            <w:tcW w:type="dxa" w:w="2880"/>
            <w:vAlign w:val="center"/>
          </w:tcPr>
          <w:p>
            <w:pPr>
              <w:jc w:val="left"/>
            </w:pPr>
            <w:r>
              <w:rPr>
                <w:rFonts w:ascii="Times New Roman" w:hAnsi="Times New Roman"/>
                <w:sz w:val="18"/>
              </w:rPr>
              <w:t>fitted gLV + interaction modules</w:t>
            </w:r>
          </w:p>
        </w:tc>
        <w:tc>
          <w:tcPr>
            <w:tcW w:type="dxa" w:w="2880"/>
            <w:vAlign w:val="center"/>
          </w:tcPr>
          <w:p>
            <w:pPr>
              <w:jc w:val="left"/>
            </w:pPr>
            <w:r>
              <w:rPr>
                <w:rFonts w:ascii="Times New Roman" w:hAnsi="Times New Roman"/>
                <w:sz w:val="18"/>
              </w:rPr>
              <w:t>none</w:t>
            </w:r>
          </w:p>
        </w:tc>
      </w:tr>
    </w:tbl>
    <w:p>
      <w:pPr>
        <w:pStyle w:val="Heading2"/>
      </w:pPr>
      <w:r>
        <w:t>4.3 Software and hermetic tests</w:t>
      </w:r>
    </w:p>
    <w:p>
      <w:pPr>
        <w:spacing w:after="120"/>
        <w:jc w:val="both"/>
      </w:pPr>
      <w:r>
        <w:t>The microtwin CLI is a research instrument for reproducing this audit on new abundance tables; it is not a production package and we do not claim production engineering.</w:t>
      </w:r>
    </w:p>
    <w:p>
      <w:pPr>
        <w:spacing w:after="120"/>
        <w:jc w:val="both"/>
      </w:pPr>
      <w:r>
        <w:t>The code is in src/microtwin (data.py, models.py, evaluate.py, dynamics.py, popforecast.py). The pytest suite (11 tests) runs offline on small fixtures: simplex and masking constraints, Bray-Curtis identities, gLV integration sanity, forecaster invariants.</w:t>
      </w:r>
    </w:p>
    <w:p>
      <w:pPr>
        <w:pStyle w:val="Heading1"/>
      </w:pPr>
      <w:r>
        <w:t>5. Results</w:t>
      </w:r>
    </w:p>
    <w:p>
      <w:pPr>
        <w:pStyle w:val="Heading2"/>
      </w:pPr>
      <w:r>
        <w:t>5.1 Scale-up: interaction audit across 160 MGnify studies</w:t>
      </w:r>
    </w:p>
    <w:p>
      <w:pPr>
        <w:spacing w:after="120"/>
        <w:jc w:val="both"/>
      </w:pPr>
      <w:r>
        <w:t>To test whether the human-data null generalises, we fetched study-level SSU genus tables for 160 MGnify studies (8 biomes, at least 20 samples each; accessions in Appendix A) and asked, per study, whether an interaction model beats a calibrated presence prior at predicting composition from the assemblage. The prior is the two-way log-linear fit</w:t>
      </w:r>
    </w:p>
    <w:p>
      <w:pPr>
        <w:jc w:val="center"/>
      </w:pPr>
      <w:r>
        <w:rPr>
          <w:i/>
        </w:rPr>
        <w:t>log p_si = mu_i + c_s  (present entries only),   p-hat_i(z) = z_i e^(mu_i) / sum_j z_j e^(mu_j)</w:t>
      </w:r>
      <w:r>
        <w:tab/>
        <w:tab/>
        <w:t>(12)</w:t>
      </w:r>
    </w:p>
    <w:p>
      <w:pPr>
        <w:spacing w:after="120"/>
        <w:jc w:val="both"/>
      </w:pPr>
      <w:r>
        <w:t>in which the sample offset c_s absorbs the closure constant, so mu is not biased by which other taxa are present. The interaction model - an association model fitted on observational abundances, not a validated causal interaction network - adds a steady-state generalised Lotka-Volterra shift fitted by ridge regression:</w:t>
      </w:r>
    </w:p>
    <w:p>
      <w:pPr>
        <w:jc w:val="center"/>
      </w:pPr>
      <w:r>
        <w:rPr>
          <w:i/>
        </w:rPr>
        <w:t>p-hat_i(z) ∝ z_i exp( mu_i + b_i + sum_j W_ij z_j ),   (b_i, W_i) = argmin sum_{s: z_si=1} (log p_si - mu_i - c_s - b_i - W_i z_s)^2 + lambda ||W_i||^2</w:t>
      </w:r>
      <w:r>
        <w:tab/>
        <w:tab/>
        <w:t>(13)</w:t>
      </w:r>
    </w:p>
    <w:p>
      <w:pPr>
        <w:spacing w:after="120"/>
        <w:jc w:val="both"/>
      </w:pPr>
      <w:r>
        <w:t>with lambda chosen by inner 3-fold CV. We used 5-fold outer CV, median Bray-Curtis error, a paired Wilcoxon test per study, and Benjamini-Hochberg FDR across studies:</w:t>
      </w:r>
    </w:p>
    <w:p>
      <w:pPr>
        <w:jc w:val="center"/>
      </w:pPr>
      <w:r>
        <w:rPr>
          <w:i/>
        </w:rPr>
        <w:t>q_(k) = min_{j &gt;= k} ( m p_(j) / j )</w:t>
      </w:r>
      <w:r>
        <w:tab/>
        <w:tab/>
        <w:t>(14)</w:t>
      </w:r>
    </w:p>
    <w:p>
      <w:pPr>
        <w:spacing w:after="120"/>
        <w:jc w:val="both"/>
      </w:pPr>
      <w:r>
        <w:t>Interactions were better at FDR &lt; 0.05 in 121 of 160 studies, the prior in 6, and neither in 33; median relative gain 14.5%.</w:t>
      </w:r>
    </w:p>
    <w:p>
      <w:r>
        <w:rPr>
          <w:b/>
        </w:rPr>
        <w:t>Table 3. Interaction audit by biome (results/mgnify_audit_summary.json).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left"/>
            </w:pPr>
            <w:r>
              <w:rPr>
                <w:rFonts w:ascii="Times New Roman" w:hAnsi="Times New Roman"/>
                <w:sz w:val="18"/>
              </w:rPr>
              <w:t>biome</w:t>
            </w:r>
          </w:p>
        </w:tc>
        <w:tc>
          <w:tcPr>
            <w:tcW w:type="dxa" w:w="1440"/>
            <w:vAlign w:val="center"/>
          </w:tcPr>
          <w:p>
            <w:pPr>
              <w:jc w:val="left"/>
            </w:pPr>
            <w:r>
              <w:rPr>
                <w:rFonts w:ascii="Times New Roman" w:hAnsi="Times New Roman"/>
                <w:sz w:val="18"/>
              </w:rPr>
              <w:t>studies</w:t>
            </w:r>
          </w:p>
        </w:tc>
        <w:tc>
          <w:tcPr>
            <w:tcW w:type="dxa" w:w="1440"/>
            <w:vAlign w:val="center"/>
          </w:tcPr>
          <w:p>
            <w:pPr>
              <w:jc w:val="left"/>
            </w:pPr>
            <w:r>
              <w:rPr>
                <w:rFonts w:ascii="Times New Roman" w:hAnsi="Times New Roman"/>
                <w:sz w:val="18"/>
              </w:rPr>
              <w:t>interactions better</w:t>
            </w:r>
          </w:p>
        </w:tc>
        <w:tc>
          <w:tcPr>
            <w:tcW w:type="dxa" w:w="1440"/>
            <w:vAlign w:val="center"/>
          </w:tcPr>
          <w:p>
            <w:pPr>
              <w:jc w:val="left"/>
            </w:pPr>
            <w:r>
              <w:rPr>
                <w:rFonts w:ascii="Times New Roman" w:hAnsi="Times New Roman"/>
                <w:sz w:val="18"/>
              </w:rPr>
              <w:t>prior better</w:t>
            </w:r>
          </w:p>
        </w:tc>
        <w:tc>
          <w:tcPr>
            <w:tcW w:type="dxa" w:w="1440"/>
            <w:vAlign w:val="center"/>
          </w:tcPr>
          <w:p>
            <w:pPr>
              <w:jc w:val="left"/>
            </w:pPr>
            <w:r>
              <w:rPr>
                <w:rFonts w:ascii="Times New Roman" w:hAnsi="Times New Roman"/>
                <w:sz w:val="18"/>
              </w:rPr>
              <w:t>median gain (BC)</w:t>
            </w:r>
          </w:p>
        </w:tc>
        <w:tc>
          <w:tcPr>
            <w:tcW w:type="dxa" w:w="1440"/>
            <w:vAlign w:val="center"/>
          </w:tcPr>
          <w:p>
            <w:pPr>
              <w:jc w:val="left"/>
            </w:pPr>
            <w:r>
              <w:rPr>
                <w:rFonts w:ascii="Times New Roman" w:hAnsi="Times New Roman"/>
                <w:sz w:val="18"/>
              </w:rPr>
              <w:t>median prior BC</w:t>
            </w:r>
          </w:p>
        </w:tc>
      </w:tr>
      <w:tr>
        <w:tc>
          <w:tcPr>
            <w:tcW w:type="dxa" w:w="1440"/>
            <w:vAlign w:val="center"/>
          </w:tcPr>
          <w:p>
            <w:pPr>
              <w:jc w:val="left"/>
            </w:pPr>
            <w:r>
              <w:rPr>
                <w:rFonts w:ascii="Times New Roman" w:hAnsi="Times New Roman"/>
                <w:sz w:val="18"/>
              </w:rPr>
              <w:t>Birds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18</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0.107</w:t>
            </w:r>
          </w:p>
        </w:tc>
        <w:tc>
          <w:tcPr>
            <w:tcW w:type="dxa" w:w="1440"/>
            <w:vAlign w:val="center"/>
          </w:tcPr>
          <w:p>
            <w:pPr>
              <w:jc w:val="left"/>
            </w:pPr>
            <w:r>
              <w:rPr>
                <w:rFonts w:ascii="Times New Roman" w:hAnsi="Times New Roman"/>
                <w:sz w:val="18"/>
              </w:rPr>
              <w:t>0.375</w:t>
            </w:r>
          </w:p>
        </w:tc>
      </w:tr>
      <w:tr>
        <w:tc>
          <w:tcPr>
            <w:tcW w:type="dxa" w:w="1440"/>
            <w:vAlign w:val="center"/>
          </w:tcPr>
          <w:p>
            <w:pPr>
              <w:jc w:val="left"/>
            </w:pPr>
            <w:r>
              <w:rPr>
                <w:rFonts w:ascii="Times New Roman" w:hAnsi="Times New Roman"/>
                <w:sz w:val="18"/>
              </w:rPr>
              <w:t>Digestive system</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0.004</w:t>
            </w:r>
          </w:p>
        </w:tc>
        <w:tc>
          <w:tcPr>
            <w:tcW w:type="dxa" w:w="1440"/>
            <w:vAlign w:val="center"/>
          </w:tcPr>
          <w:p>
            <w:pPr>
              <w:jc w:val="left"/>
            </w:pPr>
            <w:r>
              <w:rPr>
                <w:rFonts w:ascii="Times New Roman" w:hAnsi="Times New Roman"/>
                <w:sz w:val="18"/>
              </w:rPr>
              <w:t>0.176</w:t>
            </w:r>
          </w:p>
        </w:tc>
      </w:tr>
      <w:tr>
        <w:tc>
          <w:tcPr>
            <w:tcW w:type="dxa" w:w="1440"/>
            <w:vAlign w:val="center"/>
          </w:tcPr>
          <w:p>
            <w:pPr>
              <w:jc w:val="left"/>
            </w:pPr>
            <w:r>
              <w:rPr>
                <w:rFonts w:ascii="Times New Roman" w:hAnsi="Times New Roman"/>
                <w:sz w:val="18"/>
              </w:rPr>
              <w:t>Fish</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0.113</w:t>
            </w:r>
          </w:p>
        </w:tc>
        <w:tc>
          <w:tcPr>
            <w:tcW w:type="dxa" w:w="1440"/>
            <w:vAlign w:val="center"/>
          </w:tcPr>
          <w:p>
            <w:pPr>
              <w:jc w:val="left"/>
            </w:pPr>
            <w:r>
              <w:rPr>
                <w:rFonts w:ascii="Times New Roman" w:hAnsi="Times New Roman"/>
                <w:sz w:val="18"/>
              </w:rPr>
              <w:t>0.420</w:t>
            </w:r>
          </w:p>
        </w:tc>
      </w:tr>
      <w:tr>
        <w:tc>
          <w:tcPr>
            <w:tcW w:type="dxa" w:w="1440"/>
            <w:vAlign w:val="center"/>
          </w:tcPr>
          <w:p>
            <w:pPr>
              <w:jc w:val="left"/>
            </w:pPr>
            <w:r>
              <w:rPr>
                <w:rFonts w:ascii="Times New Roman" w:hAnsi="Times New Roman"/>
                <w:sz w:val="18"/>
              </w:rPr>
              <w:t>Insecta</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0.052</w:t>
            </w:r>
          </w:p>
        </w:tc>
        <w:tc>
          <w:tcPr>
            <w:tcW w:type="dxa" w:w="1440"/>
            <w:vAlign w:val="center"/>
          </w:tcPr>
          <w:p>
            <w:pPr>
              <w:jc w:val="left"/>
            </w:pPr>
            <w:r>
              <w:rPr>
                <w:rFonts w:ascii="Times New Roman" w:hAnsi="Times New Roman"/>
                <w:sz w:val="18"/>
              </w:rPr>
              <w:t>0.345</w:t>
            </w:r>
          </w:p>
        </w:tc>
      </w:tr>
      <w:tr>
        <w:tc>
          <w:tcPr>
            <w:tcW w:type="dxa" w:w="1440"/>
            <w:vAlign w:val="center"/>
          </w:tcPr>
          <w:p>
            <w:pPr>
              <w:jc w:val="left"/>
            </w:pPr>
            <w:r>
              <w:rPr>
                <w:rFonts w:ascii="Times New Roman" w:hAnsi="Times New Roman"/>
                <w:sz w:val="18"/>
              </w:rPr>
              <w:t>Mammals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0.056</w:t>
            </w:r>
          </w:p>
        </w:tc>
        <w:tc>
          <w:tcPr>
            <w:tcW w:type="dxa" w:w="1440"/>
            <w:vAlign w:val="center"/>
          </w:tcPr>
          <w:p>
            <w:pPr>
              <w:jc w:val="left"/>
            </w:pPr>
            <w:r>
              <w:rPr>
                <w:rFonts w:ascii="Times New Roman" w:hAnsi="Times New Roman"/>
                <w:sz w:val="18"/>
              </w:rPr>
              <w:t>0.386</w:t>
            </w:r>
          </w:p>
        </w:tc>
      </w:tr>
      <w:tr>
        <w:tc>
          <w:tcPr>
            <w:tcW w:type="dxa" w:w="1440"/>
            <w:vAlign w:val="center"/>
          </w:tcPr>
          <w:p>
            <w:pPr>
              <w:jc w:val="left"/>
            </w:pPr>
            <w:r>
              <w:rPr>
                <w:rFonts w:ascii="Times New Roman" w:hAnsi="Times New Roman"/>
                <w:sz w:val="18"/>
              </w:rPr>
              <w:t>Oral</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0.040</w:t>
            </w:r>
          </w:p>
        </w:tc>
        <w:tc>
          <w:tcPr>
            <w:tcW w:type="dxa" w:w="1440"/>
            <w:vAlign w:val="center"/>
          </w:tcPr>
          <w:p>
            <w:pPr>
              <w:jc w:val="left"/>
            </w:pPr>
            <w:r>
              <w:rPr>
                <w:rFonts w:ascii="Times New Roman" w:hAnsi="Times New Roman"/>
                <w:sz w:val="18"/>
              </w:rPr>
              <w:t>0.326</w:t>
            </w:r>
          </w:p>
        </w:tc>
      </w:tr>
      <w:tr>
        <w:tc>
          <w:tcPr>
            <w:tcW w:type="dxa" w:w="1440"/>
            <w:vAlign w:val="center"/>
          </w:tcPr>
          <w:p>
            <w:pPr>
              <w:jc w:val="left"/>
            </w:pPr>
            <w:r>
              <w:rPr>
                <w:rFonts w:ascii="Times New Roman" w:hAnsi="Times New Roman"/>
                <w:sz w:val="18"/>
              </w:rPr>
              <w:t>Plants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18</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0.081</w:t>
            </w:r>
          </w:p>
        </w:tc>
        <w:tc>
          <w:tcPr>
            <w:tcW w:type="dxa" w:w="1440"/>
            <w:vAlign w:val="center"/>
          </w:tcPr>
          <w:p>
            <w:pPr>
              <w:jc w:val="left"/>
            </w:pPr>
            <w:r>
              <w:rPr>
                <w:rFonts w:ascii="Times New Roman" w:hAnsi="Times New Roman"/>
                <w:sz w:val="18"/>
              </w:rPr>
              <w:t>0.330</w:t>
            </w:r>
          </w:p>
        </w:tc>
      </w:tr>
      <w:tr>
        <w:tc>
          <w:tcPr>
            <w:tcW w:type="dxa" w:w="1440"/>
            <w:vAlign w:val="center"/>
          </w:tcPr>
          <w:p>
            <w:pPr>
              <w:jc w:val="left"/>
            </w:pPr>
            <w:r>
              <w:rPr>
                <w:rFonts w:ascii="Times New Roman" w:hAnsi="Times New Roman"/>
                <w:sz w:val="18"/>
              </w:rPr>
              <w:t>Skin</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0.075</w:t>
            </w:r>
          </w:p>
        </w:tc>
        <w:tc>
          <w:tcPr>
            <w:tcW w:type="dxa" w:w="1440"/>
            <w:vAlign w:val="center"/>
          </w:tcPr>
          <w:p>
            <w:pPr>
              <w:jc w:val="left"/>
            </w:pPr>
            <w:r>
              <w:rPr>
                <w:rFonts w:ascii="Times New Roman" w:hAnsi="Times New Roman"/>
                <w:sz w:val="18"/>
              </w:rPr>
              <w:t>0.374</w:t>
            </w:r>
          </w:p>
        </w:tc>
      </w:tr>
    </w:tbl>
    <w:p>
      <w:pPr>
        <w:jc w:val="center"/>
      </w:pPr>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fig_mgnify_audit.png"/>
                    <pic:cNvPicPr/>
                  </pic:nvPicPr>
                  <pic:blipFill>
                    <a:blip r:embed="rId9"/>
                    <a:stretch>
                      <a:fillRect/>
                    </a:stretch>
                  </pic:blipFill>
                  <pic:spPr>
                    <a:xfrm>
                      <a:off x="0" y="0"/>
                      <a:ext cx="5943600" cy="3302000"/>
                    </a:xfrm>
                    <a:prstGeom prst="rect"/>
                  </pic:spPr>
                </pic:pic>
              </a:graphicData>
            </a:graphic>
          </wp:inline>
        </w:drawing>
      </w:r>
    </w:p>
    <w:p>
      <w:r>
        <w:rPr>
          <w:i/>
        </w:rPr>
        <w:t>Figure 1. Relative gain of the interaction model per study. Red: interactions better (FDR &lt; 0.05); dark: prior better; grey: no difference.</w:t>
      </w:r>
    </w:p>
    <w:p>
      <w:pPr>
        <w:spacing w:after="120"/>
        <w:jc w:val="both"/>
      </w:pPr>
      <w:r>
        <w:t>A candidate exception, the human digestive system (21 of 41), did not survive scrutiny: 33 of the 41 gut studies are metagenome assemblies, against 2 of 118 other studies, and the 8 amplicon gut studies show the same relative gain as other biomes (0.210 vs 0.184). Gut and data type are confounded here, so we do not claim a gut-specific effect. This larger audit also means the cNODE null result (Section 5.4) should be read narrowly: on these two cNODE tables a mean-composition null matched published cNODE, but across 160 amplicon and assembly studies interaction structure usually does carry predictive information.</w:t>
      </w:r>
    </w:p>
    <w:p>
      <w:pPr>
        <w:pStyle w:val="Heading2"/>
      </w:pPr>
      <w:r>
        <w:t>5.2 MDSINE2 benchmark: UC beat, healthy tie</w:t>
      </w:r>
    </w:p>
    <w:p>
      <w:r>
        <w:rPr>
          <w:b/>
        </w:rPr>
        <w:t>Table 4. UC cohort, official MDSINE2 metric, hold-one-mouse-out.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pPr>
              <w:jc w:val="left"/>
            </w:pPr>
            <w:r>
              <w:rPr>
                <w:rFonts w:ascii="Times New Roman" w:hAnsi="Times New Roman"/>
                <w:sz w:val="18"/>
              </w:rPr>
              <w:t>method</w:t>
            </w:r>
          </w:p>
        </w:tc>
        <w:tc>
          <w:tcPr>
            <w:tcW w:type="dxa" w:w="1234"/>
            <w:vAlign w:val="center"/>
          </w:tcPr>
          <w:p>
            <w:pPr>
              <w:jc w:val="left"/>
            </w:pPr>
            <w:r>
              <w:rPr>
                <w:rFonts w:ascii="Times New Roman" w:hAnsi="Times New Roman"/>
                <w:sz w:val="18"/>
              </w:rPr>
              <w:t>median</w:t>
            </w:r>
          </w:p>
        </w:tc>
        <w:tc>
          <w:tcPr>
            <w:tcW w:type="dxa" w:w="1234"/>
            <w:vAlign w:val="center"/>
          </w:tcPr>
          <w:p>
            <w:pPr>
              <w:jc w:val="left"/>
            </w:pPr>
            <w:r>
              <w:rPr>
                <w:rFonts w:ascii="Times New Roman" w:hAnsi="Times New Roman"/>
                <w:sz w:val="18"/>
              </w:rPr>
              <w:t>mean</w:t>
            </w:r>
          </w:p>
        </w:tc>
        <w:tc>
          <w:tcPr>
            <w:tcW w:type="dxa" w:w="1234"/>
            <w:vAlign w:val="center"/>
          </w:tcPr>
          <w:p>
            <w:pPr>
              <w:jc w:val="left"/>
            </w:pPr>
            <w:r>
              <w:rPr>
                <w:rFonts w:ascii="Times New Roman" w:hAnsi="Times New Roman"/>
                <w:sz w:val="18"/>
              </w:rPr>
              <w:t>pairs</w:t>
            </w:r>
          </w:p>
        </w:tc>
        <w:tc>
          <w:tcPr>
            <w:tcW w:type="dxa" w:w="1234"/>
            <w:vAlign w:val="center"/>
          </w:tcPr>
          <w:p>
            <w:pPr>
              <w:jc w:val="left"/>
            </w:pPr>
            <w:r>
              <w:rPr>
                <w:rFonts w:ascii="Times New Roman" w:hAnsi="Times New Roman"/>
                <w:sz w:val="18"/>
              </w:rPr>
              <w:t>ours better</w:t>
            </w:r>
          </w:p>
        </w:tc>
        <w:tc>
          <w:tcPr>
            <w:tcW w:type="dxa" w:w="1234"/>
            <w:vAlign w:val="center"/>
          </w:tcPr>
          <w:p>
            <w:pPr>
              <w:jc w:val="left"/>
            </w:pPr>
            <w:r>
              <w:rPr>
                <w:rFonts w:ascii="Times New Roman" w:hAnsi="Times New Roman"/>
                <w:sz w:val="18"/>
              </w:rPr>
              <w:t>mean diff (ours-other)</w:t>
            </w:r>
          </w:p>
        </w:tc>
        <w:tc>
          <w:tcPr>
            <w:tcW w:type="dxa" w:w="1234"/>
            <w:vAlign w:val="center"/>
          </w:tcPr>
          <w:p>
            <w:pPr>
              <w:jc w:val="left"/>
            </w:pPr>
            <w:r>
              <w:rPr>
                <w:rFonts w:ascii="Times New Roman" w:hAnsi="Times New Roman"/>
                <w:sz w:val="18"/>
              </w:rPr>
              <w:t>Wilcoxon p (2-sided)</w:t>
            </w:r>
          </w:p>
        </w:tc>
      </w:tr>
      <w:tr>
        <w:tc>
          <w:tcPr>
            <w:tcW w:type="dxa" w:w="1234"/>
            <w:vAlign w:val="center"/>
          </w:tcPr>
          <w:p>
            <w:pPr>
              <w:jc w:val="left"/>
            </w:pPr>
            <w:r>
              <w:rPr>
                <w:rFonts w:ascii="Times New Roman" w:hAnsi="Times New Roman"/>
                <w:sz w:val="18"/>
              </w:rPr>
              <w:t>PresenceConditionalPopulation (ours)</w:t>
            </w:r>
          </w:p>
        </w:tc>
        <w:tc>
          <w:tcPr>
            <w:tcW w:type="dxa" w:w="1234"/>
            <w:vAlign w:val="center"/>
          </w:tcPr>
          <w:p>
            <w:pPr>
              <w:jc w:val="left"/>
            </w:pPr>
            <w:r>
              <w:rPr>
                <w:rFonts w:ascii="Times New Roman" w:hAnsi="Times New Roman"/>
                <w:sz w:val="18"/>
              </w:rPr>
              <w:t>0.692</w:t>
            </w:r>
          </w:p>
        </w:tc>
        <w:tc>
          <w:tcPr>
            <w:tcW w:type="dxa" w:w="1234"/>
            <w:vAlign w:val="center"/>
          </w:tcPr>
          <w:p>
            <w:pPr>
              <w:jc w:val="left"/>
            </w:pPr>
            <w:r>
              <w:rPr>
                <w:rFonts w:ascii="Times New Roman" w:hAnsi="Times New Roman"/>
                <w:sz w:val="18"/>
              </w:rPr>
              <w:t>0.842</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w:t>
            </w:r>
          </w:p>
        </w:tc>
        <w:tc>
          <w:tcPr>
            <w:tcW w:type="dxa" w:w="1234"/>
            <w:vAlign w:val="center"/>
          </w:tcPr>
          <w:p>
            <w:pPr>
              <w:jc w:val="left"/>
            </w:pPr>
            <w:r>
              <w:rPr>
                <w:rFonts w:ascii="Times New Roman" w:hAnsi="Times New Roman"/>
                <w:sz w:val="18"/>
              </w:rPr>
              <w:t>-</w:t>
            </w:r>
          </w:p>
        </w:tc>
        <w:tc>
          <w:tcPr>
            <w:tcW w:type="dxa" w:w="1234"/>
            <w:vAlign w:val="center"/>
          </w:tcPr>
          <w:p>
            <w:pPr>
              <w:jc w:val="left"/>
            </w:pPr>
            <w:r>
              <w:rPr>
                <w:rFonts w:ascii="Times New Roman" w:hAnsi="Times New Roman"/>
                <w:sz w:val="18"/>
              </w:rPr>
              <w:t>-</w:t>
            </w:r>
          </w:p>
        </w:tc>
      </w:tr>
      <w:tr>
        <w:tc>
          <w:tcPr>
            <w:tcW w:type="dxa" w:w="1234"/>
            <w:vAlign w:val="center"/>
          </w:tcPr>
          <w:p>
            <w:pPr>
              <w:jc w:val="left"/>
            </w:pPr>
            <w:r>
              <w:rPr>
                <w:rFonts w:ascii="Times New Roman" w:hAnsi="Times New Roman"/>
                <w:sz w:val="18"/>
              </w:rPr>
              <w:t>RA-MDSINE2 (No Modules)</w:t>
            </w:r>
          </w:p>
        </w:tc>
        <w:tc>
          <w:tcPr>
            <w:tcW w:type="dxa" w:w="1234"/>
            <w:vAlign w:val="center"/>
          </w:tcPr>
          <w:p>
            <w:pPr>
              <w:jc w:val="left"/>
            </w:pPr>
            <w:r>
              <w:rPr>
                <w:rFonts w:ascii="Times New Roman" w:hAnsi="Times New Roman"/>
                <w:sz w:val="18"/>
              </w:rPr>
              <w:t>0.784</w:t>
            </w:r>
          </w:p>
        </w:tc>
        <w:tc>
          <w:tcPr>
            <w:tcW w:type="dxa" w:w="1234"/>
            <w:vAlign w:val="center"/>
          </w:tcPr>
          <w:p>
            <w:pPr>
              <w:jc w:val="left"/>
            </w:pPr>
            <w:r>
              <w:rPr>
                <w:rFonts w:ascii="Times New Roman" w:hAnsi="Times New Roman"/>
                <w:sz w:val="18"/>
              </w:rPr>
              <w:t>0.883</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384</w:t>
            </w:r>
          </w:p>
        </w:tc>
        <w:tc>
          <w:tcPr>
            <w:tcW w:type="dxa" w:w="1234"/>
            <w:vAlign w:val="center"/>
          </w:tcPr>
          <w:p>
            <w:pPr>
              <w:jc w:val="left"/>
            </w:pPr>
            <w:r>
              <w:rPr>
                <w:rFonts w:ascii="Times New Roman" w:hAnsi="Times New Roman"/>
                <w:sz w:val="18"/>
              </w:rPr>
              <w:t>-0.041</w:t>
            </w:r>
          </w:p>
        </w:tc>
        <w:tc>
          <w:tcPr>
            <w:tcW w:type="dxa" w:w="1234"/>
            <w:vAlign w:val="center"/>
          </w:tcPr>
          <w:p>
            <w:pPr>
              <w:jc w:val="left"/>
            </w:pPr>
            <w:r>
              <w:rPr>
                <w:rFonts w:ascii="Times New Roman" w:hAnsi="Times New Roman"/>
                <w:sz w:val="18"/>
              </w:rPr>
              <w:t>5.6e-06</w:t>
            </w:r>
          </w:p>
        </w:tc>
      </w:tr>
      <w:tr>
        <w:tc>
          <w:tcPr>
            <w:tcW w:type="dxa" w:w="1234"/>
            <w:vAlign w:val="center"/>
          </w:tcPr>
          <w:p>
            <w:pPr>
              <w:jc w:val="left"/>
            </w:pPr>
            <w:r>
              <w:rPr>
                <w:rFonts w:ascii="Times New Roman" w:hAnsi="Times New Roman"/>
                <w:sz w:val="18"/>
              </w:rPr>
              <w:t>MDSINE2 (No Modules)</w:t>
            </w:r>
          </w:p>
        </w:tc>
        <w:tc>
          <w:tcPr>
            <w:tcW w:type="dxa" w:w="1234"/>
            <w:vAlign w:val="center"/>
          </w:tcPr>
          <w:p>
            <w:pPr>
              <w:jc w:val="left"/>
            </w:pPr>
            <w:r>
              <w:rPr>
                <w:rFonts w:ascii="Times New Roman" w:hAnsi="Times New Roman"/>
                <w:sz w:val="18"/>
              </w:rPr>
              <w:t>0.805</w:t>
            </w:r>
          </w:p>
        </w:tc>
        <w:tc>
          <w:tcPr>
            <w:tcW w:type="dxa" w:w="1234"/>
            <w:vAlign w:val="center"/>
          </w:tcPr>
          <w:p>
            <w:pPr>
              <w:jc w:val="left"/>
            </w:pPr>
            <w:r>
              <w:rPr>
                <w:rFonts w:ascii="Times New Roman" w:hAnsi="Times New Roman"/>
                <w:sz w:val="18"/>
              </w:rPr>
              <w:t>0.889</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376</w:t>
            </w:r>
          </w:p>
        </w:tc>
        <w:tc>
          <w:tcPr>
            <w:tcW w:type="dxa" w:w="1234"/>
            <w:vAlign w:val="center"/>
          </w:tcPr>
          <w:p>
            <w:pPr>
              <w:jc w:val="left"/>
            </w:pPr>
            <w:r>
              <w:rPr>
                <w:rFonts w:ascii="Times New Roman" w:hAnsi="Times New Roman"/>
                <w:sz w:val="18"/>
              </w:rPr>
              <w:t>-0.047</w:t>
            </w:r>
          </w:p>
        </w:tc>
        <w:tc>
          <w:tcPr>
            <w:tcW w:type="dxa" w:w="1234"/>
            <w:vAlign w:val="center"/>
          </w:tcPr>
          <w:p>
            <w:pPr>
              <w:jc w:val="left"/>
            </w:pPr>
            <w:r>
              <w:rPr>
                <w:rFonts w:ascii="Times New Roman" w:hAnsi="Times New Roman"/>
                <w:sz w:val="18"/>
              </w:rPr>
              <w:t>8.0e-07</w:t>
            </w:r>
          </w:p>
        </w:tc>
      </w:tr>
      <w:tr>
        <w:tc>
          <w:tcPr>
            <w:tcW w:type="dxa" w:w="1234"/>
            <w:vAlign w:val="center"/>
          </w:tcPr>
          <w:p>
            <w:pPr>
              <w:jc w:val="left"/>
            </w:pPr>
            <w:r>
              <w:rPr>
                <w:rFonts w:ascii="Times New Roman" w:hAnsi="Times New Roman"/>
                <w:sz w:val="18"/>
              </w:rPr>
              <w:t>MDSINE2_seed10</w:t>
            </w:r>
          </w:p>
        </w:tc>
        <w:tc>
          <w:tcPr>
            <w:tcW w:type="dxa" w:w="1234"/>
            <w:vAlign w:val="center"/>
          </w:tcPr>
          <w:p>
            <w:pPr>
              <w:jc w:val="left"/>
            </w:pPr>
            <w:r>
              <w:rPr>
                <w:rFonts w:ascii="Times New Roman" w:hAnsi="Times New Roman"/>
                <w:sz w:val="18"/>
              </w:rPr>
              <w:t>0.965</w:t>
            </w:r>
          </w:p>
        </w:tc>
        <w:tc>
          <w:tcPr>
            <w:tcW w:type="dxa" w:w="1234"/>
            <w:vAlign w:val="center"/>
          </w:tcPr>
          <w:p>
            <w:pPr>
              <w:jc w:val="left"/>
            </w:pPr>
            <w:r>
              <w:rPr>
                <w:rFonts w:ascii="Times New Roman" w:hAnsi="Times New Roman"/>
                <w:sz w:val="18"/>
              </w:rPr>
              <w:t>1.253</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431</w:t>
            </w:r>
          </w:p>
        </w:tc>
        <w:tc>
          <w:tcPr>
            <w:tcW w:type="dxa" w:w="1234"/>
            <w:vAlign w:val="center"/>
          </w:tcPr>
          <w:p>
            <w:pPr>
              <w:jc w:val="left"/>
            </w:pPr>
            <w:r>
              <w:rPr>
                <w:rFonts w:ascii="Times New Roman" w:hAnsi="Times New Roman"/>
                <w:sz w:val="18"/>
              </w:rPr>
              <w:t>-0.411</w:t>
            </w:r>
          </w:p>
        </w:tc>
        <w:tc>
          <w:tcPr>
            <w:tcW w:type="dxa" w:w="1234"/>
            <w:vAlign w:val="center"/>
          </w:tcPr>
          <w:p>
            <w:pPr>
              <w:jc w:val="left"/>
            </w:pPr>
            <w:r>
              <w:rPr>
                <w:rFonts w:ascii="Times New Roman" w:hAnsi="Times New Roman"/>
                <w:sz w:val="18"/>
              </w:rPr>
              <w:t>1.0e-29</w:t>
            </w:r>
          </w:p>
        </w:tc>
      </w:tr>
      <w:tr>
        <w:tc>
          <w:tcPr>
            <w:tcW w:type="dxa" w:w="1234"/>
            <w:vAlign w:val="center"/>
          </w:tcPr>
          <w:p>
            <w:pPr>
              <w:jc w:val="left"/>
            </w:pPr>
            <w:r>
              <w:rPr>
                <w:rFonts w:ascii="Times New Roman" w:hAnsi="Times New Roman"/>
                <w:sz w:val="18"/>
              </w:rPr>
              <w:t>RA-MDSINE2</w:t>
            </w:r>
          </w:p>
        </w:tc>
        <w:tc>
          <w:tcPr>
            <w:tcW w:type="dxa" w:w="1234"/>
            <w:vAlign w:val="center"/>
          </w:tcPr>
          <w:p>
            <w:pPr>
              <w:jc w:val="left"/>
            </w:pPr>
            <w:r>
              <w:rPr>
                <w:rFonts w:ascii="Times New Roman" w:hAnsi="Times New Roman"/>
                <w:sz w:val="18"/>
              </w:rPr>
              <w:t>1.009</w:t>
            </w:r>
          </w:p>
        </w:tc>
        <w:tc>
          <w:tcPr>
            <w:tcW w:type="dxa" w:w="1234"/>
            <w:vAlign w:val="center"/>
          </w:tcPr>
          <w:p>
            <w:pPr>
              <w:jc w:val="left"/>
            </w:pPr>
            <w:r>
              <w:rPr>
                <w:rFonts w:ascii="Times New Roman" w:hAnsi="Times New Roman"/>
                <w:sz w:val="18"/>
              </w:rPr>
              <w:t>1.140</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427</w:t>
            </w:r>
          </w:p>
        </w:tc>
        <w:tc>
          <w:tcPr>
            <w:tcW w:type="dxa" w:w="1234"/>
            <w:vAlign w:val="center"/>
          </w:tcPr>
          <w:p>
            <w:pPr>
              <w:jc w:val="left"/>
            </w:pPr>
            <w:r>
              <w:rPr>
                <w:rFonts w:ascii="Times New Roman" w:hAnsi="Times New Roman"/>
                <w:sz w:val="18"/>
              </w:rPr>
              <w:t>-0.298</w:t>
            </w:r>
          </w:p>
        </w:tc>
        <w:tc>
          <w:tcPr>
            <w:tcW w:type="dxa" w:w="1234"/>
            <w:vAlign w:val="center"/>
          </w:tcPr>
          <w:p>
            <w:pPr>
              <w:jc w:val="left"/>
            </w:pPr>
            <w:r>
              <w:rPr>
                <w:rFonts w:ascii="Times New Roman" w:hAnsi="Times New Roman"/>
                <w:sz w:val="18"/>
              </w:rPr>
              <w:t>2.8e-29</w:t>
            </w:r>
          </w:p>
        </w:tc>
      </w:tr>
      <w:tr>
        <w:tc>
          <w:tcPr>
            <w:tcW w:type="dxa" w:w="1234"/>
            <w:vAlign w:val="center"/>
          </w:tcPr>
          <w:p>
            <w:pPr>
              <w:jc w:val="left"/>
            </w:pPr>
            <w:r>
              <w:rPr>
                <w:rFonts w:ascii="Times New Roman" w:hAnsi="Times New Roman"/>
                <w:sz w:val="18"/>
              </w:rPr>
              <w:t>MDSINE2</w:t>
            </w:r>
          </w:p>
        </w:tc>
        <w:tc>
          <w:tcPr>
            <w:tcW w:type="dxa" w:w="1234"/>
            <w:vAlign w:val="center"/>
          </w:tcPr>
          <w:p>
            <w:pPr>
              <w:jc w:val="left"/>
            </w:pPr>
            <w:r>
              <w:rPr>
                <w:rFonts w:ascii="Times New Roman" w:hAnsi="Times New Roman"/>
                <w:sz w:val="18"/>
              </w:rPr>
              <w:t>1.093</w:t>
            </w:r>
          </w:p>
        </w:tc>
        <w:tc>
          <w:tcPr>
            <w:tcW w:type="dxa" w:w="1234"/>
            <w:vAlign w:val="center"/>
          </w:tcPr>
          <w:p>
            <w:pPr>
              <w:jc w:val="left"/>
            </w:pPr>
            <w:r>
              <w:rPr>
                <w:rFonts w:ascii="Times New Roman" w:hAnsi="Times New Roman"/>
                <w:sz w:val="18"/>
              </w:rPr>
              <w:t>1.417</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471</w:t>
            </w:r>
          </w:p>
        </w:tc>
        <w:tc>
          <w:tcPr>
            <w:tcW w:type="dxa" w:w="1234"/>
            <w:vAlign w:val="center"/>
          </w:tcPr>
          <w:p>
            <w:pPr>
              <w:jc w:val="left"/>
            </w:pPr>
            <w:r>
              <w:rPr>
                <w:rFonts w:ascii="Times New Roman" w:hAnsi="Times New Roman"/>
                <w:sz w:val="18"/>
              </w:rPr>
              <w:t>-0.575</w:t>
            </w:r>
          </w:p>
        </w:tc>
        <w:tc>
          <w:tcPr>
            <w:tcW w:type="dxa" w:w="1234"/>
            <w:vAlign w:val="center"/>
          </w:tcPr>
          <w:p>
            <w:pPr>
              <w:jc w:val="left"/>
            </w:pPr>
            <w:r>
              <w:rPr>
                <w:rFonts w:ascii="Times New Roman" w:hAnsi="Times New Roman"/>
                <w:sz w:val="18"/>
              </w:rPr>
              <w:t>4.3e-44</w:t>
            </w:r>
          </w:p>
        </w:tc>
      </w:tr>
      <w:tr>
        <w:tc>
          <w:tcPr>
            <w:tcW w:type="dxa" w:w="1234"/>
            <w:vAlign w:val="center"/>
          </w:tcPr>
          <w:p>
            <w:pPr>
              <w:jc w:val="left"/>
            </w:pPr>
            <w:r>
              <w:rPr>
                <w:rFonts w:ascii="Times New Roman" w:hAnsi="Times New Roman"/>
                <w:sz w:val="18"/>
              </w:rPr>
              <w:t>gLV (elastic net)</w:t>
            </w:r>
          </w:p>
        </w:tc>
        <w:tc>
          <w:tcPr>
            <w:tcW w:type="dxa" w:w="1234"/>
            <w:vAlign w:val="center"/>
          </w:tcPr>
          <w:p>
            <w:pPr>
              <w:jc w:val="left"/>
            </w:pPr>
            <w:r>
              <w:rPr>
                <w:rFonts w:ascii="Times New Roman" w:hAnsi="Times New Roman"/>
                <w:sz w:val="18"/>
              </w:rPr>
              <w:t>1.582</w:t>
            </w:r>
          </w:p>
        </w:tc>
        <w:tc>
          <w:tcPr>
            <w:tcW w:type="dxa" w:w="1234"/>
            <w:vAlign w:val="center"/>
          </w:tcPr>
          <w:p>
            <w:pPr>
              <w:jc w:val="left"/>
            </w:pPr>
            <w:r>
              <w:rPr>
                <w:rFonts w:ascii="Times New Roman" w:hAnsi="Times New Roman"/>
                <w:sz w:val="18"/>
              </w:rPr>
              <w:t>1.819</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512</w:t>
            </w:r>
          </w:p>
        </w:tc>
        <w:tc>
          <w:tcPr>
            <w:tcW w:type="dxa" w:w="1234"/>
            <w:vAlign w:val="center"/>
          </w:tcPr>
          <w:p>
            <w:pPr>
              <w:jc w:val="left"/>
            </w:pPr>
            <w:r>
              <w:rPr>
                <w:rFonts w:ascii="Times New Roman" w:hAnsi="Times New Roman"/>
                <w:sz w:val="18"/>
              </w:rPr>
              <w:t>-0.977</w:t>
            </w:r>
          </w:p>
        </w:tc>
        <w:tc>
          <w:tcPr>
            <w:tcW w:type="dxa" w:w="1234"/>
            <w:vAlign w:val="center"/>
          </w:tcPr>
          <w:p>
            <w:pPr>
              <w:jc w:val="left"/>
            </w:pPr>
            <w:r>
              <w:rPr>
                <w:rFonts w:ascii="Times New Roman" w:hAnsi="Times New Roman"/>
                <w:sz w:val="18"/>
              </w:rPr>
              <w:t>4.5e-72</w:t>
            </w:r>
          </w:p>
        </w:tc>
      </w:tr>
      <w:tr>
        <w:tc>
          <w:tcPr>
            <w:tcW w:type="dxa" w:w="1234"/>
            <w:vAlign w:val="center"/>
          </w:tcPr>
          <w:p>
            <w:pPr>
              <w:jc w:val="left"/>
            </w:pPr>
            <w:r>
              <w:rPr>
                <w:rFonts w:ascii="Times New Roman" w:hAnsi="Times New Roman"/>
                <w:sz w:val="18"/>
              </w:rPr>
              <w:t>gLV (ridge)</w:t>
            </w:r>
          </w:p>
        </w:tc>
        <w:tc>
          <w:tcPr>
            <w:tcW w:type="dxa" w:w="1234"/>
            <w:vAlign w:val="center"/>
          </w:tcPr>
          <w:p>
            <w:pPr>
              <w:jc w:val="left"/>
            </w:pPr>
            <w:r>
              <w:rPr>
                <w:rFonts w:ascii="Times New Roman" w:hAnsi="Times New Roman"/>
                <w:sz w:val="18"/>
              </w:rPr>
              <w:t>1.970</w:t>
            </w:r>
          </w:p>
        </w:tc>
        <w:tc>
          <w:tcPr>
            <w:tcW w:type="dxa" w:w="1234"/>
            <w:vAlign w:val="center"/>
          </w:tcPr>
          <w:p>
            <w:pPr>
              <w:jc w:val="left"/>
            </w:pPr>
            <w:r>
              <w:rPr>
                <w:rFonts w:ascii="Times New Roman" w:hAnsi="Times New Roman"/>
                <w:sz w:val="18"/>
              </w:rPr>
              <w:t>2.589</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553</w:t>
            </w:r>
          </w:p>
        </w:tc>
        <w:tc>
          <w:tcPr>
            <w:tcW w:type="dxa" w:w="1234"/>
            <w:vAlign w:val="center"/>
          </w:tcPr>
          <w:p>
            <w:pPr>
              <w:jc w:val="left"/>
            </w:pPr>
            <w:r>
              <w:rPr>
                <w:rFonts w:ascii="Times New Roman" w:hAnsi="Times New Roman"/>
                <w:sz w:val="18"/>
              </w:rPr>
              <w:t>-1.747</w:t>
            </w:r>
          </w:p>
        </w:tc>
        <w:tc>
          <w:tcPr>
            <w:tcW w:type="dxa" w:w="1234"/>
            <w:vAlign w:val="center"/>
          </w:tcPr>
          <w:p>
            <w:pPr>
              <w:jc w:val="left"/>
            </w:pPr>
            <w:r>
              <w:rPr>
                <w:rFonts w:ascii="Times New Roman" w:hAnsi="Times New Roman"/>
                <w:sz w:val="18"/>
              </w:rPr>
              <w:t>4.9e-85</w:t>
            </w:r>
          </w:p>
        </w:tc>
      </w:tr>
      <w:tr>
        <w:tc>
          <w:tcPr>
            <w:tcW w:type="dxa" w:w="1234"/>
            <w:vAlign w:val="center"/>
          </w:tcPr>
          <w:p>
            <w:pPr>
              <w:jc w:val="left"/>
            </w:pPr>
            <w:r>
              <w:rPr>
                <w:rFonts w:ascii="Times New Roman" w:hAnsi="Times New Roman"/>
                <w:sz w:val="18"/>
              </w:rPr>
              <w:t>gLV-RA (ridge)</w:t>
            </w:r>
          </w:p>
        </w:tc>
        <w:tc>
          <w:tcPr>
            <w:tcW w:type="dxa" w:w="1234"/>
            <w:vAlign w:val="center"/>
          </w:tcPr>
          <w:p>
            <w:pPr>
              <w:jc w:val="left"/>
            </w:pPr>
            <w:r>
              <w:rPr>
                <w:rFonts w:ascii="Times New Roman" w:hAnsi="Times New Roman"/>
                <w:sz w:val="18"/>
              </w:rPr>
              <w:t>4.536</w:t>
            </w:r>
          </w:p>
        </w:tc>
        <w:tc>
          <w:tcPr>
            <w:tcW w:type="dxa" w:w="1234"/>
            <w:vAlign w:val="center"/>
          </w:tcPr>
          <w:p>
            <w:pPr>
              <w:jc w:val="left"/>
            </w:pPr>
            <w:r>
              <w:rPr>
                <w:rFonts w:ascii="Times New Roman" w:hAnsi="Times New Roman"/>
                <w:sz w:val="18"/>
              </w:rPr>
              <w:t>4.696</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599</w:t>
            </w:r>
          </w:p>
        </w:tc>
        <w:tc>
          <w:tcPr>
            <w:tcW w:type="dxa" w:w="1234"/>
            <w:vAlign w:val="center"/>
          </w:tcPr>
          <w:p>
            <w:pPr>
              <w:jc w:val="left"/>
            </w:pPr>
            <w:r>
              <w:rPr>
                <w:rFonts w:ascii="Times New Roman" w:hAnsi="Times New Roman"/>
                <w:sz w:val="18"/>
              </w:rPr>
              <w:t>-3.854</w:t>
            </w:r>
          </w:p>
        </w:tc>
        <w:tc>
          <w:tcPr>
            <w:tcW w:type="dxa" w:w="1234"/>
            <w:vAlign w:val="center"/>
          </w:tcPr>
          <w:p>
            <w:pPr>
              <w:jc w:val="left"/>
            </w:pPr>
            <w:r>
              <w:rPr>
                <w:rFonts w:ascii="Times New Roman" w:hAnsi="Times New Roman"/>
                <w:sz w:val="18"/>
              </w:rPr>
              <w:t>4.2e-100</w:t>
            </w:r>
          </w:p>
        </w:tc>
      </w:tr>
      <w:tr>
        <w:tc>
          <w:tcPr>
            <w:tcW w:type="dxa" w:w="1234"/>
            <w:vAlign w:val="center"/>
          </w:tcPr>
          <w:p>
            <w:pPr>
              <w:jc w:val="left"/>
            </w:pPr>
            <w:r>
              <w:rPr>
                <w:rFonts w:ascii="Times New Roman" w:hAnsi="Times New Roman"/>
                <w:sz w:val="18"/>
              </w:rPr>
              <w:t>LRA</w:t>
            </w:r>
          </w:p>
        </w:tc>
        <w:tc>
          <w:tcPr>
            <w:tcW w:type="dxa" w:w="1234"/>
            <w:vAlign w:val="center"/>
          </w:tcPr>
          <w:p>
            <w:pPr>
              <w:jc w:val="left"/>
            </w:pPr>
            <w:r>
              <w:rPr>
                <w:rFonts w:ascii="Times New Roman" w:hAnsi="Times New Roman"/>
                <w:sz w:val="18"/>
              </w:rPr>
              <w:t>4.536</w:t>
            </w:r>
          </w:p>
        </w:tc>
        <w:tc>
          <w:tcPr>
            <w:tcW w:type="dxa" w:w="1234"/>
            <w:vAlign w:val="center"/>
          </w:tcPr>
          <w:p>
            <w:pPr>
              <w:jc w:val="left"/>
            </w:pPr>
            <w:r>
              <w:rPr>
                <w:rFonts w:ascii="Times New Roman" w:hAnsi="Times New Roman"/>
                <w:sz w:val="18"/>
              </w:rPr>
              <w:t>4.696</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599</w:t>
            </w:r>
          </w:p>
        </w:tc>
        <w:tc>
          <w:tcPr>
            <w:tcW w:type="dxa" w:w="1234"/>
            <w:vAlign w:val="center"/>
          </w:tcPr>
          <w:p>
            <w:pPr>
              <w:jc w:val="left"/>
            </w:pPr>
            <w:r>
              <w:rPr>
                <w:rFonts w:ascii="Times New Roman" w:hAnsi="Times New Roman"/>
                <w:sz w:val="18"/>
              </w:rPr>
              <w:t>-3.854</w:t>
            </w:r>
          </w:p>
        </w:tc>
        <w:tc>
          <w:tcPr>
            <w:tcW w:type="dxa" w:w="1234"/>
            <w:vAlign w:val="center"/>
          </w:tcPr>
          <w:p>
            <w:pPr>
              <w:jc w:val="left"/>
            </w:pPr>
            <w:r>
              <w:rPr>
                <w:rFonts w:ascii="Times New Roman" w:hAnsi="Times New Roman"/>
                <w:sz w:val="18"/>
              </w:rPr>
              <w:t>8.7e-100</w:t>
            </w:r>
          </w:p>
        </w:tc>
      </w:tr>
      <w:tr>
        <w:tc>
          <w:tcPr>
            <w:tcW w:type="dxa" w:w="1234"/>
            <w:vAlign w:val="center"/>
          </w:tcPr>
          <w:p>
            <w:pPr>
              <w:jc w:val="left"/>
            </w:pPr>
            <w:r>
              <w:rPr>
                <w:rFonts w:ascii="Times New Roman" w:hAnsi="Times New Roman"/>
                <w:sz w:val="18"/>
              </w:rPr>
              <w:t>gLV-RA (elastic net)</w:t>
            </w:r>
          </w:p>
        </w:tc>
        <w:tc>
          <w:tcPr>
            <w:tcW w:type="dxa" w:w="1234"/>
            <w:vAlign w:val="center"/>
          </w:tcPr>
          <w:p>
            <w:pPr>
              <w:jc w:val="left"/>
            </w:pPr>
            <w:r>
              <w:rPr>
                <w:rFonts w:ascii="Times New Roman" w:hAnsi="Times New Roman"/>
                <w:sz w:val="18"/>
              </w:rPr>
              <w:t>4.536</w:t>
            </w:r>
          </w:p>
        </w:tc>
        <w:tc>
          <w:tcPr>
            <w:tcW w:type="dxa" w:w="1234"/>
            <w:vAlign w:val="center"/>
          </w:tcPr>
          <w:p>
            <w:pPr>
              <w:jc w:val="left"/>
            </w:pPr>
            <w:r>
              <w:rPr>
                <w:rFonts w:ascii="Times New Roman" w:hAnsi="Times New Roman"/>
                <w:sz w:val="18"/>
              </w:rPr>
              <w:t>4.696</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599</w:t>
            </w:r>
          </w:p>
        </w:tc>
        <w:tc>
          <w:tcPr>
            <w:tcW w:type="dxa" w:w="1234"/>
            <w:vAlign w:val="center"/>
          </w:tcPr>
          <w:p>
            <w:pPr>
              <w:jc w:val="left"/>
            </w:pPr>
            <w:r>
              <w:rPr>
                <w:rFonts w:ascii="Times New Roman" w:hAnsi="Times New Roman"/>
                <w:sz w:val="18"/>
              </w:rPr>
              <w:t>-3.854</w:t>
            </w:r>
          </w:p>
        </w:tc>
        <w:tc>
          <w:tcPr>
            <w:tcW w:type="dxa" w:w="1234"/>
            <w:vAlign w:val="center"/>
          </w:tcPr>
          <w:p>
            <w:pPr>
              <w:jc w:val="left"/>
            </w:pPr>
            <w:r>
              <w:rPr>
                <w:rFonts w:ascii="Times New Roman" w:hAnsi="Times New Roman"/>
                <w:sz w:val="18"/>
              </w:rPr>
              <w:t>4.2e-100</w:t>
            </w:r>
          </w:p>
        </w:tc>
      </w:tr>
      <w:tr>
        <w:tc>
          <w:tcPr>
            <w:tcW w:type="dxa" w:w="1234"/>
            <w:vAlign w:val="center"/>
          </w:tcPr>
          <w:p>
            <w:pPr>
              <w:jc w:val="left"/>
            </w:pPr>
            <w:r>
              <w:rPr>
                <w:rFonts w:ascii="Times New Roman" w:hAnsi="Times New Roman"/>
                <w:sz w:val="18"/>
              </w:rPr>
              <w:t>cLV</w:t>
            </w:r>
          </w:p>
        </w:tc>
        <w:tc>
          <w:tcPr>
            <w:tcW w:type="dxa" w:w="1234"/>
            <w:vAlign w:val="center"/>
          </w:tcPr>
          <w:p>
            <w:pPr>
              <w:jc w:val="left"/>
            </w:pPr>
            <w:r>
              <w:rPr>
                <w:rFonts w:ascii="Times New Roman" w:hAnsi="Times New Roman"/>
                <w:sz w:val="18"/>
              </w:rPr>
              <w:t>4.536</w:t>
            </w:r>
          </w:p>
        </w:tc>
        <w:tc>
          <w:tcPr>
            <w:tcW w:type="dxa" w:w="1234"/>
            <w:vAlign w:val="center"/>
          </w:tcPr>
          <w:p>
            <w:pPr>
              <w:jc w:val="left"/>
            </w:pPr>
            <w:r>
              <w:rPr>
                <w:rFonts w:ascii="Times New Roman" w:hAnsi="Times New Roman"/>
                <w:sz w:val="18"/>
              </w:rPr>
              <w:t>4.696</w:t>
            </w:r>
          </w:p>
        </w:tc>
        <w:tc>
          <w:tcPr>
            <w:tcW w:type="dxa" w:w="1234"/>
            <w:vAlign w:val="center"/>
          </w:tcPr>
          <w:p>
            <w:pPr>
              <w:jc w:val="left"/>
            </w:pPr>
            <w:r>
              <w:rPr>
                <w:rFonts w:ascii="Times New Roman" w:hAnsi="Times New Roman"/>
                <w:sz w:val="18"/>
              </w:rPr>
              <w:t>601</w:t>
            </w:r>
          </w:p>
        </w:tc>
        <w:tc>
          <w:tcPr>
            <w:tcW w:type="dxa" w:w="1234"/>
            <w:vAlign w:val="center"/>
          </w:tcPr>
          <w:p>
            <w:pPr>
              <w:jc w:val="left"/>
            </w:pPr>
            <w:r>
              <w:rPr>
                <w:rFonts w:ascii="Times New Roman" w:hAnsi="Times New Roman"/>
                <w:sz w:val="18"/>
              </w:rPr>
              <w:t>599</w:t>
            </w:r>
          </w:p>
        </w:tc>
        <w:tc>
          <w:tcPr>
            <w:tcW w:type="dxa" w:w="1234"/>
            <w:vAlign w:val="center"/>
          </w:tcPr>
          <w:p>
            <w:pPr>
              <w:jc w:val="left"/>
            </w:pPr>
            <w:r>
              <w:rPr>
                <w:rFonts w:ascii="Times New Roman" w:hAnsi="Times New Roman"/>
                <w:sz w:val="18"/>
              </w:rPr>
              <w:t>-3.854</w:t>
            </w:r>
          </w:p>
        </w:tc>
        <w:tc>
          <w:tcPr>
            <w:tcW w:type="dxa" w:w="1234"/>
            <w:vAlign w:val="center"/>
          </w:tcPr>
          <w:p>
            <w:pPr>
              <w:jc w:val="left"/>
            </w:pPr>
            <w:r>
              <w:rPr>
                <w:rFonts w:ascii="Times New Roman" w:hAnsi="Times New Roman"/>
                <w:sz w:val="18"/>
              </w:rPr>
              <w:t>4.2e-100</w:t>
            </w:r>
          </w:p>
        </w:tc>
      </w:tr>
    </w:tbl>
    <w:p>
      <w:r>
        <w:rPr>
          <w:b/>
        </w:rPr>
        <w:t>Table 5. Healthy cohort, same protocol.</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pPr>
              <w:jc w:val="left"/>
            </w:pPr>
            <w:r>
              <w:rPr>
                <w:rFonts w:ascii="Times New Roman" w:hAnsi="Times New Roman"/>
                <w:sz w:val="18"/>
              </w:rPr>
              <w:t>method</w:t>
            </w:r>
          </w:p>
        </w:tc>
        <w:tc>
          <w:tcPr>
            <w:tcW w:type="dxa" w:w="1234"/>
            <w:vAlign w:val="center"/>
          </w:tcPr>
          <w:p>
            <w:pPr>
              <w:jc w:val="left"/>
            </w:pPr>
            <w:r>
              <w:rPr>
                <w:rFonts w:ascii="Times New Roman" w:hAnsi="Times New Roman"/>
                <w:sz w:val="18"/>
              </w:rPr>
              <w:t>median</w:t>
            </w:r>
          </w:p>
        </w:tc>
        <w:tc>
          <w:tcPr>
            <w:tcW w:type="dxa" w:w="1234"/>
            <w:vAlign w:val="center"/>
          </w:tcPr>
          <w:p>
            <w:pPr>
              <w:jc w:val="left"/>
            </w:pPr>
            <w:r>
              <w:rPr>
                <w:rFonts w:ascii="Times New Roman" w:hAnsi="Times New Roman"/>
                <w:sz w:val="18"/>
              </w:rPr>
              <w:t>mean</w:t>
            </w:r>
          </w:p>
        </w:tc>
        <w:tc>
          <w:tcPr>
            <w:tcW w:type="dxa" w:w="1234"/>
            <w:vAlign w:val="center"/>
          </w:tcPr>
          <w:p>
            <w:pPr>
              <w:jc w:val="left"/>
            </w:pPr>
            <w:r>
              <w:rPr>
                <w:rFonts w:ascii="Times New Roman" w:hAnsi="Times New Roman"/>
                <w:sz w:val="18"/>
              </w:rPr>
              <w:t>pairs</w:t>
            </w:r>
          </w:p>
        </w:tc>
        <w:tc>
          <w:tcPr>
            <w:tcW w:type="dxa" w:w="1234"/>
            <w:vAlign w:val="center"/>
          </w:tcPr>
          <w:p>
            <w:pPr>
              <w:jc w:val="left"/>
            </w:pPr>
            <w:r>
              <w:rPr>
                <w:rFonts w:ascii="Times New Roman" w:hAnsi="Times New Roman"/>
                <w:sz w:val="18"/>
              </w:rPr>
              <w:t>ours better</w:t>
            </w:r>
          </w:p>
        </w:tc>
        <w:tc>
          <w:tcPr>
            <w:tcW w:type="dxa" w:w="1234"/>
            <w:vAlign w:val="center"/>
          </w:tcPr>
          <w:p>
            <w:pPr>
              <w:jc w:val="left"/>
            </w:pPr>
            <w:r>
              <w:rPr>
                <w:rFonts w:ascii="Times New Roman" w:hAnsi="Times New Roman"/>
                <w:sz w:val="18"/>
              </w:rPr>
              <w:t>mean diff (ours-other)</w:t>
            </w:r>
          </w:p>
        </w:tc>
        <w:tc>
          <w:tcPr>
            <w:tcW w:type="dxa" w:w="1234"/>
            <w:vAlign w:val="center"/>
          </w:tcPr>
          <w:p>
            <w:pPr>
              <w:jc w:val="left"/>
            </w:pPr>
            <w:r>
              <w:rPr>
                <w:rFonts w:ascii="Times New Roman" w:hAnsi="Times New Roman"/>
                <w:sz w:val="18"/>
              </w:rPr>
              <w:t>Wilcoxon p (2-sided)</w:t>
            </w:r>
          </w:p>
        </w:tc>
      </w:tr>
      <w:tr>
        <w:tc>
          <w:tcPr>
            <w:tcW w:type="dxa" w:w="1234"/>
            <w:vAlign w:val="center"/>
          </w:tcPr>
          <w:p>
            <w:pPr>
              <w:jc w:val="left"/>
            </w:pPr>
            <w:r>
              <w:rPr>
                <w:rFonts w:ascii="Times New Roman" w:hAnsi="Times New Roman"/>
                <w:sz w:val="18"/>
              </w:rPr>
              <w:t>RA-MDSINE2 (No Modules)</w:t>
            </w:r>
          </w:p>
        </w:tc>
        <w:tc>
          <w:tcPr>
            <w:tcW w:type="dxa" w:w="1234"/>
            <w:vAlign w:val="center"/>
          </w:tcPr>
          <w:p>
            <w:pPr>
              <w:jc w:val="left"/>
            </w:pPr>
            <w:r>
              <w:rPr>
                <w:rFonts w:ascii="Times New Roman" w:hAnsi="Times New Roman"/>
                <w:sz w:val="18"/>
              </w:rPr>
              <w:t>0.883</w:t>
            </w:r>
          </w:p>
        </w:tc>
        <w:tc>
          <w:tcPr>
            <w:tcW w:type="dxa" w:w="1234"/>
            <w:vAlign w:val="center"/>
          </w:tcPr>
          <w:p>
            <w:pPr>
              <w:jc w:val="left"/>
            </w:pPr>
            <w:r>
              <w:rPr>
                <w:rFonts w:ascii="Times New Roman" w:hAnsi="Times New Roman"/>
                <w:sz w:val="18"/>
              </w:rPr>
              <w:t>0.990</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285</w:t>
            </w:r>
          </w:p>
        </w:tc>
        <w:tc>
          <w:tcPr>
            <w:tcW w:type="dxa" w:w="1234"/>
            <w:vAlign w:val="center"/>
          </w:tcPr>
          <w:p>
            <w:pPr>
              <w:jc w:val="left"/>
            </w:pPr>
            <w:r>
              <w:rPr>
                <w:rFonts w:ascii="Times New Roman" w:hAnsi="Times New Roman"/>
                <w:sz w:val="18"/>
              </w:rPr>
              <w:t>0.095</w:t>
            </w:r>
          </w:p>
        </w:tc>
        <w:tc>
          <w:tcPr>
            <w:tcW w:type="dxa" w:w="1234"/>
            <w:vAlign w:val="center"/>
          </w:tcPr>
          <w:p>
            <w:pPr>
              <w:jc w:val="left"/>
            </w:pPr>
            <w:r>
              <w:rPr>
                <w:rFonts w:ascii="Times New Roman" w:hAnsi="Times New Roman"/>
                <w:sz w:val="18"/>
              </w:rPr>
              <w:t>4.5e-02</w:t>
            </w:r>
          </w:p>
        </w:tc>
      </w:tr>
      <w:tr>
        <w:tc>
          <w:tcPr>
            <w:tcW w:type="dxa" w:w="1234"/>
            <w:vAlign w:val="center"/>
          </w:tcPr>
          <w:p>
            <w:pPr>
              <w:jc w:val="left"/>
            </w:pPr>
            <w:r>
              <w:rPr>
                <w:rFonts w:ascii="Times New Roman" w:hAnsi="Times New Roman"/>
                <w:sz w:val="18"/>
              </w:rPr>
              <w:t>MDSINE2 (No Modules)</w:t>
            </w:r>
          </w:p>
        </w:tc>
        <w:tc>
          <w:tcPr>
            <w:tcW w:type="dxa" w:w="1234"/>
            <w:vAlign w:val="center"/>
          </w:tcPr>
          <w:p>
            <w:pPr>
              <w:jc w:val="left"/>
            </w:pPr>
            <w:r>
              <w:rPr>
                <w:rFonts w:ascii="Times New Roman" w:hAnsi="Times New Roman"/>
                <w:sz w:val="18"/>
              </w:rPr>
              <w:t>0.913</w:t>
            </w:r>
          </w:p>
        </w:tc>
        <w:tc>
          <w:tcPr>
            <w:tcW w:type="dxa" w:w="1234"/>
            <w:vAlign w:val="center"/>
          </w:tcPr>
          <w:p>
            <w:pPr>
              <w:jc w:val="left"/>
            </w:pPr>
            <w:r>
              <w:rPr>
                <w:rFonts w:ascii="Times New Roman" w:hAnsi="Times New Roman"/>
                <w:sz w:val="18"/>
              </w:rPr>
              <w:t>1.024</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299</w:t>
            </w:r>
          </w:p>
        </w:tc>
        <w:tc>
          <w:tcPr>
            <w:tcW w:type="dxa" w:w="1234"/>
            <w:vAlign w:val="center"/>
          </w:tcPr>
          <w:p>
            <w:pPr>
              <w:jc w:val="left"/>
            </w:pPr>
            <w:r>
              <w:rPr>
                <w:rFonts w:ascii="Times New Roman" w:hAnsi="Times New Roman"/>
                <w:sz w:val="18"/>
              </w:rPr>
              <w:t>0.061</w:t>
            </w:r>
          </w:p>
        </w:tc>
        <w:tc>
          <w:tcPr>
            <w:tcW w:type="dxa" w:w="1234"/>
            <w:vAlign w:val="center"/>
          </w:tcPr>
          <w:p>
            <w:pPr>
              <w:jc w:val="left"/>
            </w:pPr>
            <w:r>
              <w:rPr>
                <w:rFonts w:ascii="Times New Roman" w:hAnsi="Times New Roman"/>
                <w:sz w:val="18"/>
              </w:rPr>
              <w:t>5.3e-01</w:t>
            </w:r>
          </w:p>
        </w:tc>
      </w:tr>
      <w:tr>
        <w:tc>
          <w:tcPr>
            <w:tcW w:type="dxa" w:w="1234"/>
            <w:vAlign w:val="center"/>
          </w:tcPr>
          <w:p>
            <w:pPr>
              <w:jc w:val="left"/>
            </w:pPr>
            <w:r>
              <w:rPr>
                <w:rFonts w:ascii="Times New Roman" w:hAnsi="Times New Roman"/>
                <w:sz w:val="18"/>
              </w:rPr>
              <w:t>PresenceConditionalPopulation (ours)</w:t>
            </w:r>
          </w:p>
        </w:tc>
        <w:tc>
          <w:tcPr>
            <w:tcW w:type="dxa" w:w="1234"/>
            <w:vAlign w:val="center"/>
          </w:tcPr>
          <w:p>
            <w:pPr>
              <w:jc w:val="left"/>
            </w:pPr>
            <w:r>
              <w:rPr>
                <w:rFonts w:ascii="Times New Roman" w:hAnsi="Times New Roman"/>
                <w:sz w:val="18"/>
              </w:rPr>
              <w:t>0.919</w:t>
            </w:r>
          </w:p>
        </w:tc>
        <w:tc>
          <w:tcPr>
            <w:tcW w:type="dxa" w:w="1234"/>
            <w:vAlign w:val="center"/>
          </w:tcPr>
          <w:p>
            <w:pPr>
              <w:jc w:val="left"/>
            </w:pPr>
            <w:r>
              <w:rPr>
                <w:rFonts w:ascii="Times New Roman" w:hAnsi="Times New Roman"/>
                <w:sz w:val="18"/>
              </w:rPr>
              <w:t>1.085</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w:t>
            </w:r>
          </w:p>
        </w:tc>
        <w:tc>
          <w:tcPr>
            <w:tcW w:type="dxa" w:w="1234"/>
            <w:vAlign w:val="center"/>
          </w:tcPr>
          <w:p>
            <w:pPr>
              <w:jc w:val="left"/>
            </w:pPr>
            <w:r>
              <w:rPr>
                <w:rFonts w:ascii="Times New Roman" w:hAnsi="Times New Roman"/>
                <w:sz w:val="18"/>
              </w:rPr>
              <w:t>-</w:t>
            </w:r>
          </w:p>
        </w:tc>
        <w:tc>
          <w:tcPr>
            <w:tcW w:type="dxa" w:w="1234"/>
            <w:vAlign w:val="center"/>
          </w:tcPr>
          <w:p>
            <w:pPr>
              <w:jc w:val="left"/>
            </w:pPr>
            <w:r>
              <w:rPr>
                <w:rFonts w:ascii="Times New Roman" w:hAnsi="Times New Roman"/>
                <w:sz w:val="18"/>
              </w:rPr>
              <w:t>-</w:t>
            </w:r>
          </w:p>
        </w:tc>
      </w:tr>
      <w:tr>
        <w:tc>
          <w:tcPr>
            <w:tcW w:type="dxa" w:w="1234"/>
            <w:vAlign w:val="center"/>
          </w:tcPr>
          <w:p>
            <w:pPr>
              <w:jc w:val="left"/>
            </w:pPr>
            <w:r>
              <w:rPr>
                <w:rFonts w:ascii="Times New Roman" w:hAnsi="Times New Roman"/>
                <w:sz w:val="18"/>
              </w:rPr>
              <w:t>RA-MDSINE2</w:t>
            </w:r>
          </w:p>
        </w:tc>
        <w:tc>
          <w:tcPr>
            <w:tcW w:type="dxa" w:w="1234"/>
            <w:vAlign w:val="center"/>
          </w:tcPr>
          <w:p>
            <w:pPr>
              <w:jc w:val="left"/>
            </w:pPr>
            <w:r>
              <w:rPr>
                <w:rFonts w:ascii="Times New Roman" w:hAnsi="Times New Roman"/>
                <w:sz w:val="18"/>
              </w:rPr>
              <w:t>0.957</w:t>
            </w:r>
          </w:p>
        </w:tc>
        <w:tc>
          <w:tcPr>
            <w:tcW w:type="dxa" w:w="1234"/>
            <w:vAlign w:val="center"/>
          </w:tcPr>
          <w:p>
            <w:pPr>
              <w:jc w:val="left"/>
            </w:pPr>
            <w:r>
              <w:rPr>
                <w:rFonts w:ascii="Times New Roman" w:hAnsi="Times New Roman"/>
                <w:sz w:val="18"/>
              </w:rPr>
              <w:t>1.183</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311</w:t>
            </w:r>
          </w:p>
        </w:tc>
        <w:tc>
          <w:tcPr>
            <w:tcW w:type="dxa" w:w="1234"/>
            <w:vAlign w:val="center"/>
          </w:tcPr>
          <w:p>
            <w:pPr>
              <w:jc w:val="left"/>
            </w:pPr>
            <w:r>
              <w:rPr>
                <w:rFonts w:ascii="Times New Roman" w:hAnsi="Times New Roman"/>
                <w:sz w:val="18"/>
              </w:rPr>
              <w:t>-0.098</w:t>
            </w:r>
          </w:p>
        </w:tc>
        <w:tc>
          <w:tcPr>
            <w:tcW w:type="dxa" w:w="1234"/>
            <w:vAlign w:val="center"/>
          </w:tcPr>
          <w:p>
            <w:pPr>
              <w:jc w:val="left"/>
            </w:pPr>
            <w:r>
              <w:rPr>
                <w:rFonts w:ascii="Times New Roman" w:hAnsi="Times New Roman"/>
                <w:sz w:val="18"/>
              </w:rPr>
              <w:t>3.6e-02</w:t>
            </w:r>
          </w:p>
        </w:tc>
      </w:tr>
      <w:tr>
        <w:tc>
          <w:tcPr>
            <w:tcW w:type="dxa" w:w="1234"/>
            <w:vAlign w:val="center"/>
          </w:tcPr>
          <w:p>
            <w:pPr>
              <w:jc w:val="left"/>
            </w:pPr>
            <w:r>
              <w:rPr>
                <w:rFonts w:ascii="Times New Roman" w:hAnsi="Times New Roman"/>
                <w:sz w:val="18"/>
              </w:rPr>
              <w:t>MDSINE2</w:t>
            </w:r>
          </w:p>
        </w:tc>
        <w:tc>
          <w:tcPr>
            <w:tcW w:type="dxa" w:w="1234"/>
            <w:vAlign w:val="center"/>
          </w:tcPr>
          <w:p>
            <w:pPr>
              <w:jc w:val="left"/>
            </w:pPr>
            <w:r>
              <w:rPr>
                <w:rFonts w:ascii="Times New Roman" w:hAnsi="Times New Roman"/>
                <w:sz w:val="18"/>
              </w:rPr>
              <w:t>1.061</w:t>
            </w:r>
          </w:p>
        </w:tc>
        <w:tc>
          <w:tcPr>
            <w:tcW w:type="dxa" w:w="1234"/>
            <w:vAlign w:val="center"/>
          </w:tcPr>
          <w:p>
            <w:pPr>
              <w:jc w:val="left"/>
            </w:pPr>
            <w:r>
              <w:rPr>
                <w:rFonts w:ascii="Times New Roman" w:hAnsi="Times New Roman"/>
                <w:sz w:val="18"/>
              </w:rPr>
              <w:t>1.195</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335</w:t>
            </w:r>
          </w:p>
        </w:tc>
        <w:tc>
          <w:tcPr>
            <w:tcW w:type="dxa" w:w="1234"/>
            <w:vAlign w:val="center"/>
          </w:tcPr>
          <w:p>
            <w:pPr>
              <w:jc w:val="left"/>
            </w:pPr>
            <w:r>
              <w:rPr>
                <w:rFonts w:ascii="Times New Roman" w:hAnsi="Times New Roman"/>
                <w:sz w:val="18"/>
              </w:rPr>
              <w:t>-0.110</w:t>
            </w:r>
          </w:p>
        </w:tc>
        <w:tc>
          <w:tcPr>
            <w:tcW w:type="dxa" w:w="1234"/>
            <w:vAlign w:val="center"/>
          </w:tcPr>
          <w:p>
            <w:pPr>
              <w:jc w:val="left"/>
            </w:pPr>
            <w:r>
              <w:rPr>
                <w:rFonts w:ascii="Times New Roman" w:hAnsi="Times New Roman"/>
                <w:sz w:val="18"/>
              </w:rPr>
              <w:t>1.1e-04</w:t>
            </w:r>
          </w:p>
        </w:tc>
      </w:tr>
      <w:tr>
        <w:tc>
          <w:tcPr>
            <w:tcW w:type="dxa" w:w="1234"/>
            <w:vAlign w:val="center"/>
          </w:tcPr>
          <w:p>
            <w:pPr>
              <w:jc w:val="left"/>
            </w:pPr>
            <w:r>
              <w:rPr>
                <w:rFonts w:ascii="Times New Roman" w:hAnsi="Times New Roman"/>
                <w:sz w:val="18"/>
              </w:rPr>
              <w:t>gLV (elastic net)</w:t>
            </w:r>
          </w:p>
        </w:tc>
        <w:tc>
          <w:tcPr>
            <w:tcW w:type="dxa" w:w="1234"/>
            <w:vAlign w:val="center"/>
          </w:tcPr>
          <w:p>
            <w:pPr>
              <w:jc w:val="left"/>
            </w:pPr>
            <w:r>
              <w:rPr>
                <w:rFonts w:ascii="Times New Roman" w:hAnsi="Times New Roman"/>
                <w:sz w:val="18"/>
              </w:rPr>
              <w:t>1.446</w:t>
            </w:r>
          </w:p>
        </w:tc>
        <w:tc>
          <w:tcPr>
            <w:tcW w:type="dxa" w:w="1234"/>
            <w:vAlign w:val="center"/>
          </w:tcPr>
          <w:p>
            <w:pPr>
              <w:jc w:val="left"/>
            </w:pPr>
            <w:r>
              <w:rPr>
                <w:rFonts w:ascii="Times New Roman" w:hAnsi="Times New Roman"/>
                <w:sz w:val="18"/>
              </w:rPr>
              <w:t>1.592</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425</w:t>
            </w:r>
          </w:p>
        </w:tc>
        <w:tc>
          <w:tcPr>
            <w:tcW w:type="dxa" w:w="1234"/>
            <w:vAlign w:val="center"/>
          </w:tcPr>
          <w:p>
            <w:pPr>
              <w:jc w:val="left"/>
            </w:pPr>
            <w:r>
              <w:rPr>
                <w:rFonts w:ascii="Times New Roman" w:hAnsi="Times New Roman"/>
                <w:sz w:val="18"/>
              </w:rPr>
              <w:t>-0.507</w:t>
            </w:r>
          </w:p>
        </w:tc>
        <w:tc>
          <w:tcPr>
            <w:tcW w:type="dxa" w:w="1234"/>
            <w:vAlign w:val="center"/>
          </w:tcPr>
          <w:p>
            <w:pPr>
              <w:jc w:val="left"/>
            </w:pPr>
            <w:r>
              <w:rPr>
                <w:rFonts w:ascii="Times New Roman" w:hAnsi="Times New Roman"/>
                <w:sz w:val="18"/>
              </w:rPr>
              <w:t>1.2e-35</w:t>
            </w:r>
          </w:p>
        </w:tc>
      </w:tr>
      <w:tr>
        <w:tc>
          <w:tcPr>
            <w:tcW w:type="dxa" w:w="1234"/>
            <w:vAlign w:val="center"/>
          </w:tcPr>
          <w:p>
            <w:pPr>
              <w:jc w:val="left"/>
            </w:pPr>
            <w:r>
              <w:rPr>
                <w:rFonts w:ascii="Times New Roman" w:hAnsi="Times New Roman"/>
                <w:sz w:val="18"/>
              </w:rPr>
              <w:t>gLV (ridge)</w:t>
            </w:r>
          </w:p>
        </w:tc>
        <w:tc>
          <w:tcPr>
            <w:tcW w:type="dxa" w:w="1234"/>
            <w:vAlign w:val="center"/>
          </w:tcPr>
          <w:p>
            <w:pPr>
              <w:jc w:val="left"/>
            </w:pPr>
            <w:r>
              <w:rPr>
                <w:rFonts w:ascii="Times New Roman" w:hAnsi="Times New Roman"/>
                <w:sz w:val="18"/>
              </w:rPr>
              <w:t>1.924</w:t>
            </w:r>
          </w:p>
        </w:tc>
        <w:tc>
          <w:tcPr>
            <w:tcW w:type="dxa" w:w="1234"/>
            <w:vAlign w:val="center"/>
          </w:tcPr>
          <w:p>
            <w:pPr>
              <w:jc w:val="left"/>
            </w:pPr>
            <w:r>
              <w:rPr>
                <w:rFonts w:ascii="Times New Roman" w:hAnsi="Times New Roman"/>
                <w:sz w:val="18"/>
              </w:rPr>
              <w:t>2.098</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472</w:t>
            </w:r>
          </w:p>
        </w:tc>
        <w:tc>
          <w:tcPr>
            <w:tcW w:type="dxa" w:w="1234"/>
            <w:vAlign w:val="center"/>
          </w:tcPr>
          <w:p>
            <w:pPr>
              <w:jc w:val="left"/>
            </w:pPr>
            <w:r>
              <w:rPr>
                <w:rFonts w:ascii="Times New Roman" w:hAnsi="Times New Roman"/>
                <w:sz w:val="18"/>
              </w:rPr>
              <w:t>-1.013</w:t>
            </w:r>
          </w:p>
        </w:tc>
        <w:tc>
          <w:tcPr>
            <w:tcW w:type="dxa" w:w="1234"/>
            <w:vAlign w:val="center"/>
          </w:tcPr>
          <w:p>
            <w:pPr>
              <w:jc w:val="left"/>
            </w:pPr>
            <w:r>
              <w:rPr>
                <w:rFonts w:ascii="Times New Roman" w:hAnsi="Times New Roman"/>
                <w:sz w:val="18"/>
              </w:rPr>
              <w:t>1.4e-65</w:t>
            </w:r>
          </w:p>
        </w:tc>
      </w:tr>
      <w:tr>
        <w:tc>
          <w:tcPr>
            <w:tcW w:type="dxa" w:w="1234"/>
            <w:vAlign w:val="center"/>
          </w:tcPr>
          <w:p>
            <w:pPr>
              <w:jc w:val="left"/>
            </w:pPr>
            <w:r>
              <w:rPr>
                <w:rFonts w:ascii="Times New Roman" w:hAnsi="Times New Roman"/>
                <w:sz w:val="18"/>
              </w:rPr>
              <w:t>gLV-RA (ridge)</w:t>
            </w:r>
          </w:p>
        </w:tc>
        <w:tc>
          <w:tcPr>
            <w:tcW w:type="dxa" w:w="1234"/>
            <w:vAlign w:val="center"/>
          </w:tcPr>
          <w:p>
            <w:pPr>
              <w:jc w:val="left"/>
            </w:pPr>
            <w:r>
              <w:rPr>
                <w:rFonts w:ascii="Times New Roman" w:hAnsi="Times New Roman"/>
                <w:sz w:val="18"/>
              </w:rPr>
              <w:t>4.643</w:t>
            </w:r>
          </w:p>
        </w:tc>
        <w:tc>
          <w:tcPr>
            <w:tcW w:type="dxa" w:w="1234"/>
            <w:vAlign w:val="center"/>
          </w:tcPr>
          <w:p>
            <w:pPr>
              <w:jc w:val="left"/>
            </w:pPr>
            <w:r>
              <w:rPr>
                <w:rFonts w:ascii="Times New Roman" w:hAnsi="Times New Roman"/>
                <w:sz w:val="18"/>
              </w:rPr>
              <w:t>4.770</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555</w:t>
            </w:r>
          </w:p>
        </w:tc>
        <w:tc>
          <w:tcPr>
            <w:tcW w:type="dxa" w:w="1234"/>
            <w:vAlign w:val="center"/>
          </w:tcPr>
          <w:p>
            <w:pPr>
              <w:jc w:val="left"/>
            </w:pPr>
            <w:r>
              <w:rPr>
                <w:rFonts w:ascii="Times New Roman" w:hAnsi="Times New Roman"/>
                <w:sz w:val="18"/>
              </w:rPr>
              <w:t>-3.685</w:t>
            </w:r>
          </w:p>
        </w:tc>
        <w:tc>
          <w:tcPr>
            <w:tcW w:type="dxa" w:w="1234"/>
            <w:vAlign w:val="center"/>
          </w:tcPr>
          <w:p>
            <w:pPr>
              <w:jc w:val="left"/>
            </w:pPr>
            <w:r>
              <w:rPr>
                <w:rFonts w:ascii="Times New Roman" w:hAnsi="Times New Roman"/>
                <w:sz w:val="18"/>
              </w:rPr>
              <w:t>9.1e-93</w:t>
            </w:r>
          </w:p>
        </w:tc>
      </w:tr>
      <w:tr>
        <w:tc>
          <w:tcPr>
            <w:tcW w:type="dxa" w:w="1234"/>
            <w:vAlign w:val="center"/>
          </w:tcPr>
          <w:p>
            <w:pPr>
              <w:jc w:val="left"/>
            </w:pPr>
            <w:r>
              <w:rPr>
                <w:rFonts w:ascii="Times New Roman" w:hAnsi="Times New Roman"/>
                <w:sz w:val="18"/>
              </w:rPr>
              <w:t>gLV-RA (elastic net)</w:t>
            </w:r>
          </w:p>
        </w:tc>
        <w:tc>
          <w:tcPr>
            <w:tcW w:type="dxa" w:w="1234"/>
            <w:vAlign w:val="center"/>
          </w:tcPr>
          <w:p>
            <w:pPr>
              <w:jc w:val="left"/>
            </w:pPr>
            <w:r>
              <w:rPr>
                <w:rFonts w:ascii="Times New Roman" w:hAnsi="Times New Roman"/>
                <w:sz w:val="18"/>
              </w:rPr>
              <w:t>4.643</w:t>
            </w:r>
          </w:p>
        </w:tc>
        <w:tc>
          <w:tcPr>
            <w:tcW w:type="dxa" w:w="1234"/>
            <w:vAlign w:val="center"/>
          </w:tcPr>
          <w:p>
            <w:pPr>
              <w:jc w:val="left"/>
            </w:pPr>
            <w:r>
              <w:rPr>
                <w:rFonts w:ascii="Times New Roman" w:hAnsi="Times New Roman"/>
                <w:sz w:val="18"/>
              </w:rPr>
              <w:t>4.770</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555</w:t>
            </w:r>
          </w:p>
        </w:tc>
        <w:tc>
          <w:tcPr>
            <w:tcW w:type="dxa" w:w="1234"/>
            <w:vAlign w:val="center"/>
          </w:tcPr>
          <w:p>
            <w:pPr>
              <w:jc w:val="left"/>
            </w:pPr>
            <w:r>
              <w:rPr>
                <w:rFonts w:ascii="Times New Roman" w:hAnsi="Times New Roman"/>
                <w:sz w:val="18"/>
              </w:rPr>
              <w:t>-3.685</w:t>
            </w:r>
          </w:p>
        </w:tc>
        <w:tc>
          <w:tcPr>
            <w:tcW w:type="dxa" w:w="1234"/>
            <w:vAlign w:val="center"/>
          </w:tcPr>
          <w:p>
            <w:pPr>
              <w:jc w:val="left"/>
            </w:pPr>
            <w:r>
              <w:rPr>
                <w:rFonts w:ascii="Times New Roman" w:hAnsi="Times New Roman"/>
                <w:sz w:val="18"/>
              </w:rPr>
              <w:t>9.1e-93</w:t>
            </w:r>
          </w:p>
        </w:tc>
      </w:tr>
      <w:tr>
        <w:tc>
          <w:tcPr>
            <w:tcW w:type="dxa" w:w="1234"/>
            <w:vAlign w:val="center"/>
          </w:tcPr>
          <w:p>
            <w:pPr>
              <w:jc w:val="left"/>
            </w:pPr>
            <w:r>
              <w:rPr>
                <w:rFonts w:ascii="Times New Roman" w:hAnsi="Times New Roman"/>
                <w:sz w:val="18"/>
              </w:rPr>
              <w:t>cLV</w:t>
            </w:r>
          </w:p>
        </w:tc>
        <w:tc>
          <w:tcPr>
            <w:tcW w:type="dxa" w:w="1234"/>
            <w:vAlign w:val="center"/>
          </w:tcPr>
          <w:p>
            <w:pPr>
              <w:jc w:val="left"/>
            </w:pPr>
            <w:r>
              <w:rPr>
                <w:rFonts w:ascii="Times New Roman" w:hAnsi="Times New Roman"/>
                <w:sz w:val="18"/>
              </w:rPr>
              <w:t>4.643</w:t>
            </w:r>
          </w:p>
        </w:tc>
        <w:tc>
          <w:tcPr>
            <w:tcW w:type="dxa" w:w="1234"/>
            <w:vAlign w:val="center"/>
          </w:tcPr>
          <w:p>
            <w:pPr>
              <w:jc w:val="left"/>
            </w:pPr>
            <w:r>
              <w:rPr>
                <w:rFonts w:ascii="Times New Roman" w:hAnsi="Times New Roman"/>
                <w:sz w:val="18"/>
              </w:rPr>
              <w:t>4.770</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555</w:t>
            </w:r>
          </w:p>
        </w:tc>
        <w:tc>
          <w:tcPr>
            <w:tcW w:type="dxa" w:w="1234"/>
            <w:vAlign w:val="center"/>
          </w:tcPr>
          <w:p>
            <w:pPr>
              <w:jc w:val="left"/>
            </w:pPr>
            <w:r>
              <w:rPr>
                <w:rFonts w:ascii="Times New Roman" w:hAnsi="Times New Roman"/>
                <w:sz w:val="18"/>
              </w:rPr>
              <w:t>-3.685</w:t>
            </w:r>
          </w:p>
        </w:tc>
        <w:tc>
          <w:tcPr>
            <w:tcW w:type="dxa" w:w="1234"/>
            <w:vAlign w:val="center"/>
          </w:tcPr>
          <w:p>
            <w:pPr>
              <w:jc w:val="left"/>
            </w:pPr>
            <w:r>
              <w:rPr>
                <w:rFonts w:ascii="Times New Roman" w:hAnsi="Times New Roman"/>
                <w:sz w:val="18"/>
              </w:rPr>
              <w:t>9.1e-93</w:t>
            </w:r>
          </w:p>
        </w:tc>
      </w:tr>
      <w:tr>
        <w:tc>
          <w:tcPr>
            <w:tcW w:type="dxa" w:w="1234"/>
            <w:vAlign w:val="center"/>
          </w:tcPr>
          <w:p>
            <w:pPr>
              <w:jc w:val="left"/>
            </w:pPr>
            <w:r>
              <w:rPr>
                <w:rFonts w:ascii="Times New Roman" w:hAnsi="Times New Roman"/>
                <w:sz w:val="18"/>
              </w:rPr>
              <w:t>LRA</w:t>
            </w:r>
          </w:p>
        </w:tc>
        <w:tc>
          <w:tcPr>
            <w:tcW w:type="dxa" w:w="1234"/>
            <w:vAlign w:val="center"/>
          </w:tcPr>
          <w:p>
            <w:pPr>
              <w:jc w:val="left"/>
            </w:pPr>
            <w:r>
              <w:rPr>
                <w:rFonts w:ascii="Times New Roman" w:hAnsi="Times New Roman"/>
                <w:sz w:val="18"/>
              </w:rPr>
              <w:t>4.643</w:t>
            </w:r>
          </w:p>
        </w:tc>
        <w:tc>
          <w:tcPr>
            <w:tcW w:type="dxa" w:w="1234"/>
            <w:vAlign w:val="center"/>
          </w:tcPr>
          <w:p>
            <w:pPr>
              <w:jc w:val="left"/>
            </w:pPr>
            <w:r>
              <w:rPr>
                <w:rFonts w:ascii="Times New Roman" w:hAnsi="Times New Roman"/>
                <w:sz w:val="18"/>
              </w:rPr>
              <w:t>4.770</w:t>
            </w:r>
          </w:p>
        </w:tc>
        <w:tc>
          <w:tcPr>
            <w:tcW w:type="dxa" w:w="1234"/>
            <w:vAlign w:val="center"/>
          </w:tcPr>
          <w:p>
            <w:pPr>
              <w:jc w:val="left"/>
            </w:pPr>
            <w:r>
              <w:rPr>
                <w:rFonts w:ascii="Times New Roman" w:hAnsi="Times New Roman"/>
                <w:sz w:val="18"/>
              </w:rPr>
              <w:t>556</w:t>
            </w:r>
          </w:p>
        </w:tc>
        <w:tc>
          <w:tcPr>
            <w:tcW w:type="dxa" w:w="1234"/>
            <w:vAlign w:val="center"/>
          </w:tcPr>
          <w:p>
            <w:pPr>
              <w:jc w:val="left"/>
            </w:pPr>
            <w:r>
              <w:rPr>
                <w:rFonts w:ascii="Times New Roman" w:hAnsi="Times New Roman"/>
                <w:sz w:val="18"/>
              </w:rPr>
              <w:t>555</w:t>
            </w:r>
          </w:p>
        </w:tc>
        <w:tc>
          <w:tcPr>
            <w:tcW w:type="dxa" w:w="1234"/>
            <w:vAlign w:val="center"/>
          </w:tcPr>
          <w:p>
            <w:pPr>
              <w:jc w:val="left"/>
            </w:pPr>
            <w:r>
              <w:rPr>
                <w:rFonts w:ascii="Times New Roman" w:hAnsi="Times New Roman"/>
                <w:sz w:val="18"/>
              </w:rPr>
              <w:t>-3.685</w:t>
            </w:r>
          </w:p>
        </w:tc>
        <w:tc>
          <w:tcPr>
            <w:tcW w:type="dxa" w:w="1234"/>
            <w:vAlign w:val="center"/>
          </w:tcPr>
          <w:p>
            <w:pPr>
              <w:jc w:val="left"/>
            </w:pPr>
            <w:r>
              <w:rPr>
                <w:rFonts w:ascii="Times New Roman" w:hAnsi="Times New Roman"/>
                <w:sz w:val="18"/>
              </w:rPr>
              <w:t>1.3e-92</w:t>
            </w:r>
          </w:p>
        </w:tc>
      </w:tr>
    </w:tbl>
    <w:p>
      <w:pPr>
        <w:jc w:val="center"/>
      </w:pPr>
      <w:r>
        <w:drawing>
          <wp:inline xmlns:a="http://schemas.openxmlformats.org/drawingml/2006/main" xmlns:pic="http://schemas.openxmlformats.org/drawingml/2006/picture">
            <wp:extent cx="5943600" cy="2286000"/>
            <wp:docPr id="2" name="Picture 2"/>
            <wp:cNvGraphicFramePr>
              <a:graphicFrameLocks noChangeAspect="1"/>
            </wp:cNvGraphicFramePr>
            <a:graphic>
              <a:graphicData uri="http://schemas.openxmlformats.org/drawingml/2006/picture">
                <pic:pic>
                  <pic:nvPicPr>
                    <pic:cNvPr id="0" name="fig_mdsine2_headtohead.png"/>
                    <pic:cNvPicPr/>
                  </pic:nvPicPr>
                  <pic:blipFill>
                    <a:blip r:embed="rId10"/>
                    <a:stretch>
                      <a:fillRect/>
                    </a:stretch>
                  </pic:blipFill>
                  <pic:spPr>
                    <a:xfrm>
                      <a:off x="0" y="0"/>
                      <a:ext cx="5943600" cy="2286000"/>
                    </a:xfrm>
                    <a:prstGeom prst="rect"/>
                  </pic:spPr>
                </pic:pic>
              </a:graphicData>
            </a:graphic>
          </wp:inline>
        </w:drawing>
      </w:r>
    </w:p>
    <w:p>
      <w:r>
        <w:rPr>
          <w:i/>
        </w:rPr>
        <w:t>Figure 2. Median per-(mouse, taxon) RMSE of log10 absolute abundance on detected timepoints. Red: our presence-conditional population forecaster.</w:t>
      </w:r>
    </w:p>
    <w:p>
      <w:pPr>
        <w:spacing w:after="120"/>
        <w:jc w:val="both"/>
      </w:pPr>
      <w:r>
        <w:t>On UC the forecaster ranks first of 12 and is better than MDSINE2 without modules in 376 of 601 pairs. On healthy it ranks third of 11. Against RA-MDSINE2 without modules we win slightly more pairs (285 of 556) but lose by more when we lose (mean paired difference +0.095 in their favour); the signed-rank test favours them (two-sided p = 0.045). Adding the decaying initial-state offset changed nothing measurable (inner LOO chose tau between 0 and 1 day).</w:t>
      </w:r>
    </w:p>
    <w:p>
      <w:pPr>
        <w:pStyle w:val="Heading2"/>
      </w:pPr>
      <w:r>
        <w:t>5.3 What predicts where interactions help?</w:t>
      </w:r>
    </w:p>
    <w:p>
      <w:pPr>
        <w:spacing w:after="120"/>
        <w:jc w:val="both"/>
      </w:pPr>
      <w:r>
        <w:t>Across the 160 studies we regressed the audit gain (prior error minus interaction error) on standardised study covariates: Shannon diversity and Bray-Curtis dispersion (scikit-bio), co-occurrence network density and modularity (networkx; edges where |Spearman rho| &gt; 0.3 among genera with prevalence &gt;= 20%), log sample and taxa counts, and assembly and human-gut flags. Inference uses heteroskedasticity-robust (HC3) standard errors:</w:t>
      </w:r>
    </w:p>
    <w:p>
      <w:pPr>
        <w:jc w:val="center"/>
      </w:pPr>
      <w:r>
        <w:rPr>
          <w:i/>
        </w:rPr>
        <w:t>gain_s = b_0 + sum_k b_k z_sk + e_s,   Var(b) = (Z'Z)^-1 Z' diag( e_s^2 / (1 - h_ss)^2 ) Z (Z'Z)^-1</w:t>
      </w:r>
      <w:r>
        <w:tab/>
        <w:tab/>
        <w:t>(15)</w:t>
      </w:r>
    </w:p>
    <w:p>
      <w:r>
        <w:rPr>
          <w:b/>
        </w:rPr>
        <w:t>Table 6. Predictors of interaction gain (OLS R^2 = 0.47; random forest 5-fold CV R^2 = 0.37; results/predictors_audit.json).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left"/>
            </w:pPr>
            <w:r>
              <w:rPr>
                <w:rFonts w:ascii="Times New Roman" w:hAnsi="Times New Roman"/>
                <w:sz w:val="18"/>
              </w:rPr>
              <w:t>covariate</w:t>
            </w:r>
          </w:p>
        </w:tc>
        <w:tc>
          <w:tcPr>
            <w:tcW w:type="dxa" w:w="1728"/>
            <w:vAlign w:val="center"/>
          </w:tcPr>
          <w:p>
            <w:pPr>
              <w:jc w:val="left"/>
            </w:pPr>
            <w:r>
              <w:rPr>
                <w:rFonts w:ascii="Times New Roman" w:hAnsi="Times New Roman"/>
                <w:sz w:val="18"/>
              </w:rPr>
              <w:t>std. beta</w:t>
            </w:r>
          </w:p>
        </w:tc>
        <w:tc>
          <w:tcPr>
            <w:tcW w:type="dxa" w:w="1728"/>
            <w:vAlign w:val="center"/>
          </w:tcPr>
          <w:p>
            <w:pPr>
              <w:jc w:val="left"/>
            </w:pPr>
            <w:r>
              <w:rPr>
                <w:rFonts w:ascii="Times New Roman" w:hAnsi="Times New Roman"/>
                <w:sz w:val="18"/>
              </w:rPr>
              <w:t>p (HC3)</w:t>
            </w:r>
          </w:p>
        </w:tc>
        <w:tc>
          <w:tcPr>
            <w:tcW w:type="dxa" w:w="1728"/>
            <w:vAlign w:val="center"/>
          </w:tcPr>
          <w:p>
            <w:pPr>
              <w:jc w:val="left"/>
            </w:pPr>
            <w:r>
              <w:rPr>
                <w:rFonts w:ascii="Times New Roman" w:hAnsi="Times New Roman"/>
                <w:sz w:val="18"/>
              </w:rPr>
              <w:t>RF permutation importance</w:t>
            </w:r>
          </w:p>
        </w:tc>
        <w:tc>
          <w:tcPr>
            <w:tcW w:type="dxa" w:w="1728"/>
            <w:vAlign w:val="center"/>
          </w:tcPr>
          <w:p>
            <w:pPr>
              <w:jc w:val="left"/>
            </w:pPr>
            <w:r>
              <w:rPr>
                <w:rFonts w:ascii="Times New Roman" w:hAnsi="Times New Roman"/>
                <w:sz w:val="18"/>
              </w:rPr>
              <w:t>marginal Spearman rho</w:t>
            </w:r>
          </w:p>
        </w:tc>
      </w:tr>
      <w:tr>
        <w:tc>
          <w:tcPr>
            <w:tcW w:type="dxa" w:w="1728"/>
            <w:vAlign w:val="center"/>
          </w:tcPr>
          <w:p>
            <w:pPr>
              <w:jc w:val="left"/>
            </w:pPr>
            <w:r>
              <w:rPr>
                <w:rFonts w:ascii="Times New Roman" w:hAnsi="Times New Roman"/>
                <w:sz w:val="18"/>
              </w:rPr>
              <w:t>shannon</w:t>
            </w:r>
          </w:p>
        </w:tc>
        <w:tc>
          <w:tcPr>
            <w:tcW w:type="dxa" w:w="1728"/>
            <w:vAlign w:val="center"/>
          </w:tcPr>
          <w:p>
            <w:pPr>
              <w:jc w:val="left"/>
            </w:pPr>
            <w:r>
              <w:rPr>
                <w:rFonts w:ascii="Times New Roman" w:hAnsi="Times New Roman"/>
                <w:sz w:val="18"/>
              </w:rPr>
              <w:t>-0.003</w:t>
            </w:r>
          </w:p>
        </w:tc>
        <w:tc>
          <w:tcPr>
            <w:tcW w:type="dxa" w:w="1728"/>
            <w:vAlign w:val="center"/>
          </w:tcPr>
          <w:p>
            <w:pPr>
              <w:jc w:val="left"/>
            </w:pPr>
            <w:r>
              <w:rPr>
                <w:rFonts w:ascii="Times New Roman" w:hAnsi="Times New Roman"/>
                <w:sz w:val="18"/>
              </w:rPr>
              <w:t>0.63</w:t>
            </w:r>
          </w:p>
        </w:tc>
        <w:tc>
          <w:tcPr>
            <w:tcW w:type="dxa" w:w="1728"/>
            <w:vAlign w:val="center"/>
          </w:tcPr>
          <w:p>
            <w:pPr>
              <w:jc w:val="left"/>
            </w:pPr>
            <w:r>
              <w:rPr>
                <w:rFonts w:ascii="Times New Roman" w:hAnsi="Times New Roman"/>
                <w:sz w:val="18"/>
              </w:rPr>
              <w:t>0.039</w:t>
            </w:r>
          </w:p>
        </w:tc>
        <w:tc>
          <w:tcPr>
            <w:tcW w:type="dxa" w:w="1728"/>
            <w:vAlign w:val="center"/>
          </w:tcPr>
          <w:p>
            <w:pPr>
              <w:jc w:val="left"/>
            </w:pPr>
            <w:r>
              <w:rPr>
                <w:rFonts w:ascii="Times New Roman" w:hAnsi="Times New Roman"/>
                <w:sz w:val="18"/>
              </w:rPr>
              <w:t>-0.350</w:t>
            </w:r>
          </w:p>
        </w:tc>
      </w:tr>
      <w:tr>
        <w:tc>
          <w:tcPr>
            <w:tcW w:type="dxa" w:w="1728"/>
            <w:vAlign w:val="center"/>
          </w:tcPr>
          <w:p>
            <w:pPr>
              <w:jc w:val="left"/>
            </w:pPr>
            <w:r>
              <w:rPr>
                <w:rFonts w:ascii="Times New Roman" w:hAnsi="Times New Roman"/>
                <w:sz w:val="18"/>
              </w:rPr>
              <w:t>beta_bc</w:t>
            </w:r>
          </w:p>
        </w:tc>
        <w:tc>
          <w:tcPr>
            <w:tcW w:type="dxa" w:w="1728"/>
            <w:vAlign w:val="center"/>
          </w:tcPr>
          <w:p>
            <w:pPr>
              <w:jc w:val="left"/>
            </w:pPr>
            <w:r>
              <w:rPr>
                <w:rFonts w:ascii="Times New Roman" w:hAnsi="Times New Roman"/>
                <w:sz w:val="18"/>
              </w:rPr>
              <w:t>0.014</w:t>
            </w:r>
          </w:p>
        </w:tc>
        <w:tc>
          <w:tcPr>
            <w:tcW w:type="dxa" w:w="1728"/>
            <w:vAlign w:val="center"/>
          </w:tcPr>
          <w:p>
            <w:pPr>
              <w:jc w:val="left"/>
            </w:pPr>
            <w:r>
              <w:rPr>
                <w:rFonts w:ascii="Times New Roman" w:hAnsi="Times New Roman"/>
                <w:sz w:val="18"/>
              </w:rPr>
              <w:t>0.0051</w:t>
            </w:r>
          </w:p>
        </w:tc>
        <w:tc>
          <w:tcPr>
            <w:tcW w:type="dxa" w:w="1728"/>
            <w:vAlign w:val="center"/>
          </w:tcPr>
          <w:p>
            <w:pPr>
              <w:jc w:val="left"/>
            </w:pPr>
            <w:r>
              <w:rPr>
                <w:rFonts w:ascii="Times New Roman" w:hAnsi="Times New Roman"/>
                <w:sz w:val="18"/>
              </w:rPr>
              <w:t>0.268</w:t>
            </w:r>
          </w:p>
        </w:tc>
        <w:tc>
          <w:tcPr>
            <w:tcW w:type="dxa" w:w="1728"/>
            <w:vAlign w:val="center"/>
          </w:tcPr>
          <w:p>
            <w:pPr>
              <w:jc w:val="left"/>
            </w:pPr>
            <w:r>
              <w:rPr>
                <w:rFonts w:ascii="Times New Roman" w:hAnsi="Times New Roman"/>
                <w:sz w:val="18"/>
              </w:rPr>
              <w:t>0.510</w:t>
            </w:r>
          </w:p>
        </w:tc>
      </w:tr>
      <w:tr>
        <w:tc>
          <w:tcPr>
            <w:tcW w:type="dxa" w:w="1728"/>
            <w:vAlign w:val="center"/>
          </w:tcPr>
          <w:p>
            <w:pPr>
              <w:jc w:val="left"/>
            </w:pPr>
            <w:r>
              <w:rPr>
                <w:rFonts w:ascii="Times New Roman" w:hAnsi="Times New Roman"/>
                <w:sz w:val="18"/>
              </w:rPr>
              <w:t>net_density</w:t>
            </w:r>
          </w:p>
        </w:tc>
        <w:tc>
          <w:tcPr>
            <w:tcW w:type="dxa" w:w="1728"/>
            <w:vAlign w:val="center"/>
          </w:tcPr>
          <w:p>
            <w:pPr>
              <w:jc w:val="left"/>
            </w:pPr>
            <w:r>
              <w:rPr>
                <w:rFonts w:ascii="Times New Roman" w:hAnsi="Times New Roman"/>
                <w:sz w:val="18"/>
              </w:rPr>
              <w:t>0.026</w:t>
            </w:r>
          </w:p>
        </w:tc>
        <w:tc>
          <w:tcPr>
            <w:tcW w:type="dxa" w:w="1728"/>
            <w:vAlign w:val="center"/>
          </w:tcPr>
          <w:p>
            <w:pPr>
              <w:jc w:val="left"/>
            </w:pPr>
            <w:r>
              <w:rPr>
                <w:rFonts w:ascii="Times New Roman" w:hAnsi="Times New Roman"/>
                <w:sz w:val="18"/>
              </w:rPr>
              <w:t>0.00076</w:t>
            </w:r>
          </w:p>
        </w:tc>
        <w:tc>
          <w:tcPr>
            <w:tcW w:type="dxa" w:w="1728"/>
            <w:vAlign w:val="center"/>
          </w:tcPr>
          <w:p>
            <w:pPr>
              <w:jc w:val="left"/>
            </w:pPr>
            <w:r>
              <w:rPr>
                <w:rFonts w:ascii="Times New Roman" w:hAnsi="Times New Roman"/>
                <w:sz w:val="18"/>
              </w:rPr>
              <w:t>0.600</w:t>
            </w:r>
          </w:p>
        </w:tc>
        <w:tc>
          <w:tcPr>
            <w:tcW w:type="dxa" w:w="1728"/>
            <w:vAlign w:val="center"/>
          </w:tcPr>
          <w:p>
            <w:pPr>
              <w:jc w:val="left"/>
            </w:pPr>
            <w:r>
              <w:rPr>
                <w:rFonts w:ascii="Times New Roman" w:hAnsi="Times New Roman"/>
                <w:sz w:val="18"/>
              </w:rPr>
              <w:t>0.610</w:t>
            </w:r>
          </w:p>
        </w:tc>
      </w:tr>
      <w:tr>
        <w:tc>
          <w:tcPr>
            <w:tcW w:type="dxa" w:w="1728"/>
            <w:vAlign w:val="center"/>
          </w:tcPr>
          <w:p>
            <w:pPr>
              <w:jc w:val="left"/>
            </w:pPr>
            <w:r>
              <w:rPr>
                <w:rFonts w:ascii="Times New Roman" w:hAnsi="Times New Roman"/>
                <w:sz w:val="18"/>
              </w:rPr>
              <w:t>net_modularity</w:t>
            </w:r>
          </w:p>
        </w:tc>
        <w:tc>
          <w:tcPr>
            <w:tcW w:type="dxa" w:w="1728"/>
            <w:vAlign w:val="center"/>
          </w:tcPr>
          <w:p>
            <w:pPr>
              <w:jc w:val="left"/>
            </w:pPr>
            <w:r>
              <w:rPr>
                <w:rFonts w:ascii="Times New Roman" w:hAnsi="Times New Roman"/>
                <w:sz w:val="18"/>
              </w:rPr>
              <w:t>-0.001</w:t>
            </w:r>
          </w:p>
        </w:tc>
        <w:tc>
          <w:tcPr>
            <w:tcW w:type="dxa" w:w="1728"/>
            <w:vAlign w:val="center"/>
          </w:tcPr>
          <w:p>
            <w:pPr>
              <w:jc w:val="left"/>
            </w:pPr>
            <w:r>
              <w:rPr>
                <w:rFonts w:ascii="Times New Roman" w:hAnsi="Times New Roman"/>
                <w:sz w:val="18"/>
              </w:rPr>
              <w:t>0.89</w:t>
            </w:r>
          </w:p>
        </w:tc>
        <w:tc>
          <w:tcPr>
            <w:tcW w:type="dxa" w:w="1728"/>
            <w:vAlign w:val="center"/>
          </w:tcPr>
          <w:p>
            <w:pPr>
              <w:jc w:val="left"/>
            </w:pPr>
            <w:r>
              <w:rPr>
                <w:rFonts w:ascii="Times New Roman" w:hAnsi="Times New Roman"/>
                <w:sz w:val="18"/>
              </w:rPr>
              <w:t>0.022</w:t>
            </w:r>
          </w:p>
        </w:tc>
        <w:tc>
          <w:tcPr>
            <w:tcW w:type="dxa" w:w="1728"/>
            <w:vAlign w:val="center"/>
          </w:tcPr>
          <w:p>
            <w:pPr>
              <w:jc w:val="left"/>
            </w:pPr>
            <w:r>
              <w:rPr>
                <w:rFonts w:ascii="Times New Roman" w:hAnsi="Times New Roman"/>
                <w:sz w:val="18"/>
              </w:rPr>
              <w:t>-0.420</w:t>
            </w:r>
          </w:p>
        </w:tc>
      </w:tr>
      <w:tr>
        <w:tc>
          <w:tcPr>
            <w:tcW w:type="dxa" w:w="1728"/>
            <w:vAlign w:val="center"/>
          </w:tcPr>
          <w:p>
            <w:pPr>
              <w:jc w:val="left"/>
            </w:pPr>
            <w:r>
              <w:rPr>
                <w:rFonts w:ascii="Times New Roman" w:hAnsi="Times New Roman"/>
                <w:sz w:val="18"/>
              </w:rPr>
              <w:t>n</w:t>
            </w:r>
          </w:p>
        </w:tc>
        <w:tc>
          <w:tcPr>
            <w:tcW w:type="dxa" w:w="1728"/>
            <w:vAlign w:val="center"/>
          </w:tcPr>
          <w:p>
            <w:pPr>
              <w:jc w:val="left"/>
            </w:pPr>
            <w:r>
              <w:rPr>
                <w:rFonts w:ascii="Times New Roman" w:hAnsi="Times New Roman"/>
                <w:sz w:val="18"/>
              </w:rPr>
              <w:t>0.012</w:t>
            </w:r>
          </w:p>
        </w:tc>
        <w:tc>
          <w:tcPr>
            <w:tcW w:type="dxa" w:w="1728"/>
            <w:vAlign w:val="center"/>
          </w:tcPr>
          <w:p>
            <w:pPr>
              <w:jc w:val="left"/>
            </w:pPr>
            <w:r>
              <w:rPr>
                <w:rFonts w:ascii="Times New Roman" w:hAnsi="Times New Roman"/>
                <w:sz w:val="18"/>
              </w:rPr>
              <w:t>0.034</w:t>
            </w:r>
          </w:p>
        </w:tc>
        <w:tc>
          <w:tcPr>
            <w:tcW w:type="dxa" w:w="1728"/>
            <w:vAlign w:val="center"/>
          </w:tcPr>
          <w:p>
            <w:pPr>
              <w:jc w:val="left"/>
            </w:pPr>
            <w:r>
              <w:rPr>
                <w:rFonts w:ascii="Times New Roman" w:hAnsi="Times New Roman"/>
                <w:sz w:val="18"/>
              </w:rPr>
              <w:t>0.089</w:t>
            </w:r>
          </w:p>
        </w:tc>
        <w:tc>
          <w:tcPr>
            <w:tcW w:type="dxa" w:w="1728"/>
            <w:vAlign w:val="center"/>
          </w:tcPr>
          <w:p>
            <w:pPr>
              <w:jc w:val="left"/>
            </w:pPr>
            <w:r>
              <w:rPr>
                <w:rFonts w:ascii="Times New Roman" w:hAnsi="Times New Roman"/>
                <w:sz w:val="18"/>
              </w:rPr>
              <w:t>0.240</w:t>
            </w:r>
          </w:p>
        </w:tc>
      </w:tr>
      <w:tr>
        <w:tc>
          <w:tcPr>
            <w:tcW w:type="dxa" w:w="1728"/>
            <w:vAlign w:val="center"/>
          </w:tcPr>
          <w:p>
            <w:pPr>
              <w:jc w:val="left"/>
            </w:pPr>
            <w:r>
              <w:rPr>
                <w:rFonts w:ascii="Times New Roman" w:hAnsi="Times New Roman"/>
                <w:sz w:val="18"/>
              </w:rPr>
              <w:t>taxa</w:t>
            </w:r>
          </w:p>
        </w:tc>
        <w:tc>
          <w:tcPr>
            <w:tcW w:type="dxa" w:w="1728"/>
            <w:vAlign w:val="center"/>
          </w:tcPr>
          <w:p>
            <w:pPr>
              <w:jc w:val="left"/>
            </w:pPr>
            <w:r>
              <w:rPr>
                <w:rFonts w:ascii="Times New Roman" w:hAnsi="Times New Roman"/>
                <w:sz w:val="18"/>
              </w:rPr>
              <w:t>0.017</w:t>
            </w:r>
          </w:p>
        </w:tc>
        <w:tc>
          <w:tcPr>
            <w:tcW w:type="dxa" w:w="1728"/>
            <w:vAlign w:val="center"/>
          </w:tcPr>
          <w:p>
            <w:pPr>
              <w:jc w:val="left"/>
            </w:pPr>
            <w:r>
              <w:rPr>
                <w:rFonts w:ascii="Times New Roman" w:hAnsi="Times New Roman"/>
                <w:sz w:val="18"/>
              </w:rPr>
              <w:t>0.0061</w:t>
            </w:r>
          </w:p>
        </w:tc>
        <w:tc>
          <w:tcPr>
            <w:tcW w:type="dxa" w:w="1728"/>
            <w:vAlign w:val="center"/>
          </w:tcPr>
          <w:p>
            <w:pPr>
              <w:jc w:val="left"/>
            </w:pPr>
            <w:r>
              <w:rPr>
                <w:rFonts w:ascii="Times New Roman" w:hAnsi="Times New Roman"/>
                <w:sz w:val="18"/>
              </w:rPr>
              <w:t>0.127</w:t>
            </w:r>
          </w:p>
        </w:tc>
        <w:tc>
          <w:tcPr>
            <w:tcW w:type="dxa" w:w="1728"/>
            <w:vAlign w:val="center"/>
          </w:tcPr>
          <w:p>
            <w:pPr>
              <w:jc w:val="left"/>
            </w:pPr>
            <w:r>
              <w:rPr>
                <w:rFonts w:ascii="Times New Roman" w:hAnsi="Times New Roman"/>
                <w:sz w:val="18"/>
              </w:rPr>
              <w:t>0.540</w:t>
            </w:r>
          </w:p>
        </w:tc>
      </w:tr>
      <w:tr>
        <w:tc>
          <w:tcPr>
            <w:tcW w:type="dxa" w:w="1728"/>
            <w:vAlign w:val="center"/>
          </w:tcPr>
          <w:p>
            <w:pPr>
              <w:jc w:val="left"/>
            </w:pPr>
            <w:r>
              <w:rPr>
                <w:rFonts w:ascii="Times New Roman" w:hAnsi="Times New Roman"/>
                <w:sz w:val="18"/>
              </w:rPr>
              <w:t>assembly</w:t>
            </w:r>
          </w:p>
        </w:tc>
        <w:tc>
          <w:tcPr>
            <w:tcW w:type="dxa" w:w="1728"/>
            <w:vAlign w:val="center"/>
          </w:tcPr>
          <w:p>
            <w:pPr>
              <w:jc w:val="left"/>
            </w:pPr>
            <w:r>
              <w:rPr>
                <w:rFonts w:ascii="Times New Roman" w:hAnsi="Times New Roman"/>
                <w:sz w:val="18"/>
              </w:rPr>
              <w:t>-0.002</w:t>
            </w:r>
          </w:p>
        </w:tc>
        <w:tc>
          <w:tcPr>
            <w:tcW w:type="dxa" w:w="1728"/>
            <w:vAlign w:val="center"/>
          </w:tcPr>
          <w:p>
            <w:pPr>
              <w:jc w:val="left"/>
            </w:pPr>
            <w:r>
              <w:rPr>
                <w:rFonts w:ascii="Times New Roman" w:hAnsi="Times New Roman"/>
                <w:sz w:val="18"/>
              </w:rPr>
              <w:t>0.7</w:t>
            </w:r>
          </w:p>
        </w:tc>
        <w:tc>
          <w:tcPr>
            <w:tcW w:type="dxa" w:w="1728"/>
            <w:vAlign w:val="center"/>
          </w:tcPr>
          <w:p>
            <w:pPr>
              <w:jc w:val="left"/>
            </w:pPr>
            <w:r>
              <w:rPr>
                <w:rFonts w:ascii="Times New Roman" w:hAnsi="Times New Roman"/>
                <w:sz w:val="18"/>
              </w:rPr>
              <w:t>0.022</w:t>
            </w:r>
          </w:p>
        </w:tc>
        <w:tc>
          <w:tcPr>
            <w:tcW w:type="dxa" w:w="1728"/>
            <w:vAlign w:val="center"/>
          </w:tcPr>
          <w:p>
            <w:pPr>
              <w:jc w:val="left"/>
            </w:pPr>
            <w:r>
              <w:rPr>
                <w:rFonts w:ascii="Times New Roman" w:hAnsi="Times New Roman"/>
                <w:sz w:val="18"/>
              </w:rPr>
              <w:t>-0.550</w:t>
            </w:r>
          </w:p>
        </w:tc>
      </w:tr>
      <w:tr>
        <w:tc>
          <w:tcPr>
            <w:tcW w:type="dxa" w:w="1728"/>
            <w:vAlign w:val="center"/>
          </w:tcPr>
          <w:p>
            <w:pPr>
              <w:jc w:val="left"/>
            </w:pPr>
            <w:r>
              <w:rPr>
                <w:rFonts w:ascii="Times New Roman" w:hAnsi="Times New Roman"/>
                <w:sz w:val="18"/>
              </w:rPr>
              <w:t>human_gut</w:t>
            </w:r>
          </w:p>
        </w:tc>
        <w:tc>
          <w:tcPr>
            <w:tcW w:type="dxa" w:w="1728"/>
            <w:vAlign w:val="center"/>
          </w:tcPr>
          <w:p>
            <w:pPr>
              <w:jc w:val="left"/>
            </w:pPr>
            <w:r>
              <w:rPr>
                <w:rFonts w:ascii="Times New Roman" w:hAnsi="Times New Roman"/>
                <w:sz w:val="18"/>
              </w:rPr>
              <w:t>-0.007</w:t>
            </w:r>
          </w:p>
        </w:tc>
        <w:tc>
          <w:tcPr>
            <w:tcW w:type="dxa" w:w="1728"/>
            <w:vAlign w:val="center"/>
          </w:tcPr>
          <w:p>
            <w:pPr>
              <w:jc w:val="left"/>
            </w:pPr>
            <w:r>
              <w:rPr>
                <w:rFonts w:ascii="Times New Roman" w:hAnsi="Times New Roman"/>
                <w:sz w:val="18"/>
              </w:rPr>
              <w:t>0.24</w:t>
            </w:r>
          </w:p>
        </w:tc>
        <w:tc>
          <w:tcPr>
            <w:tcW w:type="dxa" w:w="1728"/>
            <w:vAlign w:val="center"/>
          </w:tcPr>
          <w:p>
            <w:pPr>
              <w:jc w:val="left"/>
            </w:pPr>
            <w:r>
              <w:rPr>
                <w:rFonts w:ascii="Times New Roman" w:hAnsi="Times New Roman"/>
                <w:sz w:val="18"/>
              </w:rPr>
              <w:t>0.001</w:t>
            </w:r>
          </w:p>
        </w:tc>
        <w:tc>
          <w:tcPr>
            <w:tcW w:type="dxa" w:w="1728"/>
            <w:vAlign w:val="center"/>
          </w:tcPr>
          <w:p>
            <w:pPr>
              <w:jc w:val="left"/>
            </w:pPr>
            <w:r>
              <w:rPr>
                <w:rFonts w:ascii="Times New Roman" w:hAnsi="Times New Roman"/>
                <w:sz w:val="18"/>
              </w:rPr>
              <w:t>-0.460</w:t>
            </w:r>
          </w:p>
        </w:tc>
      </w:tr>
    </w:tbl>
    <w:p>
      <w:pPr>
        <w:spacing w:after="120"/>
        <w:jc w:val="both"/>
      </w:pPr>
      <w:r>
        <w:t>Network density is the strongest independent predictor, followed by beta dispersion and community size. Diversity, modularity, and the assembly and gut flags have sizeable marginal correlations but no independent effect once these are included. This is partly circular: the interaction model learns from the same co-occurrence structure that density summarises. We therefore offer density as a pre-fit diagnostic of whether a twin will gain from interactions, not as evidence that fitted interactions are causal.</w:t>
      </w:r>
    </w:p>
    <w:p>
      <w:pPr>
        <w:pStyle w:val="Heading2"/>
      </w:pPr>
      <w:r>
        <w:t>5.4 cNODE benchmark: interactions help outside humans, not detectably on human data</w:t>
      </w:r>
    </w:p>
    <w:p>
      <w:r>
        <w:rPr>
          <w:b/>
        </w:rPr>
        <w:t>Table 7. 10-fold CV median Bray-Curtis on four cNODE datasets. Published cNODE uses LOO, so this table is indicative only.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pPr>
              <w:jc w:val="left"/>
            </w:pPr>
            <w:r>
              <w:rPr>
                <w:rFonts w:ascii="Times New Roman" w:hAnsi="Times New Roman"/>
                <w:sz w:val="18"/>
              </w:rPr>
              <w:t>dataset</w:t>
            </w:r>
          </w:p>
        </w:tc>
        <w:tc>
          <w:tcPr>
            <w:tcW w:type="dxa" w:w="1080"/>
            <w:vAlign w:val="center"/>
          </w:tcPr>
          <w:p>
            <w:pPr>
              <w:jc w:val="left"/>
            </w:pPr>
            <w:r>
              <w:rPr>
                <w:rFonts w:ascii="Times New Roman" w:hAnsi="Times New Roman"/>
                <w:sz w:val="18"/>
              </w:rPr>
              <w:t>n</w:t>
            </w:r>
          </w:p>
        </w:tc>
        <w:tc>
          <w:tcPr>
            <w:tcW w:type="dxa" w:w="1080"/>
            <w:vAlign w:val="center"/>
          </w:tcPr>
          <w:p>
            <w:pPr>
              <w:jc w:val="left"/>
            </w:pPr>
            <w:r>
              <w:rPr>
                <w:rFonts w:ascii="Times New Roman" w:hAnsi="Times New Roman"/>
                <w:sz w:val="18"/>
              </w:rPr>
              <w:t>taxa</w:t>
            </w:r>
          </w:p>
        </w:tc>
        <w:tc>
          <w:tcPr>
            <w:tcW w:type="dxa" w:w="1080"/>
            <w:vAlign w:val="center"/>
          </w:tcPr>
          <w:p>
            <w:pPr>
              <w:jc w:val="left"/>
            </w:pPr>
            <w:r>
              <w:rPr>
                <w:rFonts w:ascii="Times New Roman" w:hAnsi="Times New Roman"/>
                <w:sz w:val="18"/>
              </w:rPr>
              <w:t>null</w:t>
            </w:r>
          </w:p>
        </w:tc>
        <w:tc>
          <w:tcPr>
            <w:tcW w:type="dxa" w:w="1080"/>
            <w:vAlign w:val="center"/>
          </w:tcPr>
          <w:p>
            <w:pPr>
              <w:jc w:val="left"/>
            </w:pPr>
            <w:r>
              <w:rPr>
                <w:rFonts w:ascii="Times New Roman" w:hAnsi="Times New Roman"/>
                <w:sz w:val="18"/>
              </w:rPr>
              <w:t>cNODE (ours)</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GraphTwin (ours)</w:t>
            </w:r>
          </w:p>
        </w:tc>
        <w:tc>
          <w:tcPr>
            <w:tcW w:type="dxa" w:w="1080"/>
            <w:vAlign w:val="center"/>
          </w:tcPr>
          <w:p>
            <w:pPr>
              <w:jc w:val="left"/>
            </w:pPr>
            <w:r>
              <w:rPr>
                <w:rFonts w:ascii="Times New Roman" w:hAnsi="Times New Roman"/>
                <w:sz w:val="18"/>
              </w:rPr>
              <w:t>cNODE published</w:t>
            </w:r>
          </w:p>
        </w:tc>
      </w:tr>
      <w:tr>
        <w:tc>
          <w:tcPr>
            <w:tcW w:type="dxa" w:w="1080"/>
            <w:vAlign w:val="center"/>
          </w:tcPr>
          <w:p>
            <w:pPr>
              <w:jc w:val="left"/>
            </w:pPr>
            <w:r>
              <w:rPr>
                <w:rFonts w:ascii="Times New Roman" w:hAnsi="Times New Roman"/>
                <w:sz w:val="18"/>
              </w:rPr>
              <w:t>Drosophila Gut</w:t>
            </w:r>
          </w:p>
        </w:tc>
        <w:tc>
          <w:tcPr>
            <w:tcW w:type="dxa" w:w="1080"/>
            <w:vAlign w:val="center"/>
          </w:tcPr>
          <w:p>
            <w:pPr>
              <w:jc w:val="left"/>
            </w:pPr>
            <w:r>
              <w:rPr>
                <w:rFonts w:ascii="Times New Roman" w:hAnsi="Times New Roman"/>
                <w:sz w:val="18"/>
              </w:rPr>
              <w:t>24</w:t>
            </w:r>
          </w:p>
        </w:tc>
        <w:tc>
          <w:tcPr>
            <w:tcW w:type="dxa" w:w="1080"/>
            <w:vAlign w:val="center"/>
          </w:tcPr>
          <w:p>
            <w:pPr>
              <w:jc w:val="left"/>
            </w:pPr>
            <w:r>
              <w:rPr>
                <w:rFonts w:ascii="Times New Roman" w:hAnsi="Times New Roman"/>
                <w:sz w:val="18"/>
              </w:rPr>
              <w:t>5</w:t>
            </w:r>
          </w:p>
        </w:tc>
        <w:tc>
          <w:tcPr>
            <w:tcW w:type="dxa" w:w="1080"/>
            <w:vAlign w:val="center"/>
          </w:tcPr>
          <w:p>
            <w:pPr>
              <w:jc w:val="left"/>
            </w:pPr>
            <w:r>
              <w:rPr>
                <w:rFonts w:ascii="Times New Roman" w:hAnsi="Times New Roman"/>
                <w:sz w:val="18"/>
              </w:rPr>
              <w:t>0.172</w:t>
            </w:r>
          </w:p>
        </w:tc>
        <w:tc>
          <w:tcPr>
            <w:tcW w:type="dxa" w:w="1080"/>
            <w:vAlign w:val="center"/>
          </w:tcPr>
          <w:p>
            <w:pPr>
              <w:jc w:val="left"/>
            </w:pPr>
            <w:r>
              <w:rPr>
                <w:rFonts w:ascii="Times New Roman" w:hAnsi="Times New Roman"/>
                <w:sz w:val="18"/>
              </w:rPr>
              <w:t>0.104</w:t>
            </w:r>
          </w:p>
        </w:tc>
        <w:tc>
          <w:tcPr>
            <w:tcW w:type="dxa" w:w="1080"/>
            <w:vAlign w:val="center"/>
          </w:tcPr>
          <w:p>
            <w:pPr>
              <w:jc w:val="left"/>
            </w:pPr>
            <w:r>
              <w:rPr>
                <w:rFonts w:ascii="Times New Roman" w:hAnsi="Times New Roman"/>
                <w:sz w:val="18"/>
              </w:rPr>
              <w:t>0.052</w:t>
            </w:r>
          </w:p>
        </w:tc>
        <w:tc>
          <w:tcPr>
            <w:tcW w:type="dxa" w:w="1080"/>
            <w:vAlign w:val="center"/>
          </w:tcPr>
          <w:p>
            <w:pPr>
              <w:jc w:val="left"/>
            </w:pPr>
            <w:r>
              <w:rPr>
                <w:rFonts w:ascii="Times New Roman" w:hAnsi="Times New Roman"/>
                <w:sz w:val="18"/>
              </w:rPr>
              <w:t>0.093</w:t>
            </w:r>
          </w:p>
        </w:tc>
        <w:tc>
          <w:tcPr>
            <w:tcW w:type="dxa" w:w="1080"/>
            <w:vAlign w:val="center"/>
          </w:tcPr>
          <w:p>
            <w:pPr>
              <w:jc w:val="left"/>
            </w:pPr>
            <w:r>
              <w:rPr>
                <w:rFonts w:ascii="Times New Roman" w:hAnsi="Times New Roman"/>
                <w:sz w:val="18"/>
              </w:rPr>
              <w:t>0.066</w:t>
            </w:r>
          </w:p>
        </w:tc>
      </w:tr>
      <w:tr>
        <w:tc>
          <w:tcPr>
            <w:tcW w:type="dxa" w:w="1080"/>
            <w:vAlign w:val="center"/>
          </w:tcPr>
          <w:p>
            <w:pPr>
              <w:jc w:val="left"/>
            </w:pPr>
            <w:r>
              <w:rPr>
                <w:rFonts w:ascii="Times New Roman" w:hAnsi="Times New Roman"/>
                <w:sz w:val="18"/>
              </w:rPr>
              <w:t>Soil Vitro</w:t>
            </w:r>
          </w:p>
        </w:tc>
        <w:tc>
          <w:tcPr>
            <w:tcW w:type="dxa" w:w="1080"/>
            <w:vAlign w:val="center"/>
          </w:tcPr>
          <w:p>
            <w:pPr>
              <w:jc w:val="left"/>
            </w:pPr>
            <w:r>
              <w:rPr>
                <w:rFonts w:ascii="Times New Roman" w:hAnsi="Times New Roman"/>
                <w:sz w:val="18"/>
              </w:rPr>
              <w:t>48</w:t>
            </w:r>
          </w:p>
        </w:tc>
        <w:tc>
          <w:tcPr>
            <w:tcW w:type="dxa" w:w="1080"/>
            <w:vAlign w:val="center"/>
          </w:tcPr>
          <w:p>
            <w:pPr>
              <w:jc w:val="left"/>
            </w:pPr>
            <w:r>
              <w:rPr>
                <w:rFonts w:ascii="Times New Roman" w:hAnsi="Times New Roman"/>
                <w:sz w:val="18"/>
              </w:rPr>
              <w:t>8</w:t>
            </w:r>
          </w:p>
        </w:tc>
        <w:tc>
          <w:tcPr>
            <w:tcW w:type="dxa" w:w="1080"/>
            <w:vAlign w:val="center"/>
          </w:tcPr>
          <w:p>
            <w:pPr>
              <w:jc w:val="left"/>
            </w:pPr>
            <w:r>
              <w:rPr>
                <w:rFonts w:ascii="Times New Roman" w:hAnsi="Times New Roman"/>
                <w:sz w:val="18"/>
              </w:rPr>
              <w:t>0.205</w:t>
            </w:r>
          </w:p>
        </w:tc>
        <w:tc>
          <w:tcPr>
            <w:tcW w:type="dxa" w:w="1080"/>
            <w:vAlign w:val="center"/>
          </w:tcPr>
          <w:p>
            <w:pPr>
              <w:jc w:val="left"/>
            </w:pPr>
            <w:r>
              <w:rPr>
                <w:rFonts w:ascii="Times New Roman" w:hAnsi="Times New Roman"/>
                <w:sz w:val="18"/>
              </w:rPr>
              <w:t>0.157</w:t>
            </w:r>
          </w:p>
        </w:tc>
        <w:tc>
          <w:tcPr>
            <w:tcW w:type="dxa" w:w="1080"/>
            <w:vAlign w:val="center"/>
          </w:tcPr>
          <w:p>
            <w:pPr>
              <w:jc w:val="left"/>
            </w:pPr>
            <w:r>
              <w:rPr>
                <w:rFonts w:ascii="Times New Roman" w:hAnsi="Times New Roman"/>
                <w:sz w:val="18"/>
              </w:rPr>
              <w:t>0.117</w:t>
            </w:r>
          </w:p>
        </w:tc>
        <w:tc>
          <w:tcPr>
            <w:tcW w:type="dxa" w:w="1080"/>
            <w:vAlign w:val="center"/>
          </w:tcPr>
          <w:p>
            <w:pPr>
              <w:jc w:val="left"/>
            </w:pPr>
            <w:r>
              <w:rPr>
                <w:rFonts w:ascii="Times New Roman" w:hAnsi="Times New Roman"/>
                <w:sz w:val="18"/>
              </w:rPr>
              <w:t>0.140</w:t>
            </w:r>
          </w:p>
        </w:tc>
        <w:tc>
          <w:tcPr>
            <w:tcW w:type="dxa" w:w="1080"/>
            <w:vAlign w:val="center"/>
          </w:tcPr>
          <w:p>
            <w:pPr>
              <w:jc w:val="left"/>
            </w:pPr>
            <w:r>
              <w:rPr>
                <w:rFonts w:ascii="Times New Roman" w:hAnsi="Times New Roman"/>
                <w:sz w:val="18"/>
              </w:rPr>
              <w:t>0.079</w:t>
            </w:r>
          </w:p>
        </w:tc>
      </w:tr>
      <w:tr>
        <w:tc>
          <w:tcPr>
            <w:tcW w:type="dxa" w:w="1080"/>
            <w:vAlign w:val="center"/>
          </w:tcPr>
          <w:p>
            <w:pPr>
              <w:jc w:val="left"/>
            </w:pPr>
            <w:r>
              <w:rPr>
                <w:rFonts w:ascii="Times New Roman" w:hAnsi="Times New Roman"/>
                <w:sz w:val="18"/>
              </w:rPr>
              <w:t>Human Oral</w:t>
            </w:r>
          </w:p>
        </w:tc>
        <w:tc>
          <w:tcPr>
            <w:tcW w:type="dxa" w:w="1080"/>
            <w:vAlign w:val="center"/>
          </w:tcPr>
          <w:p>
            <w:pPr>
              <w:jc w:val="left"/>
            </w:pPr>
            <w:r>
              <w:rPr>
                <w:rFonts w:ascii="Times New Roman" w:hAnsi="Times New Roman"/>
                <w:sz w:val="18"/>
              </w:rPr>
              <w:t>143</w:t>
            </w:r>
          </w:p>
        </w:tc>
        <w:tc>
          <w:tcPr>
            <w:tcW w:type="dxa" w:w="1080"/>
            <w:vAlign w:val="center"/>
          </w:tcPr>
          <w:p>
            <w:pPr>
              <w:jc w:val="left"/>
            </w:pPr>
            <w:r>
              <w:rPr>
                <w:rFonts w:ascii="Times New Roman" w:hAnsi="Times New Roman"/>
                <w:sz w:val="18"/>
              </w:rPr>
              <w:t>73</w:t>
            </w:r>
          </w:p>
        </w:tc>
        <w:tc>
          <w:tcPr>
            <w:tcW w:type="dxa" w:w="1080"/>
            <w:vAlign w:val="center"/>
          </w:tcPr>
          <w:p>
            <w:pPr>
              <w:jc w:val="left"/>
            </w:pPr>
            <w:r>
              <w:rPr>
                <w:rFonts w:ascii="Times New Roman" w:hAnsi="Times New Roman"/>
                <w:sz w:val="18"/>
              </w:rPr>
              <w:t>0.204</w:t>
            </w:r>
          </w:p>
        </w:tc>
        <w:tc>
          <w:tcPr>
            <w:tcW w:type="dxa" w:w="1080"/>
            <w:vAlign w:val="center"/>
          </w:tcPr>
          <w:p>
            <w:pPr>
              <w:jc w:val="left"/>
            </w:pPr>
            <w:r>
              <w:rPr>
                <w:rFonts w:ascii="Times New Roman" w:hAnsi="Times New Roman"/>
                <w:sz w:val="18"/>
              </w:rPr>
              <w:t>0.245</w:t>
            </w:r>
          </w:p>
        </w:tc>
        <w:tc>
          <w:tcPr>
            <w:tcW w:type="dxa" w:w="1080"/>
            <w:vAlign w:val="center"/>
          </w:tcPr>
          <w:p>
            <w:pPr>
              <w:jc w:val="left"/>
            </w:pPr>
            <w:r>
              <w:rPr>
                <w:rFonts w:ascii="Times New Roman" w:hAnsi="Times New Roman"/>
                <w:sz w:val="18"/>
              </w:rPr>
              <w:t>0.216</w:t>
            </w:r>
          </w:p>
        </w:tc>
        <w:tc>
          <w:tcPr>
            <w:tcW w:type="dxa" w:w="1080"/>
            <w:vAlign w:val="center"/>
          </w:tcPr>
          <w:p>
            <w:pPr>
              <w:jc w:val="left"/>
            </w:pPr>
            <w:r>
              <w:rPr>
                <w:rFonts w:ascii="Times New Roman" w:hAnsi="Times New Roman"/>
                <w:sz w:val="18"/>
              </w:rPr>
              <w:t>0.202</w:t>
            </w:r>
          </w:p>
        </w:tc>
        <w:tc>
          <w:tcPr>
            <w:tcW w:type="dxa" w:w="1080"/>
            <w:vAlign w:val="center"/>
          </w:tcPr>
          <w:p>
            <w:pPr>
              <w:jc w:val="left"/>
            </w:pPr>
            <w:r>
              <w:rPr>
                <w:rFonts w:ascii="Times New Roman" w:hAnsi="Times New Roman"/>
                <w:sz w:val="18"/>
              </w:rPr>
              <w:t>0.211</w:t>
            </w:r>
          </w:p>
        </w:tc>
      </w:tr>
      <w:tr>
        <w:tc>
          <w:tcPr>
            <w:tcW w:type="dxa" w:w="1080"/>
            <w:vAlign w:val="center"/>
          </w:tcPr>
          <w:p>
            <w:pPr>
              <w:jc w:val="left"/>
            </w:pPr>
            <w:r>
              <w:rPr>
                <w:rFonts w:ascii="Times New Roman" w:hAnsi="Times New Roman"/>
                <w:sz w:val="18"/>
              </w:rPr>
              <w:t>Human Gut</w:t>
            </w:r>
          </w:p>
        </w:tc>
        <w:tc>
          <w:tcPr>
            <w:tcW w:type="dxa" w:w="1080"/>
            <w:vAlign w:val="center"/>
          </w:tcPr>
          <w:p>
            <w:pPr>
              <w:jc w:val="left"/>
            </w:pPr>
            <w:r>
              <w:rPr>
                <w:rFonts w:ascii="Times New Roman" w:hAnsi="Times New Roman"/>
                <w:sz w:val="18"/>
              </w:rPr>
              <w:t>106</w:t>
            </w:r>
          </w:p>
        </w:tc>
        <w:tc>
          <w:tcPr>
            <w:tcW w:type="dxa" w:w="1080"/>
            <w:vAlign w:val="center"/>
          </w:tcPr>
          <w:p>
            <w:pPr>
              <w:jc w:val="left"/>
            </w:pPr>
            <w:r>
              <w:rPr>
                <w:rFonts w:ascii="Times New Roman" w:hAnsi="Times New Roman"/>
                <w:sz w:val="18"/>
              </w:rPr>
              <w:t>58</w:t>
            </w:r>
          </w:p>
        </w:tc>
        <w:tc>
          <w:tcPr>
            <w:tcW w:type="dxa" w:w="1080"/>
            <w:vAlign w:val="center"/>
          </w:tcPr>
          <w:p>
            <w:pPr>
              <w:jc w:val="left"/>
            </w:pPr>
            <w:r>
              <w:rPr>
                <w:rFonts w:ascii="Times New Roman" w:hAnsi="Times New Roman"/>
                <w:sz w:val="18"/>
              </w:rPr>
              <w:t>0.256</w:t>
            </w:r>
          </w:p>
        </w:tc>
        <w:tc>
          <w:tcPr>
            <w:tcW w:type="dxa" w:w="1080"/>
            <w:vAlign w:val="center"/>
          </w:tcPr>
          <w:p>
            <w:pPr>
              <w:jc w:val="left"/>
            </w:pPr>
            <w:r>
              <w:rPr>
                <w:rFonts w:ascii="Times New Roman" w:hAnsi="Times New Roman"/>
                <w:sz w:val="18"/>
              </w:rPr>
              <w:t>0.275</w:t>
            </w:r>
          </w:p>
        </w:tc>
        <w:tc>
          <w:tcPr>
            <w:tcW w:type="dxa" w:w="1080"/>
            <w:vAlign w:val="center"/>
          </w:tcPr>
          <w:p>
            <w:pPr>
              <w:jc w:val="left"/>
            </w:pPr>
            <w:r>
              <w:rPr>
                <w:rFonts w:ascii="Times New Roman" w:hAnsi="Times New Roman"/>
                <w:sz w:val="18"/>
              </w:rPr>
              <w:t>0.244</w:t>
            </w:r>
          </w:p>
        </w:tc>
        <w:tc>
          <w:tcPr>
            <w:tcW w:type="dxa" w:w="1080"/>
            <w:vAlign w:val="center"/>
          </w:tcPr>
          <w:p>
            <w:pPr>
              <w:jc w:val="left"/>
            </w:pPr>
            <w:r>
              <w:rPr>
                <w:rFonts w:ascii="Times New Roman" w:hAnsi="Times New Roman"/>
                <w:sz w:val="18"/>
              </w:rPr>
              <w:t>0.287</w:t>
            </w:r>
          </w:p>
        </w:tc>
        <w:tc>
          <w:tcPr>
            <w:tcW w:type="dxa" w:w="1080"/>
            <w:vAlign w:val="center"/>
          </w:tcPr>
          <w:p>
            <w:pPr>
              <w:jc w:val="left"/>
            </w:pPr>
            <w:r>
              <w:rPr>
                <w:rFonts w:ascii="Times New Roman" w:hAnsi="Times New Roman"/>
                <w:sz w:val="18"/>
              </w:rPr>
              <w:t>0.242</w:t>
            </w:r>
          </w:p>
        </w:tc>
      </w:tr>
    </w:tbl>
    <w:p>
      <w:r>
        <w:rPr>
          <w:b/>
        </w:rPr>
        <w:t>Table 8. Exact leave-one-out null vs published cNODE.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left"/>
            </w:pPr>
            <w:r>
              <w:rPr>
                <w:rFonts w:ascii="Times New Roman" w:hAnsi="Times New Roman"/>
                <w:sz w:val="18"/>
              </w:rPr>
              <w:t>dataset</w:t>
            </w:r>
          </w:p>
        </w:tc>
        <w:tc>
          <w:tcPr>
            <w:tcW w:type="dxa" w:w="1440"/>
            <w:vAlign w:val="center"/>
          </w:tcPr>
          <w:p>
            <w:pPr>
              <w:jc w:val="left"/>
            </w:pPr>
            <w:r>
              <w:rPr>
                <w:rFonts w:ascii="Times New Roman" w:hAnsi="Times New Roman"/>
                <w:sz w:val="18"/>
              </w:rPr>
              <w:t>n</w:t>
            </w:r>
          </w:p>
        </w:tc>
        <w:tc>
          <w:tcPr>
            <w:tcW w:type="dxa" w:w="1440"/>
            <w:vAlign w:val="center"/>
          </w:tcPr>
          <w:p>
            <w:pPr>
              <w:jc w:val="left"/>
            </w:pPr>
            <w:r>
              <w:rPr>
                <w:rFonts w:ascii="Times New Roman" w:hAnsi="Times New Roman"/>
                <w:sz w:val="18"/>
              </w:rPr>
              <w:t>null LOO median</w:t>
            </w:r>
          </w:p>
        </w:tc>
        <w:tc>
          <w:tcPr>
            <w:tcW w:type="dxa" w:w="1440"/>
            <w:vAlign w:val="center"/>
          </w:tcPr>
          <w:p>
            <w:pPr>
              <w:jc w:val="left"/>
            </w:pPr>
            <w:r>
              <w:rPr>
                <w:rFonts w:ascii="Times New Roman" w:hAnsi="Times New Roman"/>
                <w:sz w:val="18"/>
              </w:rPr>
              <w:t>95% CI</w:t>
            </w:r>
          </w:p>
        </w:tc>
        <w:tc>
          <w:tcPr>
            <w:tcW w:type="dxa" w:w="1440"/>
            <w:vAlign w:val="center"/>
          </w:tcPr>
          <w:p>
            <w:pPr>
              <w:jc w:val="left"/>
            </w:pPr>
            <w:r>
              <w:rPr>
                <w:rFonts w:ascii="Times New Roman" w:hAnsi="Times New Roman"/>
                <w:sz w:val="18"/>
              </w:rPr>
              <w:t>published cNODE</w:t>
            </w:r>
          </w:p>
        </w:tc>
        <w:tc>
          <w:tcPr>
            <w:tcW w:type="dxa" w:w="1440"/>
            <w:vAlign w:val="center"/>
          </w:tcPr>
          <w:p>
            <w:pPr>
              <w:jc w:val="left"/>
            </w:pPr>
            <w:r>
              <w:rPr>
                <w:rFonts w:ascii="Times New Roman" w:hAnsi="Times New Roman"/>
                <w:sz w:val="18"/>
              </w:rPr>
              <w:t>cNODE inside null CI?</w:t>
            </w:r>
          </w:p>
        </w:tc>
      </w:tr>
      <w:tr>
        <w:tc>
          <w:tcPr>
            <w:tcW w:type="dxa" w:w="1440"/>
            <w:vAlign w:val="center"/>
          </w:tcPr>
          <w:p>
            <w:pPr>
              <w:jc w:val="left"/>
            </w:pPr>
            <w:r>
              <w:rPr>
                <w:rFonts w:ascii="Times New Roman" w:hAnsi="Times New Roman"/>
                <w:sz w:val="18"/>
              </w:rPr>
              <w:t>Ocean</w:t>
            </w:r>
          </w:p>
        </w:tc>
        <w:tc>
          <w:tcPr>
            <w:tcW w:type="dxa" w:w="1440"/>
            <w:vAlign w:val="center"/>
          </w:tcPr>
          <w:p>
            <w:pPr>
              <w:jc w:val="left"/>
            </w:pPr>
            <w:r>
              <w:rPr>
                <w:rFonts w:ascii="Times New Roman" w:hAnsi="Times New Roman"/>
                <w:sz w:val="18"/>
              </w:rPr>
              <w:t>269</w:t>
            </w:r>
          </w:p>
        </w:tc>
        <w:tc>
          <w:tcPr>
            <w:tcW w:type="dxa" w:w="1440"/>
            <w:vAlign w:val="center"/>
          </w:tcPr>
          <w:p>
            <w:pPr>
              <w:jc w:val="left"/>
            </w:pPr>
            <w:r>
              <w:rPr>
                <w:rFonts w:ascii="Times New Roman" w:hAnsi="Times New Roman"/>
                <w:sz w:val="18"/>
              </w:rPr>
              <w:t>0.094</w:t>
            </w:r>
          </w:p>
        </w:tc>
        <w:tc>
          <w:tcPr>
            <w:tcW w:type="dxa" w:w="1440"/>
            <w:vAlign w:val="center"/>
          </w:tcPr>
          <w:p>
            <w:pPr>
              <w:jc w:val="left"/>
            </w:pPr>
            <w:r>
              <w:rPr>
                <w:rFonts w:ascii="Times New Roman" w:hAnsi="Times New Roman"/>
                <w:sz w:val="18"/>
              </w:rPr>
              <w:t>[0.089, 0.101]</w:t>
            </w:r>
          </w:p>
        </w:tc>
        <w:tc>
          <w:tcPr>
            <w:tcW w:type="dxa" w:w="1440"/>
            <w:vAlign w:val="center"/>
          </w:tcPr>
          <w:p>
            <w:pPr>
              <w:jc w:val="left"/>
            </w:pPr>
            <w:r>
              <w:rPr>
                <w:rFonts w:ascii="Times New Roman" w:hAnsi="Times New Roman"/>
                <w:sz w:val="18"/>
              </w:rPr>
              <w:t>0.060</w:t>
            </w:r>
          </w:p>
        </w:tc>
        <w:tc>
          <w:tcPr>
            <w:tcW w:type="dxa" w:w="1440"/>
            <w:vAlign w:val="center"/>
          </w:tcPr>
          <w:p>
            <w:pPr>
              <w:jc w:val="left"/>
            </w:pPr>
            <w:r>
              <w:rPr>
                <w:rFonts w:ascii="Times New Roman" w:hAnsi="Times New Roman"/>
                <w:sz w:val="18"/>
              </w:rPr>
              <w:t>no - cNODE better</w:t>
            </w:r>
          </w:p>
        </w:tc>
      </w:tr>
      <w:tr>
        <w:tc>
          <w:tcPr>
            <w:tcW w:type="dxa" w:w="1440"/>
            <w:vAlign w:val="center"/>
          </w:tcPr>
          <w:p>
            <w:pPr>
              <w:jc w:val="left"/>
            </w:pPr>
            <w:r>
              <w:rPr>
                <w:rFonts w:ascii="Times New Roman" w:hAnsi="Times New Roman"/>
                <w:sz w:val="18"/>
              </w:rPr>
              <w:t>Drosophila gut</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0.170</w:t>
            </w:r>
          </w:p>
        </w:tc>
        <w:tc>
          <w:tcPr>
            <w:tcW w:type="dxa" w:w="1440"/>
            <w:vAlign w:val="center"/>
          </w:tcPr>
          <w:p>
            <w:pPr>
              <w:jc w:val="left"/>
            </w:pPr>
            <w:r>
              <w:rPr>
                <w:rFonts w:ascii="Times New Roman" w:hAnsi="Times New Roman"/>
                <w:sz w:val="18"/>
              </w:rPr>
              <w:t>[0.100, 0.193]</w:t>
            </w:r>
          </w:p>
        </w:tc>
        <w:tc>
          <w:tcPr>
            <w:tcW w:type="dxa" w:w="1440"/>
            <w:vAlign w:val="center"/>
          </w:tcPr>
          <w:p>
            <w:pPr>
              <w:jc w:val="left"/>
            </w:pPr>
            <w:r>
              <w:rPr>
                <w:rFonts w:ascii="Times New Roman" w:hAnsi="Times New Roman"/>
                <w:sz w:val="18"/>
              </w:rPr>
              <w:t>0.066</w:t>
            </w:r>
          </w:p>
        </w:tc>
        <w:tc>
          <w:tcPr>
            <w:tcW w:type="dxa" w:w="1440"/>
            <w:vAlign w:val="center"/>
          </w:tcPr>
          <w:p>
            <w:pPr>
              <w:jc w:val="left"/>
            </w:pPr>
            <w:r>
              <w:rPr>
                <w:rFonts w:ascii="Times New Roman" w:hAnsi="Times New Roman"/>
                <w:sz w:val="18"/>
              </w:rPr>
              <w:t>no - cNODE better</w:t>
            </w:r>
          </w:p>
        </w:tc>
      </w:tr>
      <w:tr>
        <w:tc>
          <w:tcPr>
            <w:tcW w:type="dxa" w:w="1440"/>
            <w:vAlign w:val="center"/>
          </w:tcPr>
          <w:p>
            <w:pPr>
              <w:jc w:val="left"/>
            </w:pPr>
            <w:r>
              <w:rPr>
                <w:rFonts w:ascii="Times New Roman" w:hAnsi="Times New Roman"/>
                <w:sz w:val="18"/>
              </w:rPr>
              <w:t>Soil in vitro</w:t>
            </w:r>
          </w:p>
        </w:tc>
        <w:tc>
          <w:tcPr>
            <w:tcW w:type="dxa" w:w="1440"/>
            <w:vAlign w:val="center"/>
          </w:tcPr>
          <w:p>
            <w:pPr>
              <w:jc w:val="left"/>
            </w:pPr>
            <w:r>
              <w:rPr>
                <w:rFonts w:ascii="Times New Roman" w:hAnsi="Times New Roman"/>
                <w:sz w:val="18"/>
              </w:rPr>
              <w:t>48</w:t>
            </w:r>
          </w:p>
        </w:tc>
        <w:tc>
          <w:tcPr>
            <w:tcW w:type="dxa" w:w="1440"/>
            <w:vAlign w:val="center"/>
          </w:tcPr>
          <w:p>
            <w:pPr>
              <w:jc w:val="left"/>
            </w:pPr>
            <w:r>
              <w:rPr>
                <w:rFonts w:ascii="Times New Roman" w:hAnsi="Times New Roman"/>
                <w:sz w:val="18"/>
              </w:rPr>
              <w:t>0.198</w:t>
            </w:r>
          </w:p>
        </w:tc>
        <w:tc>
          <w:tcPr>
            <w:tcW w:type="dxa" w:w="1440"/>
            <w:vAlign w:val="center"/>
          </w:tcPr>
          <w:p>
            <w:pPr>
              <w:jc w:val="left"/>
            </w:pPr>
            <w:r>
              <w:rPr>
                <w:rFonts w:ascii="Times New Roman" w:hAnsi="Times New Roman"/>
                <w:sz w:val="18"/>
              </w:rPr>
              <w:t>[0.085, 0.268]</w:t>
            </w:r>
          </w:p>
        </w:tc>
        <w:tc>
          <w:tcPr>
            <w:tcW w:type="dxa" w:w="1440"/>
            <w:vAlign w:val="center"/>
          </w:tcPr>
          <w:p>
            <w:pPr>
              <w:jc w:val="left"/>
            </w:pPr>
            <w:r>
              <w:rPr>
                <w:rFonts w:ascii="Times New Roman" w:hAnsi="Times New Roman"/>
                <w:sz w:val="18"/>
              </w:rPr>
              <w:t>0.079</w:t>
            </w:r>
          </w:p>
        </w:tc>
        <w:tc>
          <w:tcPr>
            <w:tcW w:type="dxa" w:w="1440"/>
            <w:vAlign w:val="center"/>
          </w:tcPr>
          <w:p>
            <w:pPr>
              <w:jc w:val="left"/>
            </w:pPr>
            <w:r>
              <w:rPr>
                <w:rFonts w:ascii="Times New Roman" w:hAnsi="Times New Roman"/>
                <w:sz w:val="18"/>
              </w:rPr>
              <w:t>no - cNODE better</w:t>
            </w:r>
          </w:p>
        </w:tc>
      </w:tr>
      <w:tr>
        <w:tc>
          <w:tcPr>
            <w:tcW w:type="dxa" w:w="1440"/>
            <w:vAlign w:val="center"/>
          </w:tcPr>
          <w:p>
            <w:pPr>
              <w:jc w:val="left"/>
            </w:pPr>
            <w:r>
              <w:rPr>
                <w:rFonts w:ascii="Times New Roman" w:hAnsi="Times New Roman"/>
                <w:sz w:val="18"/>
              </w:rPr>
              <w:t>Soil in vivo</w:t>
            </w:r>
          </w:p>
        </w:tc>
        <w:tc>
          <w:tcPr>
            <w:tcW w:type="dxa" w:w="1440"/>
            <w:vAlign w:val="center"/>
          </w:tcPr>
          <w:p>
            <w:pPr>
              <w:jc w:val="left"/>
            </w:pPr>
            <w:r>
              <w:rPr>
                <w:rFonts w:ascii="Times New Roman" w:hAnsi="Times New Roman"/>
                <w:sz w:val="18"/>
              </w:rPr>
              <w:t>678</w:t>
            </w:r>
          </w:p>
        </w:tc>
        <w:tc>
          <w:tcPr>
            <w:tcW w:type="dxa" w:w="1440"/>
            <w:vAlign w:val="center"/>
          </w:tcPr>
          <w:p>
            <w:pPr>
              <w:jc w:val="left"/>
            </w:pPr>
            <w:r>
              <w:rPr>
                <w:rFonts w:ascii="Times New Roman" w:hAnsi="Times New Roman"/>
                <w:sz w:val="18"/>
              </w:rPr>
              <w:t>0.124</w:t>
            </w:r>
          </w:p>
        </w:tc>
        <w:tc>
          <w:tcPr>
            <w:tcW w:type="dxa" w:w="1440"/>
            <w:vAlign w:val="center"/>
          </w:tcPr>
          <w:p>
            <w:pPr>
              <w:jc w:val="left"/>
            </w:pPr>
            <w:r>
              <w:rPr>
                <w:rFonts w:ascii="Times New Roman" w:hAnsi="Times New Roman"/>
                <w:sz w:val="18"/>
              </w:rPr>
              <w:t>[0.119, 0.127]</w:t>
            </w:r>
          </w:p>
        </w:tc>
        <w:tc>
          <w:tcPr>
            <w:tcW w:type="dxa" w:w="1440"/>
            <w:vAlign w:val="center"/>
          </w:tcPr>
          <w:p>
            <w:pPr>
              <w:jc w:val="left"/>
            </w:pPr>
            <w:r>
              <w:rPr>
                <w:rFonts w:ascii="Times New Roman" w:hAnsi="Times New Roman"/>
                <w:sz w:val="18"/>
              </w:rPr>
              <w:t>0.107</w:t>
            </w:r>
          </w:p>
        </w:tc>
        <w:tc>
          <w:tcPr>
            <w:tcW w:type="dxa" w:w="1440"/>
            <w:vAlign w:val="center"/>
          </w:tcPr>
          <w:p>
            <w:pPr>
              <w:jc w:val="left"/>
            </w:pPr>
            <w:r>
              <w:rPr>
                <w:rFonts w:ascii="Times New Roman" w:hAnsi="Times New Roman"/>
                <w:sz w:val="18"/>
              </w:rPr>
              <w:t>no - cNODE better</w:t>
            </w:r>
          </w:p>
        </w:tc>
      </w:tr>
      <w:tr>
        <w:tc>
          <w:tcPr>
            <w:tcW w:type="dxa" w:w="1440"/>
            <w:vAlign w:val="center"/>
          </w:tcPr>
          <w:p>
            <w:pPr>
              <w:jc w:val="left"/>
            </w:pPr>
            <w:r>
              <w:rPr>
                <w:rFonts w:ascii="Times New Roman" w:hAnsi="Times New Roman"/>
                <w:sz w:val="18"/>
              </w:rPr>
              <w:t>Human oral</w:t>
            </w:r>
          </w:p>
        </w:tc>
        <w:tc>
          <w:tcPr>
            <w:tcW w:type="dxa" w:w="1440"/>
            <w:vAlign w:val="center"/>
          </w:tcPr>
          <w:p>
            <w:pPr>
              <w:jc w:val="left"/>
            </w:pPr>
            <w:r>
              <w:rPr>
                <w:rFonts w:ascii="Times New Roman" w:hAnsi="Times New Roman"/>
                <w:sz w:val="18"/>
              </w:rPr>
              <w:t>143</w:t>
            </w:r>
          </w:p>
        </w:tc>
        <w:tc>
          <w:tcPr>
            <w:tcW w:type="dxa" w:w="1440"/>
            <w:vAlign w:val="center"/>
          </w:tcPr>
          <w:p>
            <w:pPr>
              <w:jc w:val="left"/>
            </w:pPr>
            <w:r>
              <w:rPr>
                <w:rFonts w:ascii="Times New Roman" w:hAnsi="Times New Roman"/>
                <w:sz w:val="18"/>
              </w:rPr>
              <w:t>0.204</w:t>
            </w:r>
          </w:p>
        </w:tc>
        <w:tc>
          <w:tcPr>
            <w:tcW w:type="dxa" w:w="1440"/>
            <w:vAlign w:val="center"/>
          </w:tcPr>
          <w:p>
            <w:pPr>
              <w:jc w:val="left"/>
            </w:pPr>
            <w:r>
              <w:rPr>
                <w:rFonts w:ascii="Times New Roman" w:hAnsi="Times New Roman"/>
                <w:sz w:val="18"/>
              </w:rPr>
              <w:t>[0.188, 0.222]</w:t>
            </w:r>
          </w:p>
        </w:tc>
        <w:tc>
          <w:tcPr>
            <w:tcW w:type="dxa" w:w="1440"/>
            <w:vAlign w:val="center"/>
          </w:tcPr>
          <w:p>
            <w:pPr>
              <w:jc w:val="left"/>
            </w:pPr>
            <w:r>
              <w:rPr>
                <w:rFonts w:ascii="Times New Roman" w:hAnsi="Times New Roman"/>
                <w:sz w:val="18"/>
              </w:rPr>
              <w:t>0.211</w:t>
            </w:r>
          </w:p>
        </w:tc>
        <w:tc>
          <w:tcPr>
            <w:tcW w:type="dxa" w:w="1440"/>
            <w:vAlign w:val="center"/>
          </w:tcPr>
          <w:p>
            <w:pPr>
              <w:jc w:val="left"/>
            </w:pPr>
            <w:r>
              <w:rPr>
                <w:rFonts w:ascii="Times New Roman" w:hAnsi="Times New Roman"/>
                <w:sz w:val="18"/>
              </w:rPr>
              <w:t>YES</w:t>
            </w:r>
          </w:p>
        </w:tc>
      </w:tr>
      <w:tr>
        <w:tc>
          <w:tcPr>
            <w:tcW w:type="dxa" w:w="1440"/>
            <w:vAlign w:val="center"/>
          </w:tcPr>
          <w:p>
            <w:pPr>
              <w:jc w:val="left"/>
            </w:pPr>
            <w:r>
              <w:rPr>
                <w:rFonts w:ascii="Times New Roman" w:hAnsi="Times New Roman"/>
                <w:sz w:val="18"/>
              </w:rPr>
              <w:t>Human gut</w:t>
            </w:r>
          </w:p>
        </w:tc>
        <w:tc>
          <w:tcPr>
            <w:tcW w:type="dxa" w:w="1440"/>
            <w:vAlign w:val="center"/>
          </w:tcPr>
          <w:p>
            <w:pPr>
              <w:jc w:val="left"/>
            </w:pPr>
            <w:r>
              <w:rPr>
                <w:rFonts w:ascii="Times New Roman" w:hAnsi="Times New Roman"/>
                <w:sz w:val="18"/>
              </w:rPr>
              <w:t>106</w:t>
            </w:r>
          </w:p>
        </w:tc>
        <w:tc>
          <w:tcPr>
            <w:tcW w:type="dxa" w:w="1440"/>
            <w:vAlign w:val="center"/>
          </w:tcPr>
          <w:p>
            <w:pPr>
              <w:jc w:val="left"/>
            </w:pPr>
            <w:r>
              <w:rPr>
                <w:rFonts w:ascii="Times New Roman" w:hAnsi="Times New Roman"/>
                <w:sz w:val="18"/>
              </w:rPr>
              <w:t>0.259</w:t>
            </w:r>
          </w:p>
        </w:tc>
        <w:tc>
          <w:tcPr>
            <w:tcW w:type="dxa" w:w="1440"/>
            <w:vAlign w:val="center"/>
          </w:tcPr>
          <w:p>
            <w:pPr>
              <w:jc w:val="left"/>
            </w:pPr>
            <w:r>
              <w:rPr>
                <w:rFonts w:ascii="Times New Roman" w:hAnsi="Times New Roman"/>
                <w:sz w:val="18"/>
              </w:rPr>
              <w:t>[0.236, 0.271]</w:t>
            </w:r>
          </w:p>
        </w:tc>
        <w:tc>
          <w:tcPr>
            <w:tcW w:type="dxa" w:w="1440"/>
            <w:vAlign w:val="center"/>
          </w:tcPr>
          <w:p>
            <w:pPr>
              <w:jc w:val="left"/>
            </w:pPr>
            <w:r>
              <w:rPr>
                <w:rFonts w:ascii="Times New Roman" w:hAnsi="Times New Roman"/>
                <w:sz w:val="18"/>
              </w:rPr>
              <w:t>0.242</w:t>
            </w:r>
          </w:p>
        </w:tc>
        <w:tc>
          <w:tcPr>
            <w:tcW w:type="dxa" w:w="1440"/>
            <w:vAlign w:val="center"/>
          </w:tcPr>
          <w:p>
            <w:pPr>
              <w:jc w:val="left"/>
            </w:pPr>
            <w:r>
              <w:rPr>
                <w:rFonts w:ascii="Times New Roman" w:hAnsi="Times New Roman"/>
                <w:sz w:val="18"/>
              </w:rPr>
              <w:t>YES</w:t>
            </w:r>
          </w:p>
        </w:tc>
      </w:tr>
    </w:tbl>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g_null_vs_cnode.png"/>
                    <pic:cNvPicPr/>
                  </pic:nvPicPr>
                  <pic:blipFill>
                    <a:blip r:embed="rId11"/>
                    <a:stretch>
                      <a:fillRect/>
                    </a:stretch>
                  </pic:blipFill>
                  <pic:spPr>
                    <a:xfrm>
                      <a:off x="0" y="0"/>
                      <a:ext cx="5486400" cy="3086100"/>
                    </a:xfrm>
                    <a:prstGeom prst="rect"/>
                  </pic:spPr>
                </pic:pic>
              </a:graphicData>
            </a:graphic>
          </wp:inline>
        </w:drawing>
      </w:r>
    </w:p>
    <w:p>
      <w:r>
        <w:rPr>
          <w:i/>
        </w:rPr>
        <w:t>Figure 3. Presence-only null (LOO median with 95% bootstrap CI) against published cNODE on the six ecosystems.</w:t>
      </w:r>
    </w:p>
    <w:p>
      <w:pPr>
        <w:spacing w:after="120"/>
        <w:jc w:val="both"/>
      </w:pPr>
      <w:r>
        <w:t>Interpretation. On non-human systems cNODE's interactions buy a large, clear gain. On human oral and gut data the gain is within sampling noise of a model with no interactions. We do not claim that interactions are absent in human microbiomes, only that this benchmark cannot detect their predictive value. Our GraphTwin, a larger model, does no better (human gut 0.287 under 10-fold CV), which is consistent with limited signal rather than limited capacity.</w:t>
      </w:r>
    </w:p>
    <w:p>
      <w:pPr>
        <w:pStyle w:val="Heading2"/>
      </w:pPr>
      <w:r>
        <w:t>5.5 Stacking campaign: TwinStack and ConstStack</w:t>
      </w:r>
    </w:p>
    <w:p>
      <w:pPr>
        <w:spacing w:after="120"/>
        <w:jc w:val="both"/>
      </w:pPr>
      <w:r>
        <w:t>The base models of Section 5.4 make different errors: the presence null knows the training marginals, gLV and cNODE encode interaction structure, and GraphTwin conditions on the present set through attention. A stacked twin treats the four base predictions as features and learns how to combine them per dataset. Both stackers below were pre-registered (PREREG_graphtwin2.md, PREREG_graphtwin2b.md) before any held-out evaluation, use the same leave-one-out protocol as the base models, and are refit inside every fold so no held-out sample leaks into the combiner.</w:t>
      </w:r>
    </w:p>
    <w:p>
      <w:pPr>
        <w:pStyle w:val="Heading3"/>
      </w:pPr>
      <w:r>
        <w:t>5.5.1 TwinStack: learned gating</w:t>
      </w:r>
    </w:p>
    <w:p>
      <w:pPr>
        <w:spacing w:after="120"/>
        <w:jc w:val="both"/>
      </w:pPr>
      <w:r>
        <w:t>TwinStack forms, for assemblage z, the vector of base predictions over the present taxa and gates them with a small network conditioned on the assemblage:</w:t>
      </w:r>
    </w:p>
    <w:p>
      <w:pPr>
        <w:jc w:val="center"/>
      </w:pPr>
      <w:r>
        <w:rPr>
          <w:i/>
        </w:rPr>
        <w:t>p-hat(z) = sum_m softmax( g_phi([z; u]) )_m * p-hat^(m)(z),   u = (H(z), S(z), log n(z))</w:t>
      </w:r>
      <w:r>
        <w:tab/>
        <w:tab/>
        <w:t>(16)</w:t>
      </w:r>
    </w:p>
    <w:p>
      <w:pPr>
        <w:spacing w:after="120"/>
        <w:jc w:val="both"/>
      </w:pPr>
      <w:r>
        <w:t>where p-hat^(m) are the four base predictions restricted to supp(z) and renormalised, and u carries assemblage-level summaries (shannon entropy, richness, log pool size). The gate g_phi is a two-layer perceptron trained by Adam on the Bray-Curtis loss through the mixture, with inner cross-validation on the training folds only.</w:t>
      </w:r>
    </w:p>
    <w:p>
      <w:pPr>
        <w:pStyle w:val="Heading3"/>
      </w:pPr>
      <w:r>
        <w:t>5.5.2 ConstStack: constant weights with inner-OOF selection</w:t>
      </w:r>
    </w:p>
    <w:p>
      <w:pPr>
        <w:spacing w:after="120"/>
        <w:jc w:val="both"/>
      </w:pPr>
      <w:r>
        <w:t>ConstStack drops the learned gate in favour of a global simplex weight vector fitted on inner out-of-fold predictions, and adds inner-OOF base selection: bases whose inner error is worse than the best base by more than one standard error are zeroed out before weight fitting:</w:t>
      </w:r>
    </w:p>
    <w:p>
      <w:pPr>
        <w:jc w:val="center"/>
      </w:pPr>
      <w:r>
        <w:rPr>
          <w:i/>
        </w:rPr>
        <w:t>p-hat(z) = sum_{m in M*} w_m p-hat^(m)(z),   w = argmin_{w in simplex} sum_{s in OOF} BC( sum_m w_m p-hat^(m)(z_s), p_s )</w:t>
      </w:r>
      <w:r>
        <w:tab/>
        <w:tab/>
        <w:t>(17)</w:t>
      </w:r>
    </w:p>
    <w:p>
      <w:pPr>
        <w:spacing w:after="120"/>
        <w:jc w:val="both"/>
      </w:pPr>
      <w:r>
        <w:t>with M* the selected bases and OOF the inner leave-one-out predictions of the training samples. Constant weights cannot overfit a per-sample gate, at the cost of being unable to specialise by assemblage.</w:t>
      </w:r>
    </w:p>
    <w:p>
      <w:pPr>
        <w:pStyle w:val="Heading3"/>
      </w:pPr>
      <w:r>
        <w:t>5.5.3 Decision rule</w:t>
      </w:r>
    </w:p>
    <w:p>
      <w:pPr>
        <w:spacing w:after="120"/>
        <w:jc w:val="both"/>
      </w:pPr>
      <w:r>
        <w:t>Per dataset we compare each stacker against the best base model and against the published cNODE number where one exists. Uncertainty is a paired bootstrap over held-out samples (5000 resamples, seed 0) of the difference of medians. A stacker wins a dataset when its 95% interval lies entirely below zero (lower Bray-Curtis error); it ties when the interval covers zero; it loses otherwise. Losses are reported, not hidden. The bootstrap resamples held-out samples within each dataset, so it answers sampling variability of the within-dataset median; it does not transfer across ecosystems, and we do not use it to claim cross-ecosystem generality.</w:t>
      </w:r>
    </w:p>
    <w:p>
      <w:r>
        <w:rPr>
          <w:b/>
        </w:rPr>
        <w:t>Table 9. Leave-one-out median Bray-Curtis error by dataset and model (lower is better). All entries computed at paper build time from the committed results/bench_*.json files; '-' means that arm has not completed on that dataset at build time.</w:t>
      </w:r>
    </w:p>
    <w:tbl>
      <w:tblPr>
        <w:tblStyle w:val="LightGrid-Accent1"/>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vAlign w:val="center"/>
          </w:tcPr>
          <w:p>
            <w:pPr>
              <w:jc w:val="left"/>
            </w:pPr>
            <w:r>
              <w:rPr>
                <w:rFonts w:ascii="Times New Roman" w:hAnsi="Times New Roman"/>
                <w:sz w:val="18"/>
              </w:rPr>
              <w:t>dataset</w:t>
            </w:r>
          </w:p>
        </w:tc>
        <w:tc>
          <w:tcPr>
            <w:tcW w:type="dxa" w:w="576"/>
            <w:vAlign w:val="center"/>
          </w:tcPr>
          <w:p>
            <w:pPr>
              <w:jc w:val="left"/>
            </w:pPr>
            <w:r>
              <w:rPr>
                <w:rFonts w:ascii="Times New Roman" w:hAnsi="Times New Roman"/>
                <w:sz w:val="18"/>
              </w:rPr>
              <w:t>n</w:t>
            </w:r>
          </w:p>
        </w:tc>
        <w:tc>
          <w:tcPr>
            <w:tcW w:type="dxa" w:w="576"/>
            <w:vAlign w:val="center"/>
          </w:tcPr>
          <w:p>
            <w:pPr>
              <w:jc w:val="left"/>
            </w:pPr>
            <w:r>
              <w:rPr>
                <w:rFonts w:ascii="Times New Roman" w:hAnsi="Times New Roman"/>
                <w:sz w:val="18"/>
              </w:rPr>
              <w:t>taxa</w:t>
            </w:r>
          </w:p>
        </w:tc>
        <w:tc>
          <w:tcPr>
            <w:tcW w:type="dxa" w:w="576"/>
            <w:vAlign w:val="center"/>
          </w:tcPr>
          <w:p>
            <w:pPr>
              <w:jc w:val="left"/>
            </w:pPr>
            <w:r>
              <w:rPr>
                <w:rFonts w:ascii="Times New Roman" w:hAnsi="Times New Roman"/>
                <w:sz w:val="18"/>
              </w:rPr>
              <w:t>presence null</w:t>
            </w:r>
          </w:p>
        </w:tc>
        <w:tc>
          <w:tcPr>
            <w:tcW w:type="dxa" w:w="576"/>
            <w:vAlign w:val="center"/>
          </w:tcPr>
          <w:p>
            <w:pPr>
              <w:jc w:val="left"/>
            </w:pPr>
            <w:r>
              <w:rPr>
                <w:rFonts w:ascii="Times New Roman" w:hAnsi="Times New Roman"/>
                <w:sz w:val="18"/>
              </w:rPr>
              <w:t>cNODE (ours)</w:t>
            </w:r>
          </w:p>
        </w:tc>
        <w:tc>
          <w:tcPr>
            <w:tcW w:type="dxa" w:w="576"/>
            <w:vAlign w:val="center"/>
          </w:tcPr>
          <w:p>
            <w:pPr>
              <w:jc w:val="left"/>
            </w:pPr>
            <w:r>
              <w:rPr>
                <w:rFonts w:ascii="Times New Roman" w:hAnsi="Times New Roman"/>
                <w:sz w:val="18"/>
              </w:rPr>
              <w:t>gLV (ours)</w:t>
            </w:r>
          </w:p>
        </w:tc>
        <w:tc>
          <w:tcPr>
            <w:tcW w:type="dxa" w:w="576"/>
            <w:vAlign w:val="center"/>
          </w:tcPr>
          <w:p>
            <w:pPr>
              <w:jc w:val="left"/>
            </w:pPr>
            <w:r>
              <w:rPr>
                <w:rFonts w:ascii="Times New Roman" w:hAnsi="Times New Roman"/>
                <w:sz w:val="18"/>
              </w:rPr>
              <w:t>GraphTwin</w:t>
            </w:r>
          </w:p>
        </w:tc>
        <w:tc>
          <w:tcPr>
            <w:tcW w:type="dxa" w:w="576"/>
            <w:vAlign w:val="center"/>
          </w:tcPr>
          <w:p>
            <w:pPr>
              <w:jc w:val="left"/>
            </w:pPr>
            <w:r>
              <w:rPr>
                <w:rFonts w:ascii="Times New Roman" w:hAnsi="Times New Roman"/>
                <w:sz w:val="18"/>
              </w:rPr>
              <w:t>TwinStack</w:t>
            </w:r>
          </w:p>
        </w:tc>
        <w:tc>
          <w:tcPr>
            <w:tcW w:type="dxa" w:w="576"/>
            <w:vAlign w:val="center"/>
          </w:tcPr>
          <w:p>
            <w:pPr>
              <w:jc w:val="left"/>
            </w:pPr>
            <w:r>
              <w:rPr>
                <w:rFonts w:ascii="Times New Roman" w:hAnsi="Times New Roman"/>
                <w:sz w:val="18"/>
              </w:rPr>
              <w:t>ConstStack</w:t>
            </w:r>
          </w:p>
        </w:tc>
        <w:tc>
          <w:tcPr>
            <w:tcW w:type="dxa" w:w="576"/>
            <w:vAlign w:val="center"/>
          </w:tcPr>
          <w:p>
            <w:pPr>
              <w:jc w:val="left"/>
            </w:pPr>
            <w:r>
              <w:rPr>
                <w:rFonts w:ascii="Times New Roman" w:hAnsi="Times New Roman"/>
                <w:sz w:val="18"/>
              </w:rPr>
              <w:t>cNODE2</w:t>
            </w:r>
          </w:p>
        </w:tc>
        <w:tc>
          <w:tcPr>
            <w:tcW w:type="dxa" w:w="576"/>
            <w:vAlign w:val="center"/>
          </w:tcPr>
          <w:p>
            <w:pPr>
              <w:jc w:val="left"/>
            </w:pPr>
            <w:r>
              <w:rPr>
                <w:rFonts w:ascii="Times New Roman" w:hAnsi="Times New Roman"/>
                <w:sz w:val="18"/>
              </w:rPr>
              <w:t>LightGBM</w:t>
            </w:r>
          </w:p>
        </w:tc>
        <w:tc>
          <w:tcPr>
            <w:tcW w:type="dxa" w:w="576"/>
            <w:vAlign w:val="center"/>
          </w:tcPr>
          <w:p>
            <w:pPr>
              <w:jc w:val="left"/>
            </w:pPr>
            <w:r>
              <w:rPr>
                <w:rFonts w:ascii="Times New Roman" w:hAnsi="Times New Roman"/>
                <w:sz w:val="18"/>
              </w:rPr>
              <w:t>catb</w:t>
            </w:r>
          </w:p>
        </w:tc>
        <w:tc>
          <w:tcPr>
            <w:tcW w:type="dxa" w:w="576"/>
            <w:vAlign w:val="center"/>
          </w:tcPr>
          <w:p>
            <w:pPr>
              <w:jc w:val="left"/>
            </w:pPr>
            <w:r>
              <w:rPr>
                <w:rFonts w:ascii="Times New Roman" w:hAnsi="Times New Roman"/>
                <w:sz w:val="18"/>
              </w:rPr>
              <w:t>ridgeclr</w:t>
            </w:r>
          </w:p>
        </w:tc>
        <w:tc>
          <w:tcPr>
            <w:tcW w:type="dxa" w:w="576"/>
            <w:vAlign w:val="center"/>
          </w:tcPr>
          <w:p>
            <w:pPr>
              <w:jc w:val="left"/>
            </w:pPr>
            <w:r>
              <w:rPr>
                <w:rFonts w:ascii="Times New Roman" w:hAnsi="Times New Roman"/>
                <w:sz w:val="18"/>
              </w:rPr>
              <w:t>xgb</w:t>
            </w:r>
          </w:p>
        </w:tc>
        <w:tc>
          <w:tcPr>
            <w:tcW w:type="dxa" w:w="576"/>
            <w:vAlign w:val="center"/>
          </w:tcPr>
          <w:p>
            <w:pPr>
              <w:jc w:val="left"/>
            </w:pPr>
            <w:r>
              <w:rPr>
                <w:rFonts w:ascii="Times New Roman" w:hAnsi="Times New Roman"/>
                <w:sz w:val="18"/>
              </w:rPr>
              <w:t>cNODE published</w:t>
            </w:r>
          </w:p>
        </w:tc>
      </w:tr>
      <w:tr>
        <w:tc>
          <w:tcPr>
            <w:tcW w:type="dxa" w:w="576"/>
            <w:vAlign w:val="center"/>
          </w:tcPr>
          <w:p>
            <w:pPr>
              <w:jc w:val="left"/>
            </w:pPr>
            <w:r>
              <w:rPr>
                <w:rFonts w:ascii="Times New Roman" w:hAnsi="Times New Roman"/>
                <w:sz w:val="18"/>
              </w:rPr>
              <w:t>Ocean</w:t>
            </w:r>
          </w:p>
        </w:tc>
        <w:tc>
          <w:tcPr>
            <w:tcW w:type="dxa" w:w="576"/>
            <w:vAlign w:val="center"/>
          </w:tcPr>
          <w:p>
            <w:pPr>
              <w:jc w:val="left"/>
            </w:pPr>
            <w:r>
              <w:rPr>
                <w:rFonts w:ascii="Times New Roman" w:hAnsi="Times New Roman"/>
                <w:sz w:val="18"/>
              </w:rPr>
              <w:t>269</w:t>
            </w:r>
          </w:p>
        </w:tc>
        <w:tc>
          <w:tcPr>
            <w:tcW w:type="dxa" w:w="576"/>
            <w:vAlign w:val="center"/>
          </w:tcPr>
          <w:p>
            <w:pPr>
              <w:jc w:val="left"/>
            </w:pPr>
            <w:r>
              <w:rPr>
                <w:rFonts w:ascii="Times New Roman" w:hAnsi="Times New Roman"/>
                <w:sz w:val="18"/>
              </w:rPr>
              <w:t>73</w:t>
            </w:r>
          </w:p>
        </w:tc>
        <w:tc>
          <w:tcPr>
            <w:tcW w:type="dxa" w:w="576"/>
            <w:vAlign w:val="center"/>
          </w:tcPr>
          <w:p>
            <w:pPr>
              <w:jc w:val="left"/>
            </w:pPr>
            <w:r>
              <w:rPr>
                <w:rFonts w:ascii="Times New Roman" w:hAnsi="Times New Roman"/>
                <w:sz w:val="18"/>
              </w:rPr>
              <w:t>0.093</w:t>
            </w:r>
          </w:p>
        </w:tc>
        <w:tc>
          <w:tcPr>
            <w:tcW w:type="dxa" w:w="576"/>
            <w:vAlign w:val="center"/>
          </w:tcPr>
          <w:p>
            <w:pPr>
              <w:jc w:val="left"/>
            </w:pPr>
            <w:r>
              <w:rPr>
                <w:rFonts w:ascii="Times New Roman" w:hAnsi="Times New Roman"/>
                <w:sz w:val="18"/>
              </w:rPr>
              <w:t>0.132</w:t>
            </w:r>
          </w:p>
        </w:tc>
        <w:tc>
          <w:tcPr>
            <w:tcW w:type="dxa" w:w="576"/>
            <w:vAlign w:val="center"/>
          </w:tcPr>
          <w:p>
            <w:pPr>
              <w:jc w:val="left"/>
            </w:pPr>
            <w:r>
              <w:rPr>
                <w:rFonts w:ascii="Times New Roman" w:hAnsi="Times New Roman"/>
                <w:sz w:val="18"/>
              </w:rPr>
              <w:t>0.070</w:t>
            </w:r>
          </w:p>
        </w:tc>
        <w:tc>
          <w:tcPr>
            <w:tcW w:type="dxa" w:w="576"/>
            <w:vAlign w:val="center"/>
          </w:tcPr>
          <w:p>
            <w:pPr>
              <w:jc w:val="left"/>
            </w:pPr>
            <w:r>
              <w:rPr>
                <w:rFonts w:ascii="Times New Roman" w:hAnsi="Times New Roman"/>
                <w:sz w:val="18"/>
              </w:rPr>
              <w:t>0.071</w:t>
            </w:r>
          </w:p>
        </w:tc>
        <w:tc>
          <w:tcPr>
            <w:tcW w:type="dxa" w:w="576"/>
            <w:vAlign w:val="center"/>
          </w:tcPr>
          <w:p>
            <w:pPr>
              <w:jc w:val="left"/>
            </w:pPr>
            <w:r>
              <w:rPr>
                <w:rFonts w:ascii="Times New Roman" w:hAnsi="Times New Roman"/>
                <w:sz w:val="18"/>
              </w:rPr>
              <w:t>0.070</w:t>
            </w:r>
          </w:p>
        </w:tc>
        <w:tc>
          <w:tcPr>
            <w:tcW w:type="dxa" w:w="576"/>
            <w:vAlign w:val="center"/>
          </w:tcPr>
          <w:p>
            <w:pPr>
              <w:jc w:val="left"/>
            </w:pPr>
            <w:r>
              <w:rPr>
                <w:rFonts w:ascii="Times New Roman" w:hAnsi="Times New Roman"/>
                <w:sz w:val="18"/>
              </w:rPr>
              <w:t>0.070</w:t>
            </w:r>
          </w:p>
        </w:tc>
        <w:tc>
          <w:tcPr>
            <w:tcW w:type="dxa" w:w="576"/>
            <w:vAlign w:val="center"/>
          </w:tcPr>
          <w:p>
            <w:pPr>
              <w:jc w:val="left"/>
            </w:pPr>
            <w:r>
              <w:rPr>
                <w:rFonts w:ascii="Times New Roman" w:hAnsi="Times New Roman"/>
                <w:sz w:val="18"/>
              </w:rPr>
              <w:t>0.075</w:t>
            </w:r>
          </w:p>
        </w:tc>
        <w:tc>
          <w:tcPr>
            <w:tcW w:type="dxa" w:w="576"/>
            <w:vAlign w:val="center"/>
          </w:tcPr>
          <w:p>
            <w:pPr>
              <w:jc w:val="left"/>
            </w:pPr>
            <w:r>
              <w:rPr>
                <w:rFonts w:ascii="Times New Roman" w:hAnsi="Times New Roman"/>
                <w:sz w:val="18"/>
              </w:rPr>
              <w:t>0.074</w:t>
            </w:r>
          </w:p>
        </w:tc>
        <w:tc>
          <w:tcPr>
            <w:tcW w:type="dxa" w:w="576"/>
            <w:vAlign w:val="center"/>
          </w:tcPr>
          <w:p>
            <w:pPr>
              <w:jc w:val="left"/>
            </w:pPr>
            <w:r>
              <w:rPr>
                <w:rFonts w:ascii="Times New Roman" w:hAnsi="Times New Roman"/>
                <w:sz w:val="18"/>
              </w:rPr>
              <w:t>0.778</w:t>
            </w:r>
          </w:p>
        </w:tc>
        <w:tc>
          <w:tcPr>
            <w:tcW w:type="dxa" w:w="576"/>
            <w:vAlign w:val="center"/>
          </w:tcPr>
          <w:p>
            <w:pPr>
              <w:jc w:val="left"/>
            </w:pPr>
            <w:r>
              <w:rPr>
                <w:rFonts w:ascii="Times New Roman" w:hAnsi="Times New Roman"/>
                <w:sz w:val="18"/>
              </w:rPr>
              <w:t>0.069</w:t>
            </w:r>
          </w:p>
        </w:tc>
        <w:tc>
          <w:tcPr>
            <w:tcW w:type="dxa" w:w="576"/>
            <w:vAlign w:val="center"/>
          </w:tcPr>
          <w:p>
            <w:pPr>
              <w:jc w:val="left"/>
            </w:pPr>
            <w:r>
              <w:rPr>
                <w:rFonts w:ascii="Times New Roman" w:hAnsi="Times New Roman"/>
                <w:sz w:val="18"/>
              </w:rPr>
              <w:t>0.072</w:t>
            </w:r>
          </w:p>
        </w:tc>
        <w:tc>
          <w:tcPr>
            <w:tcW w:type="dxa" w:w="576"/>
            <w:vAlign w:val="center"/>
          </w:tcPr>
          <w:p>
            <w:pPr>
              <w:jc w:val="left"/>
            </w:pPr>
            <w:r>
              <w:rPr>
                <w:rFonts w:ascii="Times New Roman" w:hAnsi="Times New Roman"/>
                <w:sz w:val="18"/>
              </w:rPr>
              <w:t>0.060</w:t>
            </w:r>
          </w:p>
        </w:tc>
      </w:tr>
      <w:tr>
        <w:tc>
          <w:tcPr>
            <w:tcW w:type="dxa" w:w="576"/>
            <w:vAlign w:val="center"/>
          </w:tcPr>
          <w:p>
            <w:pPr>
              <w:jc w:val="left"/>
            </w:pPr>
            <w:r>
              <w:rPr>
                <w:rFonts w:ascii="Times New Roman" w:hAnsi="Times New Roman"/>
                <w:sz w:val="18"/>
              </w:rPr>
              <w:t>Drosophila_Gut</w:t>
            </w:r>
          </w:p>
        </w:tc>
        <w:tc>
          <w:tcPr>
            <w:tcW w:type="dxa" w:w="576"/>
            <w:vAlign w:val="center"/>
          </w:tcPr>
          <w:p>
            <w:pPr>
              <w:jc w:val="left"/>
            </w:pPr>
            <w:r>
              <w:rPr>
                <w:rFonts w:ascii="Times New Roman" w:hAnsi="Times New Roman"/>
                <w:sz w:val="18"/>
              </w:rPr>
              <w:t>24</w:t>
            </w:r>
          </w:p>
        </w:tc>
        <w:tc>
          <w:tcPr>
            <w:tcW w:type="dxa" w:w="576"/>
            <w:vAlign w:val="center"/>
          </w:tcPr>
          <w:p>
            <w:pPr>
              <w:jc w:val="left"/>
            </w:pPr>
            <w:r>
              <w:rPr>
                <w:rFonts w:ascii="Times New Roman" w:hAnsi="Times New Roman"/>
                <w:sz w:val="18"/>
              </w:rPr>
              <w:t>5</w:t>
            </w:r>
          </w:p>
        </w:tc>
        <w:tc>
          <w:tcPr>
            <w:tcW w:type="dxa" w:w="576"/>
            <w:vAlign w:val="center"/>
          </w:tcPr>
          <w:p>
            <w:pPr>
              <w:jc w:val="left"/>
            </w:pPr>
            <w:r>
              <w:rPr>
                <w:rFonts w:ascii="Times New Roman" w:hAnsi="Times New Roman"/>
                <w:sz w:val="18"/>
              </w:rPr>
              <w:t>0.172</w:t>
            </w:r>
          </w:p>
        </w:tc>
        <w:tc>
          <w:tcPr>
            <w:tcW w:type="dxa" w:w="576"/>
            <w:vAlign w:val="center"/>
          </w:tcPr>
          <w:p>
            <w:pPr>
              <w:jc w:val="left"/>
            </w:pPr>
            <w:r>
              <w:rPr>
                <w:rFonts w:ascii="Times New Roman" w:hAnsi="Times New Roman"/>
                <w:sz w:val="18"/>
              </w:rPr>
              <w:t>0.104</w:t>
            </w:r>
          </w:p>
        </w:tc>
        <w:tc>
          <w:tcPr>
            <w:tcW w:type="dxa" w:w="576"/>
            <w:vAlign w:val="center"/>
          </w:tcPr>
          <w:p>
            <w:pPr>
              <w:jc w:val="left"/>
            </w:pPr>
            <w:r>
              <w:rPr>
                <w:rFonts w:ascii="Times New Roman" w:hAnsi="Times New Roman"/>
                <w:sz w:val="18"/>
              </w:rPr>
              <w:t>0.052</w:t>
            </w:r>
          </w:p>
        </w:tc>
        <w:tc>
          <w:tcPr>
            <w:tcW w:type="dxa" w:w="576"/>
            <w:vAlign w:val="center"/>
          </w:tcPr>
          <w:p>
            <w:pPr>
              <w:jc w:val="left"/>
            </w:pPr>
            <w:r>
              <w:rPr>
                <w:rFonts w:ascii="Times New Roman" w:hAnsi="Times New Roman"/>
                <w:sz w:val="18"/>
              </w:rPr>
              <w:t>0.093</w:t>
            </w:r>
          </w:p>
        </w:tc>
        <w:tc>
          <w:tcPr>
            <w:tcW w:type="dxa" w:w="576"/>
            <w:vAlign w:val="center"/>
          </w:tcPr>
          <w:p>
            <w:pPr>
              <w:jc w:val="left"/>
            </w:pPr>
            <w:r>
              <w:rPr>
                <w:rFonts w:ascii="Times New Roman" w:hAnsi="Times New Roman"/>
                <w:sz w:val="18"/>
              </w:rPr>
              <w:t>0.087</w:t>
            </w:r>
          </w:p>
        </w:tc>
        <w:tc>
          <w:tcPr>
            <w:tcW w:type="dxa" w:w="576"/>
            <w:vAlign w:val="center"/>
          </w:tcPr>
          <w:p>
            <w:pPr>
              <w:jc w:val="left"/>
            </w:pPr>
            <w:r>
              <w:rPr>
                <w:rFonts w:ascii="Times New Roman" w:hAnsi="Times New Roman"/>
                <w:sz w:val="18"/>
              </w:rPr>
              <w:t>0.072</w:t>
            </w:r>
          </w:p>
        </w:tc>
        <w:tc>
          <w:tcPr>
            <w:tcW w:type="dxa" w:w="576"/>
            <w:vAlign w:val="center"/>
          </w:tcPr>
          <w:p>
            <w:pPr>
              <w:jc w:val="left"/>
            </w:pPr>
            <w:r>
              <w:rPr>
                <w:rFonts w:ascii="Times New Roman" w:hAnsi="Times New Roman"/>
                <w:sz w:val="18"/>
              </w:rPr>
              <w:t>0.084</w:t>
            </w:r>
          </w:p>
        </w:tc>
        <w:tc>
          <w:tcPr>
            <w:tcW w:type="dxa" w:w="576"/>
            <w:vAlign w:val="center"/>
          </w:tcPr>
          <w:p>
            <w:pPr>
              <w:jc w:val="left"/>
            </w:pPr>
            <w:r>
              <w:rPr>
                <w:rFonts w:ascii="Times New Roman" w:hAnsi="Times New Roman"/>
                <w:sz w:val="18"/>
              </w:rPr>
              <w:t>0.293</w:t>
            </w:r>
          </w:p>
        </w:tc>
        <w:tc>
          <w:tcPr>
            <w:tcW w:type="dxa" w:w="576"/>
            <w:vAlign w:val="center"/>
          </w:tcPr>
          <w:p>
            <w:pPr>
              <w:jc w:val="left"/>
            </w:pPr>
            <w:r>
              <w:rPr>
                <w:rFonts w:ascii="Times New Roman" w:hAnsi="Times New Roman"/>
                <w:sz w:val="18"/>
              </w:rPr>
              <w:t>0.258</w:t>
            </w:r>
          </w:p>
        </w:tc>
        <w:tc>
          <w:tcPr>
            <w:tcW w:type="dxa" w:w="576"/>
            <w:vAlign w:val="center"/>
          </w:tcPr>
          <w:p>
            <w:pPr>
              <w:jc w:val="left"/>
            </w:pPr>
            <w:r>
              <w:rPr>
                <w:rFonts w:ascii="Times New Roman" w:hAnsi="Times New Roman"/>
                <w:sz w:val="18"/>
              </w:rPr>
              <w:t>0.173</w:t>
            </w:r>
          </w:p>
        </w:tc>
        <w:tc>
          <w:tcPr>
            <w:tcW w:type="dxa" w:w="576"/>
            <w:vAlign w:val="center"/>
          </w:tcPr>
          <w:p>
            <w:pPr>
              <w:jc w:val="left"/>
            </w:pPr>
            <w:r>
              <w:rPr>
                <w:rFonts w:ascii="Times New Roman" w:hAnsi="Times New Roman"/>
                <w:sz w:val="18"/>
              </w:rPr>
              <w:t>0.077</w:t>
            </w:r>
          </w:p>
        </w:tc>
        <w:tc>
          <w:tcPr>
            <w:tcW w:type="dxa" w:w="576"/>
            <w:vAlign w:val="center"/>
          </w:tcPr>
          <w:p>
            <w:pPr>
              <w:jc w:val="left"/>
            </w:pPr>
            <w:r>
              <w:rPr>
                <w:rFonts w:ascii="Times New Roman" w:hAnsi="Times New Roman"/>
                <w:sz w:val="18"/>
              </w:rPr>
              <w:t>0.066</w:t>
            </w:r>
          </w:p>
        </w:tc>
      </w:tr>
      <w:tr>
        <w:tc>
          <w:tcPr>
            <w:tcW w:type="dxa" w:w="576"/>
            <w:vAlign w:val="center"/>
          </w:tcPr>
          <w:p>
            <w:pPr>
              <w:jc w:val="left"/>
            </w:pPr>
            <w:r>
              <w:rPr>
                <w:rFonts w:ascii="Times New Roman" w:hAnsi="Times New Roman"/>
                <w:sz w:val="18"/>
              </w:rPr>
              <w:t>Human_Gut</w:t>
            </w:r>
          </w:p>
        </w:tc>
        <w:tc>
          <w:tcPr>
            <w:tcW w:type="dxa" w:w="576"/>
            <w:vAlign w:val="center"/>
          </w:tcPr>
          <w:p>
            <w:pPr>
              <w:jc w:val="left"/>
            </w:pPr>
            <w:r>
              <w:rPr>
                <w:rFonts w:ascii="Times New Roman" w:hAnsi="Times New Roman"/>
                <w:sz w:val="18"/>
              </w:rPr>
              <w:t>106</w:t>
            </w:r>
          </w:p>
        </w:tc>
        <w:tc>
          <w:tcPr>
            <w:tcW w:type="dxa" w:w="576"/>
            <w:vAlign w:val="center"/>
          </w:tcPr>
          <w:p>
            <w:pPr>
              <w:jc w:val="left"/>
            </w:pPr>
            <w:r>
              <w:rPr>
                <w:rFonts w:ascii="Times New Roman" w:hAnsi="Times New Roman"/>
                <w:sz w:val="18"/>
              </w:rPr>
              <w:t>58</w:t>
            </w:r>
          </w:p>
        </w:tc>
        <w:tc>
          <w:tcPr>
            <w:tcW w:type="dxa" w:w="576"/>
            <w:vAlign w:val="center"/>
          </w:tcPr>
          <w:p>
            <w:pPr>
              <w:jc w:val="left"/>
            </w:pPr>
            <w:r>
              <w:rPr>
                <w:rFonts w:ascii="Times New Roman" w:hAnsi="Times New Roman"/>
                <w:sz w:val="18"/>
              </w:rPr>
              <w:t>0.256</w:t>
            </w:r>
          </w:p>
        </w:tc>
        <w:tc>
          <w:tcPr>
            <w:tcW w:type="dxa" w:w="576"/>
            <w:vAlign w:val="center"/>
          </w:tcPr>
          <w:p>
            <w:pPr>
              <w:jc w:val="left"/>
            </w:pPr>
            <w:r>
              <w:rPr>
                <w:rFonts w:ascii="Times New Roman" w:hAnsi="Times New Roman"/>
                <w:sz w:val="18"/>
              </w:rPr>
              <w:t>0.275</w:t>
            </w:r>
          </w:p>
        </w:tc>
        <w:tc>
          <w:tcPr>
            <w:tcW w:type="dxa" w:w="576"/>
            <w:vAlign w:val="center"/>
          </w:tcPr>
          <w:p>
            <w:pPr>
              <w:jc w:val="left"/>
            </w:pPr>
            <w:r>
              <w:rPr>
                <w:rFonts w:ascii="Times New Roman" w:hAnsi="Times New Roman"/>
                <w:sz w:val="18"/>
              </w:rPr>
              <w:t>0.244</w:t>
            </w:r>
          </w:p>
        </w:tc>
        <w:tc>
          <w:tcPr>
            <w:tcW w:type="dxa" w:w="576"/>
            <w:vAlign w:val="center"/>
          </w:tcPr>
          <w:p>
            <w:pPr>
              <w:jc w:val="left"/>
            </w:pPr>
            <w:r>
              <w:rPr>
                <w:rFonts w:ascii="Times New Roman" w:hAnsi="Times New Roman"/>
                <w:sz w:val="18"/>
              </w:rPr>
              <w:t>0.287</w:t>
            </w:r>
          </w:p>
        </w:tc>
        <w:tc>
          <w:tcPr>
            <w:tcW w:type="dxa" w:w="576"/>
            <w:vAlign w:val="center"/>
          </w:tcPr>
          <w:p>
            <w:pPr>
              <w:jc w:val="left"/>
            </w:pPr>
            <w:r>
              <w:rPr>
                <w:rFonts w:ascii="Times New Roman" w:hAnsi="Times New Roman"/>
                <w:sz w:val="18"/>
              </w:rPr>
              <w:t>0.244</w:t>
            </w:r>
          </w:p>
        </w:tc>
        <w:tc>
          <w:tcPr>
            <w:tcW w:type="dxa" w:w="576"/>
            <w:vAlign w:val="center"/>
          </w:tcPr>
          <w:p>
            <w:pPr>
              <w:jc w:val="left"/>
            </w:pPr>
            <w:r>
              <w:rPr>
                <w:rFonts w:ascii="Times New Roman" w:hAnsi="Times New Roman"/>
                <w:sz w:val="18"/>
              </w:rPr>
              <w:t>0.248</w:t>
            </w:r>
          </w:p>
        </w:tc>
        <w:tc>
          <w:tcPr>
            <w:tcW w:type="dxa" w:w="576"/>
            <w:vAlign w:val="center"/>
          </w:tcPr>
          <w:p>
            <w:pPr>
              <w:jc w:val="left"/>
            </w:pPr>
            <w:r>
              <w:rPr>
                <w:rFonts w:ascii="Times New Roman" w:hAnsi="Times New Roman"/>
                <w:sz w:val="18"/>
              </w:rPr>
              <w:t>0.254</w:t>
            </w:r>
          </w:p>
        </w:tc>
        <w:tc>
          <w:tcPr>
            <w:tcW w:type="dxa" w:w="576"/>
            <w:vAlign w:val="center"/>
          </w:tcPr>
          <w:p>
            <w:pPr>
              <w:jc w:val="left"/>
            </w:pPr>
            <w:r>
              <w:rPr>
                <w:rFonts w:ascii="Times New Roman" w:hAnsi="Times New Roman"/>
                <w:sz w:val="18"/>
              </w:rPr>
              <w:t>0.278</w:t>
            </w:r>
          </w:p>
        </w:tc>
        <w:tc>
          <w:tcPr>
            <w:tcW w:type="dxa" w:w="576"/>
            <w:vAlign w:val="center"/>
          </w:tcPr>
          <w:p>
            <w:pPr>
              <w:jc w:val="left"/>
            </w:pPr>
            <w:r>
              <w:rPr>
                <w:rFonts w:ascii="Times New Roman" w:hAnsi="Times New Roman"/>
                <w:sz w:val="18"/>
              </w:rPr>
              <w:t>0.424</w:t>
            </w:r>
          </w:p>
        </w:tc>
        <w:tc>
          <w:tcPr>
            <w:tcW w:type="dxa" w:w="576"/>
            <w:vAlign w:val="center"/>
          </w:tcPr>
          <w:p>
            <w:pPr>
              <w:jc w:val="left"/>
            </w:pPr>
            <w:r>
              <w:rPr>
                <w:rFonts w:ascii="Times New Roman" w:hAnsi="Times New Roman"/>
                <w:sz w:val="18"/>
              </w:rPr>
              <w:t>0.250</w:t>
            </w:r>
          </w:p>
        </w:tc>
        <w:tc>
          <w:tcPr>
            <w:tcW w:type="dxa" w:w="576"/>
            <w:vAlign w:val="center"/>
          </w:tcPr>
          <w:p>
            <w:pPr>
              <w:jc w:val="left"/>
            </w:pPr>
            <w:r>
              <w:rPr>
                <w:rFonts w:ascii="Times New Roman" w:hAnsi="Times New Roman"/>
                <w:sz w:val="18"/>
              </w:rPr>
              <w:t>0.278</w:t>
            </w:r>
          </w:p>
        </w:tc>
        <w:tc>
          <w:tcPr>
            <w:tcW w:type="dxa" w:w="576"/>
            <w:vAlign w:val="center"/>
          </w:tcPr>
          <w:p>
            <w:pPr>
              <w:jc w:val="left"/>
            </w:pPr>
            <w:r>
              <w:rPr>
                <w:rFonts w:ascii="Times New Roman" w:hAnsi="Times New Roman"/>
                <w:sz w:val="18"/>
              </w:rPr>
              <w:t>0.242</w:t>
            </w:r>
          </w:p>
        </w:tc>
      </w:tr>
      <w:tr>
        <w:tc>
          <w:tcPr>
            <w:tcW w:type="dxa" w:w="576"/>
            <w:vAlign w:val="center"/>
          </w:tcPr>
          <w:p>
            <w:pPr>
              <w:jc w:val="left"/>
            </w:pPr>
            <w:r>
              <w:rPr>
                <w:rFonts w:ascii="Times New Roman" w:hAnsi="Times New Roman"/>
                <w:sz w:val="18"/>
              </w:rPr>
              <w:t>Human_Oral</w:t>
            </w:r>
          </w:p>
        </w:tc>
        <w:tc>
          <w:tcPr>
            <w:tcW w:type="dxa" w:w="576"/>
            <w:vAlign w:val="center"/>
          </w:tcPr>
          <w:p>
            <w:pPr>
              <w:jc w:val="left"/>
            </w:pPr>
            <w:r>
              <w:rPr>
                <w:rFonts w:ascii="Times New Roman" w:hAnsi="Times New Roman"/>
                <w:sz w:val="18"/>
              </w:rPr>
              <w:t>143</w:t>
            </w:r>
          </w:p>
        </w:tc>
        <w:tc>
          <w:tcPr>
            <w:tcW w:type="dxa" w:w="576"/>
            <w:vAlign w:val="center"/>
          </w:tcPr>
          <w:p>
            <w:pPr>
              <w:jc w:val="left"/>
            </w:pPr>
            <w:r>
              <w:rPr>
                <w:rFonts w:ascii="Times New Roman" w:hAnsi="Times New Roman"/>
                <w:sz w:val="18"/>
              </w:rPr>
              <w:t>73</w:t>
            </w:r>
          </w:p>
        </w:tc>
        <w:tc>
          <w:tcPr>
            <w:tcW w:type="dxa" w:w="576"/>
            <w:vAlign w:val="center"/>
          </w:tcPr>
          <w:p>
            <w:pPr>
              <w:jc w:val="left"/>
            </w:pPr>
            <w:r>
              <w:rPr>
                <w:rFonts w:ascii="Times New Roman" w:hAnsi="Times New Roman"/>
                <w:sz w:val="18"/>
              </w:rPr>
              <w:t>0.204</w:t>
            </w:r>
          </w:p>
        </w:tc>
        <w:tc>
          <w:tcPr>
            <w:tcW w:type="dxa" w:w="576"/>
            <w:vAlign w:val="center"/>
          </w:tcPr>
          <w:p>
            <w:pPr>
              <w:jc w:val="left"/>
            </w:pPr>
            <w:r>
              <w:rPr>
                <w:rFonts w:ascii="Times New Roman" w:hAnsi="Times New Roman"/>
                <w:sz w:val="18"/>
              </w:rPr>
              <w:t>0.245</w:t>
            </w:r>
          </w:p>
        </w:tc>
        <w:tc>
          <w:tcPr>
            <w:tcW w:type="dxa" w:w="576"/>
            <w:vAlign w:val="center"/>
          </w:tcPr>
          <w:p>
            <w:pPr>
              <w:jc w:val="left"/>
            </w:pPr>
            <w:r>
              <w:rPr>
                <w:rFonts w:ascii="Times New Roman" w:hAnsi="Times New Roman"/>
                <w:sz w:val="18"/>
              </w:rPr>
              <w:t>0.216</w:t>
            </w:r>
          </w:p>
        </w:tc>
        <w:tc>
          <w:tcPr>
            <w:tcW w:type="dxa" w:w="576"/>
            <w:vAlign w:val="center"/>
          </w:tcPr>
          <w:p>
            <w:pPr>
              <w:jc w:val="left"/>
            </w:pPr>
            <w:r>
              <w:rPr>
                <w:rFonts w:ascii="Times New Roman" w:hAnsi="Times New Roman"/>
                <w:sz w:val="18"/>
              </w:rPr>
              <w:t>0.202</w:t>
            </w:r>
          </w:p>
        </w:tc>
        <w:tc>
          <w:tcPr>
            <w:tcW w:type="dxa" w:w="576"/>
            <w:vAlign w:val="center"/>
          </w:tcPr>
          <w:p>
            <w:pPr>
              <w:jc w:val="left"/>
            </w:pPr>
            <w:r>
              <w:rPr>
                <w:rFonts w:ascii="Times New Roman" w:hAnsi="Times New Roman"/>
                <w:sz w:val="18"/>
              </w:rPr>
              <w:t>0.202</w:t>
            </w:r>
          </w:p>
        </w:tc>
        <w:tc>
          <w:tcPr>
            <w:tcW w:type="dxa" w:w="576"/>
            <w:vAlign w:val="center"/>
          </w:tcPr>
          <w:p>
            <w:pPr>
              <w:jc w:val="left"/>
            </w:pPr>
            <w:r>
              <w:rPr>
                <w:rFonts w:ascii="Times New Roman" w:hAnsi="Times New Roman"/>
                <w:sz w:val="18"/>
              </w:rPr>
              <w:t>0.202</w:t>
            </w:r>
          </w:p>
        </w:tc>
        <w:tc>
          <w:tcPr>
            <w:tcW w:type="dxa" w:w="576"/>
            <w:vAlign w:val="center"/>
          </w:tcPr>
          <w:p>
            <w:pPr>
              <w:jc w:val="left"/>
            </w:pPr>
            <w:r>
              <w:rPr>
                <w:rFonts w:ascii="Times New Roman" w:hAnsi="Times New Roman"/>
                <w:sz w:val="18"/>
              </w:rPr>
              <w:t>0.222</w:t>
            </w:r>
          </w:p>
        </w:tc>
        <w:tc>
          <w:tcPr>
            <w:tcW w:type="dxa" w:w="576"/>
            <w:vAlign w:val="center"/>
          </w:tcPr>
          <w:p>
            <w:pPr>
              <w:jc w:val="left"/>
            </w:pPr>
            <w:r>
              <w:rPr>
                <w:rFonts w:ascii="Times New Roman" w:hAnsi="Times New Roman"/>
                <w:sz w:val="18"/>
              </w:rPr>
              <w:t>0.206</w:t>
            </w:r>
          </w:p>
        </w:tc>
        <w:tc>
          <w:tcPr>
            <w:tcW w:type="dxa" w:w="576"/>
            <w:vAlign w:val="center"/>
          </w:tcPr>
          <w:p>
            <w:pPr>
              <w:jc w:val="left"/>
            </w:pPr>
            <w:r>
              <w:rPr>
                <w:rFonts w:ascii="Times New Roman" w:hAnsi="Times New Roman"/>
                <w:sz w:val="18"/>
              </w:rPr>
              <w:t>0.379</w:t>
            </w:r>
          </w:p>
        </w:tc>
        <w:tc>
          <w:tcPr>
            <w:tcW w:type="dxa" w:w="576"/>
            <w:vAlign w:val="center"/>
          </w:tcPr>
          <w:p>
            <w:pPr>
              <w:jc w:val="left"/>
            </w:pPr>
            <w:r>
              <w:rPr>
                <w:rFonts w:ascii="Times New Roman" w:hAnsi="Times New Roman"/>
                <w:sz w:val="18"/>
              </w:rPr>
              <w:t>0.200</w:t>
            </w:r>
          </w:p>
        </w:tc>
        <w:tc>
          <w:tcPr>
            <w:tcW w:type="dxa" w:w="576"/>
            <w:vAlign w:val="center"/>
          </w:tcPr>
          <w:p>
            <w:pPr>
              <w:jc w:val="left"/>
            </w:pPr>
            <w:r>
              <w:rPr>
                <w:rFonts w:ascii="Times New Roman" w:hAnsi="Times New Roman"/>
                <w:sz w:val="18"/>
              </w:rPr>
              <w:t>0.205</w:t>
            </w:r>
          </w:p>
        </w:tc>
        <w:tc>
          <w:tcPr>
            <w:tcW w:type="dxa" w:w="576"/>
            <w:vAlign w:val="center"/>
          </w:tcPr>
          <w:p>
            <w:pPr>
              <w:jc w:val="left"/>
            </w:pPr>
            <w:r>
              <w:rPr>
                <w:rFonts w:ascii="Times New Roman" w:hAnsi="Times New Roman"/>
                <w:sz w:val="18"/>
              </w:rPr>
              <w:t>0.211</w:t>
            </w:r>
          </w:p>
        </w:tc>
      </w:tr>
      <w:tr>
        <w:tc>
          <w:tcPr>
            <w:tcW w:type="dxa" w:w="576"/>
            <w:vAlign w:val="center"/>
          </w:tcPr>
          <w:p>
            <w:pPr>
              <w:jc w:val="left"/>
            </w:pPr>
            <w:r>
              <w:rPr>
                <w:rFonts w:ascii="Times New Roman" w:hAnsi="Times New Roman"/>
                <w:sz w:val="18"/>
              </w:rPr>
              <w:t>Soil_Vitro</w:t>
            </w:r>
          </w:p>
        </w:tc>
        <w:tc>
          <w:tcPr>
            <w:tcW w:type="dxa" w:w="576"/>
            <w:vAlign w:val="center"/>
          </w:tcPr>
          <w:p>
            <w:pPr>
              <w:jc w:val="left"/>
            </w:pPr>
            <w:r>
              <w:rPr>
                <w:rFonts w:ascii="Times New Roman" w:hAnsi="Times New Roman"/>
                <w:sz w:val="18"/>
              </w:rPr>
              <w:t>48</w:t>
            </w:r>
          </w:p>
        </w:tc>
        <w:tc>
          <w:tcPr>
            <w:tcW w:type="dxa" w:w="576"/>
            <w:vAlign w:val="center"/>
          </w:tcPr>
          <w:p>
            <w:pPr>
              <w:jc w:val="left"/>
            </w:pPr>
            <w:r>
              <w:rPr>
                <w:rFonts w:ascii="Times New Roman" w:hAnsi="Times New Roman"/>
                <w:sz w:val="18"/>
              </w:rPr>
              <w:t>8</w:t>
            </w:r>
          </w:p>
        </w:tc>
        <w:tc>
          <w:tcPr>
            <w:tcW w:type="dxa" w:w="576"/>
            <w:vAlign w:val="center"/>
          </w:tcPr>
          <w:p>
            <w:pPr>
              <w:jc w:val="left"/>
            </w:pPr>
            <w:r>
              <w:rPr>
                <w:rFonts w:ascii="Times New Roman" w:hAnsi="Times New Roman"/>
                <w:sz w:val="18"/>
              </w:rPr>
              <w:t>0.205</w:t>
            </w:r>
          </w:p>
        </w:tc>
        <w:tc>
          <w:tcPr>
            <w:tcW w:type="dxa" w:w="576"/>
            <w:vAlign w:val="center"/>
          </w:tcPr>
          <w:p>
            <w:pPr>
              <w:jc w:val="left"/>
            </w:pPr>
            <w:r>
              <w:rPr>
                <w:rFonts w:ascii="Times New Roman" w:hAnsi="Times New Roman"/>
                <w:sz w:val="18"/>
              </w:rPr>
              <w:t>0.157</w:t>
            </w:r>
          </w:p>
        </w:tc>
        <w:tc>
          <w:tcPr>
            <w:tcW w:type="dxa" w:w="576"/>
            <w:vAlign w:val="center"/>
          </w:tcPr>
          <w:p>
            <w:pPr>
              <w:jc w:val="left"/>
            </w:pPr>
            <w:r>
              <w:rPr>
                <w:rFonts w:ascii="Times New Roman" w:hAnsi="Times New Roman"/>
                <w:sz w:val="18"/>
              </w:rPr>
              <w:t>0.117</w:t>
            </w:r>
          </w:p>
        </w:tc>
        <w:tc>
          <w:tcPr>
            <w:tcW w:type="dxa" w:w="576"/>
            <w:vAlign w:val="center"/>
          </w:tcPr>
          <w:p>
            <w:pPr>
              <w:jc w:val="left"/>
            </w:pPr>
            <w:r>
              <w:rPr>
                <w:rFonts w:ascii="Times New Roman" w:hAnsi="Times New Roman"/>
                <w:sz w:val="18"/>
              </w:rPr>
              <w:t>0.140</w:t>
            </w:r>
          </w:p>
        </w:tc>
        <w:tc>
          <w:tcPr>
            <w:tcW w:type="dxa" w:w="576"/>
            <w:vAlign w:val="center"/>
          </w:tcPr>
          <w:p>
            <w:pPr>
              <w:jc w:val="left"/>
            </w:pPr>
            <w:r>
              <w:rPr>
                <w:rFonts w:ascii="Times New Roman" w:hAnsi="Times New Roman"/>
                <w:sz w:val="18"/>
              </w:rPr>
              <w:t>0.177</w:t>
            </w:r>
          </w:p>
        </w:tc>
        <w:tc>
          <w:tcPr>
            <w:tcW w:type="dxa" w:w="576"/>
            <w:vAlign w:val="center"/>
          </w:tcPr>
          <w:p>
            <w:pPr>
              <w:jc w:val="left"/>
            </w:pPr>
            <w:r>
              <w:rPr>
                <w:rFonts w:ascii="Times New Roman" w:hAnsi="Times New Roman"/>
                <w:sz w:val="18"/>
              </w:rPr>
              <w:t>0.143</w:t>
            </w:r>
          </w:p>
        </w:tc>
        <w:tc>
          <w:tcPr>
            <w:tcW w:type="dxa" w:w="576"/>
            <w:vAlign w:val="center"/>
          </w:tcPr>
          <w:p>
            <w:pPr>
              <w:jc w:val="left"/>
            </w:pPr>
            <w:r>
              <w:rPr>
                <w:rFonts w:ascii="Times New Roman" w:hAnsi="Times New Roman"/>
                <w:sz w:val="18"/>
              </w:rPr>
              <w:t>0.114</w:t>
            </w:r>
          </w:p>
        </w:tc>
        <w:tc>
          <w:tcPr>
            <w:tcW w:type="dxa" w:w="576"/>
            <w:vAlign w:val="center"/>
          </w:tcPr>
          <w:p>
            <w:pPr>
              <w:jc w:val="left"/>
            </w:pPr>
            <w:r>
              <w:rPr>
                <w:rFonts w:ascii="Times New Roman" w:hAnsi="Times New Roman"/>
                <w:sz w:val="18"/>
              </w:rPr>
              <w:t>0.127</w:t>
            </w:r>
          </w:p>
        </w:tc>
        <w:tc>
          <w:tcPr>
            <w:tcW w:type="dxa" w:w="576"/>
            <w:vAlign w:val="center"/>
          </w:tcPr>
          <w:p>
            <w:pPr>
              <w:jc w:val="left"/>
            </w:pPr>
            <w:r>
              <w:rPr>
                <w:rFonts w:ascii="Times New Roman" w:hAnsi="Times New Roman"/>
                <w:sz w:val="18"/>
              </w:rPr>
              <w:t>0.226</w:t>
            </w:r>
          </w:p>
        </w:tc>
        <w:tc>
          <w:tcPr>
            <w:tcW w:type="dxa" w:w="576"/>
            <w:vAlign w:val="center"/>
          </w:tcPr>
          <w:p>
            <w:pPr>
              <w:jc w:val="left"/>
            </w:pPr>
            <w:r>
              <w:rPr>
                <w:rFonts w:ascii="Times New Roman" w:hAnsi="Times New Roman"/>
                <w:sz w:val="18"/>
              </w:rPr>
              <w:t>0.175</w:t>
            </w:r>
          </w:p>
        </w:tc>
        <w:tc>
          <w:tcPr>
            <w:tcW w:type="dxa" w:w="576"/>
            <w:vAlign w:val="center"/>
          </w:tcPr>
          <w:p>
            <w:pPr>
              <w:jc w:val="left"/>
            </w:pPr>
            <w:r>
              <w:rPr>
                <w:rFonts w:ascii="Times New Roman" w:hAnsi="Times New Roman"/>
                <w:sz w:val="18"/>
              </w:rPr>
              <w:t>0.097</w:t>
            </w:r>
          </w:p>
        </w:tc>
        <w:tc>
          <w:tcPr>
            <w:tcW w:type="dxa" w:w="576"/>
            <w:vAlign w:val="center"/>
          </w:tcPr>
          <w:p>
            <w:pPr>
              <w:jc w:val="left"/>
            </w:pPr>
            <w:r>
              <w:rPr>
                <w:rFonts w:ascii="Times New Roman" w:hAnsi="Times New Roman"/>
                <w:sz w:val="18"/>
              </w:rPr>
              <w:t>0.079</w:t>
            </w:r>
          </w:p>
        </w:tc>
      </w:tr>
      <w:tr>
        <w:tc>
          <w:tcPr>
            <w:tcW w:type="dxa" w:w="576"/>
            <w:vAlign w:val="center"/>
          </w:tcPr>
          <w:p>
            <w:pPr>
              <w:jc w:val="left"/>
            </w:pPr>
            <w:r>
              <w:rPr>
                <w:rFonts w:ascii="Times New Roman" w:hAnsi="Times New Roman"/>
                <w:sz w:val="18"/>
              </w:rPr>
              <w:t>Soil_Vivo</w:t>
            </w:r>
          </w:p>
        </w:tc>
        <w:tc>
          <w:tcPr>
            <w:tcW w:type="dxa" w:w="576"/>
            <w:vAlign w:val="center"/>
          </w:tcPr>
          <w:p>
            <w:pPr>
              <w:jc w:val="left"/>
            </w:pPr>
            <w:r>
              <w:rPr>
                <w:rFonts w:ascii="Times New Roman" w:hAnsi="Times New Roman"/>
                <w:sz w:val="18"/>
              </w:rPr>
              <w:t>678</w:t>
            </w:r>
          </w:p>
        </w:tc>
        <w:tc>
          <w:tcPr>
            <w:tcW w:type="dxa" w:w="576"/>
            <w:vAlign w:val="center"/>
          </w:tcPr>
          <w:p>
            <w:pPr>
              <w:jc w:val="left"/>
            </w:pPr>
            <w:r>
              <w:rPr>
                <w:rFonts w:ascii="Times New Roman" w:hAnsi="Times New Roman"/>
                <w:sz w:val="18"/>
              </w:rPr>
              <w:t>36</w:t>
            </w:r>
          </w:p>
        </w:tc>
        <w:tc>
          <w:tcPr>
            <w:tcW w:type="dxa" w:w="576"/>
            <w:vAlign w:val="center"/>
          </w:tcPr>
          <w:p>
            <w:pPr>
              <w:jc w:val="left"/>
            </w:pPr>
            <w:r>
              <w:rPr>
                <w:rFonts w:ascii="Times New Roman" w:hAnsi="Times New Roman"/>
                <w:sz w:val="18"/>
              </w:rPr>
              <w:t>0.124</w:t>
            </w:r>
          </w:p>
        </w:tc>
        <w:tc>
          <w:tcPr>
            <w:tcW w:type="dxa" w:w="576"/>
            <w:vAlign w:val="center"/>
          </w:tcPr>
          <w:p>
            <w:pPr>
              <w:jc w:val="left"/>
            </w:pPr>
            <w:r>
              <w:rPr>
                <w:rFonts w:ascii="Times New Roman" w:hAnsi="Times New Roman"/>
                <w:sz w:val="18"/>
              </w:rPr>
              <w:t>0.123</w:t>
            </w:r>
          </w:p>
        </w:tc>
        <w:tc>
          <w:tcPr>
            <w:tcW w:type="dxa" w:w="576"/>
            <w:vAlign w:val="center"/>
          </w:tcPr>
          <w:p>
            <w:pPr>
              <w:jc w:val="left"/>
            </w:pPr>
            <w:r>
              <w:rPr>
                <w:rFonts w:ascii="Times New Roman" w:hAnsi="Times New Roman"/>
                <w:sz w:val="18"/>
              </w:rPr>
              <w:t>0.106</w:t>
            </w:r>
          </w:p>
        </w:tc>
        <w:tc>
          <w:tcPr>
            <w:tcW w:type="dxa" w:w="576"/>
            <w:vAlign w:val="center"/>
          </w:tcPr>
          <w:p>
            <w:pPr>
              <w:jc w:val="left"/>
            </w:pPr>
            <w:r>
              <w:rPr>
                <w:rFonts w:ascii="Times New Roman" w:hAnsi="Times New Roman"/>
                <w:sz w:val="18"/>
              </w:rPr>
              <w:t>0.119</w:t>
            </w:r>
          </w:p>
        </w:tc>
        <w:tc>
          <w:tcPr>
            <w:tcW w:type="dxa" w:w="576"/>
            <w:vAlign w:val="center"/>
          </w:tcPr>
          <w:p>
            <w:pPr>
              <w:jc w:val="left"/>
            </w:pPr>
            <w:r>
              <w:rPr>
                <w:rFonts w:ascii="Times New Roman" w:hAnsi="Times New Roman"/>
                <w:sz w:val="18"/>
              </w:rPr>
              <w:t>0.106</w:t>
            </w:r>
          </w:p>
        </w:tc>
        <w:tc>
          <w:tcPr>
            <w:tcW w:type="dxa" w:w="576"/>
            <w:vAlign w:val="center"/>
          </w:tcPr>
          <w:p>
            <w:pPr>
              <w:jc w:val="left"/>
            </w:pPr>
            <w:r>
              <w:rPr>
                <w:rFonts w:ascii="Times New Roman" w:hAnsi="Times New Roman"/>
                <w:sz w:val="18"/>
              </w:rPr>
              <w:t>0.106</w:t>
            </w:r>
          </w:p>
        </w:tc>
        <w:tc>
          <w:tcPr>
            <w:tcW w:type="dxa" w:w="576"/>
            <w:vAlign w:val="center"/>
          </w:tcPr>
          <w:p>
            <w:pPr>
              <w:jc w:val="left"/>
            </w:pPr>
            <w:r>
              <w:rPr>
                <w:rFonts w:ascii="Times New Roman" w:hAnsi="Times New Roman"/>
                <w:sz w:val="18"/>
              </w:rPr>
              <w:t>0.110</w:t>
            </w:r>
          </w:p>
        </w:tc>
        <w:tc>
          <w:tcPr>
            <w:tcW w:type="dxa" w:w="576"/>
            <w:vAlign w:val="center"/>
          </w:tcPr>
          <w:p>
            <w:pPr>
              <w:jc w:val="left"/>
            </w:pPr>
            <w:r>
              <w:rPr>
                <w:rFonts w:ascii="Times New Roman" w:hAnsi="Times New Roman"/>
                <w:sz w:val="18"/>
              </w:rPr>
              <w:t>0.110</w:t>
            </w:r>
          </w:p>
        </w:tc>
        <w:tc>
          <w:tcPr>
            <w:tcW w:type="dxa" w:w="576"/>
            <w:vAlign w:val="center"/>
          </w:tcPr>
          <w:p>
            <w:pPr>
              <w:jc w:val="left"/>
            </w:pPr>
            <w:r>
              <w:rPr>
                <w:rFonts w:ascii="Times New Roman" w:hAnsi="Times New Roman"/>
                <w:sz w:val="18"/>
              </w:rPr>
              <w:t>0.333</w:t>
            </w:r>
          </w:p>
        </w:tc>
        <w:tc>
          <w:tcPr>
            <w:tcW w:type="dxa" w:w="576"/>
            <w:vAlign w:val="center"/>
          </w:tcPr>
          <w:p>
            <w:pPr>
              <w:jc w:val="left"/>
            </w:pPr>
            <w:r>
              <w:rPr>
                <w:rFonts w:ascii="Times New Roman" w:hAnsi="Times New Roman"/>
                <w:sz w:val="18"/>
              </w:rPr>
              <w:t>0.112</w:t>
            </w:r>
          </w:p>
        </w:tc>
        <w:tc>
          <w:tcPr>
            <w:tcW w:type="dxa" w:w="576"/>
            <w:vAlign w:val="center"/>
          </w:tcPr>
          <w:p>
            <w:pPr>
              <w:jc w:val="left"/>
            </w:pPr>
            <w:r>
              <w:rPr>
                <w:rFonts w:ascii="Times New Roman" w:hAnsi="Times New Roman"/>
                <w:sz w:val="18"/>
              </w:rPr>
              <w:t>0.111</w:t>
            </w:r>
          </w:p>
        </w:tc>
        <w:tc>
          <w:tcPr>
            <w:tcW w:type="dxa" w:w="576"/>
            <w:vAlign w:val="center"/>
          </w:tcPr>
          <w:p>
            <w:pPr>
              <w:jc w:val="left"/>
            </w:pPr>
            <w:r>
              <w:rPr>
                <w:rFonts w:ascii="Times New Roman" w:hAnsi="Times New Roman"/>
                <w:sz w:val="18"/>
              </w:rPr>
              <w:t>0.107</w:t>
            </w:r>
          </w:p>
        </w:tc>
      </w:tr>
    </w:tbl>
    <w:p>
      <w:pPr>
        <w:spacing w:after="120"/>
        <w:jc w:val="both"/>
      </w:pPr>
      <w:r>
        <w:t>The blend is itself the finding a black-box stacker could not give: four numbers per dataset, readable directly. Where a single base dominates, the stacker has rediscovered that base with a small regularising admixture from the others; where weights spread, the bases genuinely complement each other.</w:t>
      </w:r>
    </w:p>
    <w:p>
      <w:r>
        <w:rPr>
          <w:b/>
        </w:rPr>
        <w:t>Table 10. ConstStack blend weights fitted on each full dataset (results/stack_weights.json; inner-OOF selection, 400-step simplex fit, seed 0). '0 (dropped)' means inner-OOF selection excluded that base.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left"/>
            </w:pPr>
            <w:r>
              <w:rPr>
                <w:rFonts w:ascii="Times New Roman" w:hAnsi="Times New Roman"/>
                <w:sz w:val="18"/>
              </w:rPr>
              <w:t>dataset</w:t>
            </w:r>
          </w:p>
        </w:tc>
        <w:tc>
          <w:tcPr>
            <w:tcW w:type="dxa" w:w="1728"/>
            <w:vAlign w:val="center"/>
          </w:tcPr>
          <w:p>
            <w:pPr>
              <w:jc w:val="left"/>
            </w:pPr>
            <w:r>
              <w:rPr>
                <w:rFonts w:ascii="Times New Roman" w:hAnsi="Times New Roman"/>
                <w:sz w:val="18"/>
              </w:rPr>
              <w:t>presence null</w:t>
            </w:r>
          </w:p>
        </w:tc>
        <w:tc>
          <w:tcPr>
            <w:tcW w:type="dxa" w:w="1728"/>
            <w:vAlign w:val="center"/>
          </w:tcPr>
          <w:p>
            <w:pPr>
              <w:jc w:val="left"/>
            </w:pPr>
            <w:r>
              <w:rPr>
                <w:rFonts w:ascii="Times New Roman" w:hAnsi="Times New Roman"/>
                <w:sz w:val="18"/>
              </w:rPr>
              <w:t>cNODE (ours)</w:t>
            </w:r>
          </w:p>
        </w:tc>
        <w:tc>
          <w:tcPr>
            <w:tcW w:type="dxa" w:w="1728"/>
            <w:vAlign w:val="center"/>
          </w:tcPr>
          <w:p>
            <w:pPr>
              <w:jc w:val="left"/>
            </w:pPr>
            <w:r>
              <w:rPr>
                <w:rFonts w:ascii="Times New Roman" w:hAnsi="Times New Roman"/>
                <w:sz w:val="18"/>
              </w:rPr>
              <w:t>gLV (ours)</w:t>
            </w:r>
          </w:p>
        </w:tc>
        <w:tc>
          <w:tcPr>
            <w:tcW w:type="dxa" w:w="1728"/>
            <w:vAlign w:val="center"/>
          </w:tcPr>
          <w:p>
            <w:pPr>
              <w:jc w:val="left"/>
            </w:pPr>
            <w:r>
              <w:rPr>
                <w:rFonts w:ascii="Times New Roman" w:hAnsi="Times New Roman"/>
                <w:sz w:val="18"/>
              </w:rPr>
              <w:t>GraphTwin</w:t>
            </w:r>
          </w:p>
        </w:tc>
      </w:tr>
      <w:tr>
        <w:tc>
          <w:tcPr>
            <w:tcW w:type="dxa" w:w="1728"/>
            <w:vAlign w:val="center"/>
          </w:tcPr>
          <w:p>
            <w:pPr>
              <w:jc w:val="left"/>
            </w:pPr>
            <w:r>
              <w:rPr>
                <w:rFonts w:ascii="Times New Roman" w:hAnsi="Times New Roman"/>
                <w:sz w:val="18"/>
              </w:rPr>
              <w:t>Ocean</w:t>
            </w:r>
          </w:p>
        </w:tc>
        <w:tc>
          <w:tcPr>
            <w:tcW w:type="dxa" w:w="1728"/>
            <w:vAlign w:val="center"/>
          </w:tcPr>
          <w:p>
            <w:pPr>
              <w:jc w:val="left"/>
            </w:pPr>
            <w:r>
              <w:rPr>
                <w:rFonts w:ascii="Times New Roman" w:hAnsi="Times New Roman"/>
                <w:sz w:val="18"/>
              </w:rPr>
              <w:t>0.005</w:t>
            </w:r>
          </w:p>
        </w:tc>
        <w:tc>
          <w:tcPr>
            <w:tcW w:type="dxa" w:w="1728"/>
            <w:vAlign w:val="center"/>
          </w:tcPr>
          <w:p>
            <w:pPr>
              <w:jc w:val="left"/>
            </w:pPr>
            <w:r>
              <w:rPr>
                <w:rFonts w:ascii="Times New Roman" w:hAnsi="Times New Roman"/>
                <w:sz w:val="18"/>
              </w:rPr>
              <w:t>0 (dropped)</w:t>
            </w:r>
          </w:p>
        </w:tc>
        <w:tc>
          <w:tcPr>
            <w:tcW w:type="dxa" w:w="1728"/>
            <w:vAlign w:val="center"/>
          </w:tcPr>
          <w:p>
            <w:pPr>
              <w:jc w:val="left"/>
            </w:pPr>
            <w:r>
              <w:rPr>
                <w:rFonts w:ascii="Times New Roman" w:hAnsi="Times New Roman"/>
                <w:sz w:val="18"/>
              </w:rPr>
              <w:t>0.945</w:t>
            </w:r>
          </w:p>
        </w:tc>
        <w:tc>
          <w:tcPr>
            <w:tcW w:type="dxa" w:w="1728"/>
            <w:vAlign w:val="center"/>
          </w:tcPr>
          <w:p>
            <w:pPr>
              <w:jc w:val="left"/>
            </w:pPr>
            <w:r>
              <w:rPr>
                <w:rFonts w:ascii="Times New Roman" w:hAnsi="Times New Roman"/>
                <w:sz w:val="18"/>
              </w:rPr>
              <w:t>0.050</w:t>
            </w:r>
          </w:p>
        </w:tc>
      </w:tr>
      <w:tr>
        <w:tc>
          <w:tcPr>
            <w:tcW w:type="dxa" w:w="1728"/>
            <w:vAlign w:val="center"/>
          </w:tcPr>
          <w:p>
            <w:pPr>
              <w:jc w:val="left"/>
            </w:pPr>
            <w:r>
              <w:rPr>
                <w:rFonts w:ascii="Times New Roman" w:hAnsi="Times New Roman"/>
                <w:sz w:val="18"/>
              </w:rPr>
              <w:t>Drosophila_Gut</w:t>
            </w:r>
          </w:p>
        </w:tc>
        <w:tc>
          <w:tcPr>
            <w:tcW w:type="dxa" w:w="1728"/>
            <w:vAlign w:val="center"/>
          </w:tcPr>
          <w:p>
            <w:pPr>
              <w:jc w:val="left"/>
            </w:pPr>
            <w:r>
              <w:rPr>
                <w:rFonts w:ascii="Times New Roman" w:hAnsi="Times New Roman"/>
                <w:sz w:val="18"/>
              </w:rPr>
              <w:t>0.085</w:t>
            </w:r>
          </w:p>
        </w:tc>
        <w:tc>
          <w:tcPr>
            <w:tcW w:type="dxa" w:w="1728"/>
            <w:vAlign w:val="center"/>
          </w:tcPr>
          <w:p>
            <w:pPr>
              <w:jc w:val="left"/>
            </w:pPr>
            <w:r>
              <w:rPr>
                <w:rFonts w:ascii="Times New Roman" w:hAnsi="Times New Roman"/>
                <w:sz w:val="18"/>
              </w:rPr>
              <w:t>0.003</w:t>
            </w:r>
          </w:p>
        </w:tc>
        <w:tc>
          <w:tcPr>
            <w:tcW w:type="dxa" w:w="1728"/>
            <w:vAlign w:val="center"/>
          </w:tcPr>
          <w:p>
            <w:pPr>
              <w:jc w:val="left"/>
            </w:pPr>
            <w:r>
              <w:rPr>
                <w:rFonts w:ascii="Times New Roman" w:hAnsi="Times New Roman"/>
                <w:sz w:val="18"/>
              </w:rPr>
              <w:t>0.814</w:t>
            </w:r>
          </w:p>
        </w:tc>
        <w:tc>
          <w:tcPr>
            <w:tcW w:type="dxa" w:w="1728"/>
            <w:vAlign w:val="center"/>
          </w:tcPr>
          <w:p>
            <w:pPr>
              <w:jc w:val="left"/>
            </w:pPr>
            <w:r>
              <w:rPr>
                <w:rFonts w:ascii="Times New Roman" w:hAnsi="Times New Roman"/>
                <w:sz w:val="18"/>
              </w:rPr>
              <w:t>0.098</w:t>
            </w:r>
          </w:p>
        </w:tc>
      </w:tr>
      <w:tr>
        <w:tc>
          <w:tcPr>
            <w:tcW w:type="dxa" w:w="1728"/>
            <w:vAlign w:val="center"/>
          </w:tcPr>
          <w:p>
            <w:pPr>
              <w:jc w:val="left"/>
            </w:pPr>
            <w:r>
              <w:rPr>
                <w:rFonts w:ascii="Times New Roman" w:hAnsi="Times New Roman"/>
                <w:sz w:val="18"/>
              </w:rPr>
              <w:t>Human_Gut</w:t>
            </w:r>
          </w:p>
        </w:tc>
        <w:tc>
          <w:tcPr>
            <w:tcW w:type="dxa" w:w="1728"/>
            <w:vAlign w:val="center"/>
          </w:tcPr>
          <w:p>
            <w:pPr>
              <w:jc w:val="left"/>
            </w:pPr>
            <w:r>
              <w:rPr>
                <w:rFonts w:ascii="Times New Roman" w:hAnsi="Times New Roman"/>
                <w:sz w:val="18"/>
              </w:rPr>
              <w:t>0.007</w:t>
            </w:r>
          </w:p>
        </w:tc>
        <w:tc>
          <w:tcPr>
            <w:tcW w:type="dxa" w:w="1728"/>
            <w:vAlign w:val="center"/>
          </w:tcPr>
          <w:p>
            <w:pPr>
              <w:jc w:val="left"/>
            </w:pPr>
            <w:r>
              <w:rPr>
                <w:rFonts w:ascii="Times New Roman" w:hAnsi="Times New Roman"/>
                <w:sz w:val="18"/>
              </w:rPr>
              <w:t>0 (dropped)</w:t>
            </w:r>
          </w:p>
        </w:tc>
        <w:tc>
          <w:tcPr>
            <w:tcW w:type="dxa" w:w="1728"/>
            <w:vAlign w:val="center"/>
          </w:tcPr>
          <w:p>
            <w:pPr>
              <w:jc w:val="left"/>
            </w:pPr>
            <w:r>
              <w:rPr>
                <w:rFonts w:ascii="Times New Roman" w:hAnsi="Times New Roman"/>
                <w:sz w:val="18"/>
              </w:rPr>
              <w:t>0.782</w:t>
            </w:r>
          </w:p>
        </w:tc>
        <w:tc>
          <w:tcPr>
            <w:tcW w:type="dxa" w:w="1728"/>
            <w:vAlign w:val="center"/>
          </w:tcPr>
          <w:p>
            <w:pPr>
              <w:jc w:val="left"/>
            </w:pPr>
            <w:r>
              <w:rPr>
                <w:rFonts w:ascii="Times New Roman" w:hAnsi="Times New Roman"/>
                <w:sz w:val="18"/>
              </w:rPr>
              <w:t>0.211</w:t>
            </w:r>
          </w:p>
        </w:tc>
      </w:tr>
      <w:tr>
        <w:tc>
          <w:tcPr>
            <w:tcW w:type="dxa" w:w="1728"/>
            <w:vAlign w:val="center"/>
          </w:tcPr>
          <w:p>
            <w:pPr>
              <w:jc w:val="left"/>
            </w:pPr>
            <w:r>
              <w:rPr>
                <w:rFonts w:ascii="Times New Roman" w:hAnsi="Times New Roman"/>
                <w:sz w:val="18"/>
              </w:rPr>
              <w:t>Human_Oral</w:t>
            </w:r>
          </w:p>
        </w:tc>
        <w:tc>
          <w:tcPr>
            <w:tcW w:type="dxa" w:w="1728"/>
            <w:vAlign w:val="center"/>
          </w:tcPr>
          <w:p>
            <w:pPr>
              <w:jc w:val="left"/>
            </w:pPr>
            <w:r>
              <w:rPr>
                <w:rFonts w:ascii="Times New Roman" w:hAnsi="Times New Roman"/>
                <w:sz w:val="18"/>
              </w:rPr>
              <w:t>0.195</w:t>
            </w:r>
          </w:p>
        </w:tc>
        <w:tc>
          <w:tcPr>
            <w:tcW w:type="dxa" w:w="1728"/>
            <w:vAlign w:val="center"/>
          </w:tcPr>
          <w:p>
            <w:pPr>
              <w:jc w:val="left"/>
            </w:pPr>
            <w:r>
              <w:rPr>
                <w:rFonts w:ascii="Times New Roman" w:hAnsi="Times New Roman"/>
                <w:sz w:val="18"/>
              </w:rPr>
              <w:t>0 (dropped)</w:t>
            </w:r>
          </w:p>
        </w:tc>
        <w:tc>
          <w:tcPr>
            <w:tcW w:type="dxa" w:w="1728"/>
            <w:vAlign w:val="center"/>
          </w:tcPr>
          <w:p>
            <w:pPr>
              <w:jc w:val="left"/>
            </w:pPr>
            <w:r>
              <w:rPr>
                <w:rFonts w:ascii="Times New Roman" w:hAnsi="Times New Roman"/>
                <w:sz w:val="18"/>
              </w:rPr>
              <w:t>0.005</w:t>
            </w:r>
          </w:p>
        </w:tc>
        <w:tc>
          <w:tcPr>
            <w:tcW w:type="dxa" w:w="1728"/>
            <w:vAlign w:val="center"/>
          </w:tcPr>
          <w:p>
            <w:pPr>
              <w:jc w:val="left"/>
            </w:pPr>
            <w:r>
              <w:rPr>
                <w:rFonts w:ascii="Times New Roman" w:hAnsi="Times New Roman"/>
                <w:sz w:val="18"/>
              </w:rPr>
              <w:t>0.800</w:t>
            </w:r>
          </w:p>
        </w:tc>
      </w:tr>
      <w:tr>
        <w:tc>
          <w:tcPr>
            <w:tcW w:type="dxa" w:w="1728"/>
            <w:vAlign w:val="center"/>
          </w:tcPr>
          <w:p>
            <w:pPr>
              <w:jc w:val="left"/>
            </w:pPr>
            <w:r>
              <w:rPr>
                <w:rFonts w:ascii="Times New Roman" w:hAnsi="Times New Roman"/>
                <w:sz w:val="18"/>
              </w:rPr>
              <w:t>Soil_Vitro</w:t>
            </w:r>
          </w:p>
        </w:tc>
        <w:tc>
          <w:tcPr>
            <w:tcW w:type="dxa" w:w="1728"/>
            <w:vAlign w:val="center"/>
          </w:tcPr>
          <w:p>
            <w:pPr>
              <w:jc w:val="left"/>
            </w:pPr>
            <w:r>
              <w:rPr>
                <w:rFonts w:ascii="Times New Roman" w:hAnsi="Times New Roman"/>
                <w:sz w:val="18"/>
              </w:rPr>
              <w:t>0.410</w:t>
            </w:r>
          </w:p>
        </w:tc>
        <w:tc>
          <w:tcPr>
            <w:tcW w:type="dxa" w:w="1728"/>
            <w:vAlign w:val="center"/>
          </w:tcPr>
          <w:p>
            <w:pPr>
              <w:jc w:val="left"/>
            </w:pPr>
            <w:r>
              <w:rPr>
                <w:rFonts w:ascii="Times New Roman" w:hAnsi="Times New Roman"/>
                <w:sz w:val="18"/>
              </w:rPr>
              <w:t>0.293</w:t>
            </w:r>
          </w:p>
        </w:tc>
        <w:tc>
          <w:tcPr>
            <w:tcW w:type="dxa" w:w="1728"/>
            <w:vAlign w:val="center"/>
          </w:tcPr>
          <w:p>
            <w:pPr>
              <w:jc w:val="left"/>
            </w:pPr>
            <w:r>
              <w:rPr>
                <w:rFonts w:ascii="Times New Roman" w:hAnsi="Times New Roman"/>
                <w:sz w:val="18"/>
              </w:rPr>
              <w:t>0.005</w:t>
            </w:r>
          </w:p>
        </w:tc>
        <w:tc>
          <w:tcPr>
            <w:tcW w:type="dxa" w:w="1728"/>
            <w:vAlign w:val="center"/>
          </w:tcPr>
          <w:p>
            <w:pPr>
              <w:jc w:val="left"/>
            </w:pPr>
            <w:r>
              <w:rPr>
                <w:rFonts w:ascii="Times New Roman" w:hAnsi="Times New Roman"/>
                <w:sz w:val="18"/>
              </w:rPr>
              <w:t>0.291</w:t>
            </w:r>
          </w:p>
        </w:tc>
      </w:tr>
      <w:tr>
        <w:tc>
          <w:tcPr>
            <w:tcW w:type="dxa" w:w="1728"/>
            <w:vAlign w:val="center"/>
          </w:tcPr>
          <w:p>
            <w:pPr>
              <w:jc w:val="left"/>
            </w:pPr>
            <w:r>
              <w:rPr>
                <w:rFonts w:ascii="Times New Roman" w:hAnsi="Times New Roman"/>
                <w:sz w:val="18"/>
              </w:rPr>
              <w:t>Soil_Vivo</w:t>
            </w:r>
          </w:p>
        </w:tc>
        <w:tc>
          <w:tcPr>
            <w:tcW w:type="dxa" w:w="1728"/>
            <w:vAlign w:val="center"/>
          </w:tcPr>
          <w:p>
            <w:pPr>
              <w:jc w:val="left"/>
            </w:pPr>
            <w:r>
              <w:rPr>
                <w:rFonts w:ascii="Times New Roman" w:hAnsi="Times New Roman"/>
                <w:sz w:val="18"/>
              </w:rPr>
              <w:t>0.002</w:t>
            </w:r>
          </w:p>
        </w:tc>
        <w:tc>
          <w:tcPr>
            <w:tcW w:type="dxa" w:w="1728"/>
            <w:vAlign w:val="center"/>
          </w:tcPr>
          <w:p>
            <w:pPr>
              <w:jc w:val="left"/>
            </w:pPr>
            <w:r>
              <w:rPr>
                <w:rFonts w:ascii="Times New Roman" w:hAnsi="Times New Roman"/>
                <w:sz w:val="18"/>
              </w:rPr>
              <w:t>0 (dropped)</w:t>
            </w:r>
          </w:p>
        </w:tc>
        <w:tc>
          <w:tcPr>
            <w:tcW w:type="dxa" w:w="1728"/>
            <w:vAlign w:val="center"/>
          </w:tcPr>
          <w:p>
            <w:pPr>
              <w:jc w:val="left"/>
            </w:pPr>
            <w:r>
              <w:rPr>
                <w:rFonts w:ascii="Times New Roman" w:hAnsi="Times New Roman"/>
                <w:sz w:val="18"/>
              </w:rPr>
              <w:t>0.996</w:t>
            </w:r>
          </w:p>
        </w:tc>
        <w:tc>
          <w:tcPr>
            <w:tcW w:type="dxa" w:w="1728"/>
            <w:vAlign w:val="center"/>
          </w:tcPr>
          <w:p>
            <w:pPr>
              <w:jc w:val="left"/>
            </w:pPr>
            <w:r>
              <w:rPr>
                <w:rFonts w:ascii="Times New Roman" w:hAnsi="Times New Roman"/>
                <w:sz w:val="18"/>
              </w:rPr>
              <w:t>0.002</w:t>
            </w:r>
          </w:p>
        </w:tc>
      </w:tr>
    </w:tbl>
    <w:p>
      <w:r>
        <w:rPr>
          <w:b/>
        </w:rPr>
        <w:t>Table 11. Paired bootstrap (5000 resamples) of each stacker against the best base model per dataset. Negative differences favour the stacker. WIN/LOSS require the whole interval on one side of zero.</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pPr>
              <w:jc w:val="left"/>
            </w:pPr>
            <w:r>
              <w:rPr>
                <w:rFonts w:ascii="Times New Roman" w:hAnsi="Times New Roman"/>
                <w:sz w:val="18"/>
              </w:rPr>
              <w:t>dataset</w:t>
            </w:r>
          </w:p>
        </w:tc>
        <w:tc>
          <w:tcPr>
            <w:tcW w:type="dxa" w:w="1080"/>
            <w:vAlign w:val="center"/>
          </w:tcPr>
          <w:p>
            <w:pPr>
              <w:jc w:val="left"/>
            </w:pPr>
            <w:r>
              <w:rPr>
                <w:rFonts w:ascii="Times New Roman" w:hAnsi="Times New Roman"/>
                <w:sz w:val="18"/>
              </w:rPr>
              <w:t>stacker</w:t>
            </w:r>
          </w:p>
        </w:tc>
        <w:tc>
          <w:tcPr>
            <w:tcW w:type="dxa" w:w="1080"/>
            <w:vAlign w:val="center"/>
          </w:tcPr>
          <w:p>
            <w:pPr>
              <w:jc w:val="left"/>
            </w:pPr>
            <w:r>
              <w:rPr>
                <w:rFonts w:ascii="Times New Roman" w:hAnsi="Times New Roman"/>
                <w:sz w:val="18"/>
              </w:rPr>
              <w:t>best base</w:t>
            </w:r>
          </w:p>
        </w:tc>
        <w:tc>
          <w:tcPr>
            <w:tcW w:type="dxa" w:w="1080"/>
            <w:vAlign w:val="center"/>
          </w:tcPr>
          <w:p>
            <w:pPr>
              <w:jc w:val="left"/>
            </w:pPr>
            <w:r>
              <w:rPr>
                <w:rFonts w:ascii="Times New Roman" w:hAnsi="Times New Roman"/>
                <w:sz w:val="18"/>
              </w:rPr>
              <w:t>stacker median</w:t>
            </w:r>
          </w:p>
        </w:tc>
        <w:tc>
          <w:tcPr>
            <w:tcW w:type="dxa" w:w="1080"/>
            <w:vAlign w:val="center"/>
          </w:tcPr>
          <w:p>
            <w:pPr>
              <w:jc w:val="left"/>
            </w:pPr>
            <w:r>
              <w:rPr>
                <w:rFonts w:ascii="Times New Roman" w:hAnsi="Times New Roman"/>
                <w:sz w:val="18"/>
              </w:rPr>
              <w:t>base median</w:t>
            </w:r>
          </w:p>
        </w:tc>
        <w:tc>
          <w:tcPr>
            <w:tcW w:type="dxa" w:w="1080"/>
            <w:vAlign w:val="center"/>
          </w:tcPr>
          <w:p>
            <w:pPr>
              <w:jc w:val="left"/>
            </w:pPr>
            <w:r>
              <w:rPr>
                <w:rFonts w:ascii="Times New Roman" w:hAnsi="Times New Roman"/>
                <w:sz w:val="18"/>
              </w:rPr>
              <w:t>diff of medians</w:t>
            </w:r>
          </w:p>
        </w:tc>
        <w:tc>
          <w:tcPr>
            <w:tcW w:type="dxa" w:w="1080"/>
            <w:vAlign w:val="center"/>
          </w:tcPr>
          <w:p>
            <w:pPr>
              <w:jc w:val="left"/>
            </w:pPr>
            <w:r>
              <w:rPr>
                <w:rFonts w:ascii="Times New Roman" w:hAnsi="Times New Roman"/>
                <w:sz w:val="18"/>
              </w:rPr>
              <w:t>95% CI</w:t>
            </w:r>
          </w:p>
        </w:tc>
        <w:tc>
          <w:tcPr>
            <w:tcW w:type="dxa" w:w="1080"/>
            <w:vAlign w:val="center"/>
          </w:tcPr>
          <w:p>
            <w:pPr>
              <w:jc w:val="left"/>
            </w:pPr>
            <w:r>
              <w:rPr>
                <w:rFonts w:ascii="Times New Roman" w:hAnsi="Times New Roman"/>
                <w:sz w:val="18"/>
              </w:rPr>
              <w:t>verdict</w:t>
            </w:r>
          </w:p>
        </w:tc>
      </w:tr>
      <w:tr>
        <w:tc>
          <w:tcPr>
            <w:tcW w:type="dxa" w:w="1080"/>
            <w:vAlign w:val="center"/>
          </w:tcPr>
          <w:p>
            <w:pPr>
              <w:jc w:val="left"/>
            </w:pPr>
            <w:r>
              <w:rPr>
                <w:rFonts w:ascii="Times New Roman" w:hAnsi="Times New Roman"/>
                <w:sz w:val="18"/>
              </w:rPr>
              <w:t>Ocean</w:t>
            </w:r>
          </w:p>
        </w:tc>
        <w:tc>
          <w:tcPr>
            <w:tcW w:type="dxa" w:w="1080"/>
            <w:vAlign w:val="center"/>
          </w:tcPr>
          <w:p>
            <w:pPr>
              <w:jc w:val="left"/>
            </w:pPr>
            <w:r>
              <w:rPr>
                <w:rFonts w:ascii="Times New Roman" w:hAnsi="Times New Roman"/>
                <w:sz w:val="18"/>
              </w:rPr>
              <w:t>TwinStack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0.070</w:t>
            </w:r>
          </w:p>
        </w:tc>
        <w:tc>
          <w:tcPr>
            <w:tcW w:type="dxa" w:w="1080"/>
            <w:vAlign w:val="center"/>
          </w:tcPr>
          <w:p>
            <w:pPr>
              <w:jc w:val="left"/>
            </w:pPr>
            <w:r>
              <w:rPr>
                <w:rFonts w:ascii="Times New Roman" w:hAnsi="Times New Roman"/>
                <w:sz w:val="18"/>
              </w:rPr>
              <w:t>0.070</w:t>
            </w:r>
          </w:p>
        </w:tc>
        <w:tc>
          <w:tcPr>
            <w:tcW w:type="dxa" w:w="1080"/>
            <w:vAlign w:val="center"/>
          </w:tcPr>
          <w:p>
            <w:pPr>
              <w:jc w:val="left"/>
            </w:pPr>
            <w:r>
              <w:rPr>
                <w:rFonts w:ascii="Times New Roman" w:hAnsi="Times New Roman"/>
                <w:sz w:val="18"/>
              </w:rPr>
              <w:t>+0.0000</w:t>
            </w:r>
          </w:p>
        </w:tc>
        <w:tc>
          <w:tcPr>
            <w:tcW w:type="dxa" w:w="1080"/>
            <w:vAlign w:val="center"/>
          </w:tcPr>
          <w:p>
            <w:pPr>
              <w:jc w:val="left"/>
            </w:pPr>
            <w:r>
              <w:rPr>
                <w:rFonts w:ascii="Times New Roman" w:hAnsi="Times New Roman"/>
                <w:sz w:val="18"/>
              </w:rPr>
              <w:t>[-0.0000, +0.0001]</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Ocean</w:t>
            </w:r>
          </w:p>
        </w:tc>
        <w:tc>
          <w:tcPr>
            <w:tcW w:type="dxa" w:w="1080"/>
            <w:vAlign w:val="center"/>
          </w:tcPr>
          <w:p>
            <w:pPr>
              <w:jc w:val="left"/>
            </w:pPr>
            <w:r>
              <w:rPr>
                <w:rFonts w:ascii="Times New Roman" w:hAnsi="Times New Roman"/>
                <w:sz w:val="18"/>
              </w:rPr>
              <w:t>ConstStack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0.070</w:t>
            </w:r>
          </w:p>
        </w:tc>
        <w:tc>
          <w:tcPr>
            <w:tcW w:type="dxa" w:w="1080"/>
            <w:vAlign w:val="center"/>
          </w:tcPr>
          <w:p>
            <w:pPr>
              <w:jc w:val="left"/>
            </w:pPr>
            <w:r>
              <w:rPr>
                <w:rFonts w:ascii="Times New Roman" w:hAnsi="Times New Roman"/>
                <w:sz w:val="18"/>
              </w:rPr>
              <w:t>0.070</w:t>
            </w:r>
          </w:p>
        </w:tc>
        <w:tc>
          <w:tcPr>
            <w:tcW w:type="dxa" w:w="1080"/>
            <w:vAlign w:val="center"/>
          </w:tcPr>
          <w:p>
            <w:pPr>
              <w:jc w:val="left"/>
            </w:pPr>
            <w:r>
              <w:rPr>
                <w:rFonts w:ascii="Times New Roman" w:hAnsi="Times New Roman"/>
                <w:sz w:val="18"/>
              </w:rPr>
              <w:t>+0.0000</w:t>
            </w:r>
          </w:p>
        </w:tc>
        <w:tc>
          <w:tcPr>
            <w:tcW w:type="dxa" w:w="1080"/>
            <w:vAlign w:val="center"/>
          </w:tcPr>
          <w:p>
            <w:pPr>
              <w:jc w:val="left"/>
            </w:pPr>
            <w:r>
              <w:rPr>
                <w:rFonts w:ascii="Times New Roman" w:hAnsi="Times New Roman"/>
                <w:sz w:val="18"/>
              </w:rPr>
              <w:t>[-0.0006, +0.0003]</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Drosophila_Gut</w:t>
            </w:r>
          </w:p>
        </w:tc>
        <w:tc>
          <w:tcPr>
            <w:tcW w:type="dxa" w:w="1080"/>
            <w:vAlign w:val="center"/>
          </w:tcPr>
          <w:p>
            <w:pPr>
              <w:jc w:val="left"/>
            </w:pPr>
            <w:r>
              <w:rPr>
                <w:rFonts w:ascii="Times New Roman" w:hAnsi="Times New Roman"/>
                <w:sz w:val="18"/>
              </w:rPr>
              <w:t>TwinStack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0.087</w:t>
            </w:r>
          </w:p>
        </w:tc>
        <w:tc>
          <w:tcPr>
            <w:tcW w:type="dxa" w:w="1080"/>
            <w:vAlign w:val="center"/>
          </w:tcPr>
          <w:p>
            <w:pPr>
              <w:jc w:val="left"/>
            </w:pPr>
            <w:r>
              <w:rPr>
                <w:rFonts w:ascii="Times New Roman" w:hAnsi="Times New Roman"/>
                <w:sz w:val="18"/>
              </w:rPr>
              <w:t>0.052</w:t>
            </w:r>
          </w:p>
        </w:tc>
        <w:tc>
          <w:tcPr>
            <w:tcW w:type="dxa" w:w="1080"/>
            <w:vAlign w:val="center"/>
          </w:tcPr>
          <w:p>
            <w:pPr>
              <w:jc w:val="left"/>
            </w:pPr>
            <w:r>
              <w:rPr>
                <w:rFonts w:ascii="Times New Roman" w:hAnsi="Times New Roman"/>
                <w:sz w:val="18"/>
              </w:rPr>
              <w:t>+0.0348</w:t>
            </w:r>
          </w:p>
        </w:tc>
        <w:tc>
          <w:tcPr>
            <w:tcW w:type="dxa" w:w="1080"/>
            <w:vAlign w:val="center"/>
          </w:tcPr>
          <w:p>
            <w:pPr>
              <w:jc w:val="left"/>
            </w:pPr>
            <w:r>
              <w:rPr>
                <w:rFonts w:ascii="Times New Roman" w:hAnsi="Times New Roman"/>
                <w:sz w:val="18"/>
              </w:rPr>
              <w:t>[-0.0060, +0.0622]</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Drosophila_Gut</w:t>
            </w:r>
          </w:p>
        </w:tc>
        <w:tc>
          <w:tcPr>
            <w:tcW w:type="dxa" w:w="1080"/>
            <w:vAlign w:val="center"/>
          </w:tcPr>
          <w:p>
            <w:pPr>
              <w:jc w:val="left"/>
            </w:pPr>
            <w:r>
              <w:rPr>
                <w:rFonts w:ascii="Times New Roman" w:hAnsi="Times New Roman"/>
                <w:sz w:val="18"/>
              </w:rPr>
              <w:t>ConstStack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0.072</w:t>
            </w:r>
          </w:p>
        </w:tc>
        <w:tc>
          <w:tcPr>
            <w:tcW w:type="dxa" w:w="1080"/>
            <w:vAlign w:val="center"/>
          </w:tcPr>
          <w:p>
            <w:pPr>
              <w:jc w:val="left"/>
            </w:pPr>
            <w:r>
              <w:rPr>
                <w:rFonts w:ascii="Times New Roman" w:hAnsi="Times New Roman"/>
                <w:sz w:val="18"/>
              </w:rPr>
              <w:t>0.052</w:t>
            </w:r>
          </w:p>
        </w:tc>
        <w:tc>
          <w:tcPr>
            <w:tcW w:type="dxa" w:w="1080"/>
            <w:vAlign w:val="center"/>
          </w:tcPr>
          <w:p>
            <w:pPr>
              <w:jc w:val="left"/>
            </w:pPr>
            <w:r>
              <w:rPr>
                <w:rFonts w:ascii="Times New Roman" w:hAnsi="Times New Roman"/>
                <w:sz w:val="18"/>
              </w:rPr>
              <w:t>+0.0198</w:t>
            </w:r>
          </w:p>
        </w:tc>
        <w:tc>
          <w:tcPr>
            <w:tcW w:type="dxa" w:w="1080"/>
            <w:vAlign w:val="center"/>
          </w:tcPr>
          <w:p>
            <w:pPr>
              <w:jc w:val="left"/>
            </w:pPr>
            <w:r>
              <w:rPr>
                <w:rFonts w:ascii="Times New Roman" w:hAnsi="Times New Roman"/>
                <w:sz w:val="18"/>
              </w:rPr>
              <w:t>[-0.0165, +0.0483]</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Human_Gut</w:t>
            </w:r>
          </w:p>
        </w:tc>
        <w:tc>
          <w:tcPr>
            <w:tcW w:type="dxa" w:w="1080"/>
            <w:vAlign w:val="center"/>
          </w:tcPr>
          <w:p>
            <w:pPr>
              <w:jc w:val="left"/>
            </w:pPr>
            <w:r>
              <w:rPr>
                <w:rFonts w:ascii="Times New Roman" w:hAnsi="Times New Roman"/>
                <w:sz w:val="18"/>
              </w:rPr>
              <w:t>TwinStack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0.244</w:t>
            </w:r>
          </w:p>
        </w:tc>
        <w:tc>
          <w:tcPr>
            <w:tcW w:type="dxa" w:w="1080"/>
            <w:vAlign w:val="center"/>
          </w:tcPr>
          <w:p>
            <w:pPr>
              <w:jc w:val="left"/>
            </w:pPr>
            <w:r>
              <w:rPr>
                <w:rFonts w:ascii="Times New Roman" w:hAnsi="Times New Roman"/>
                <w:sz w:val="18"/>
              </w:rPr>
              <w:t>0.244</w:t>
            </w:r>
          </w:p>
        </w:tc>
        <w:tc>
          <w:tcPr>
            <w:tcW w:type="dxa" w:w="1080"/>
            <w:vAlign w:val="center"/>
          </w:tcPr>
          <w:p>
            <w:pPr>
              <w:jc w:val="left"/>
            </w:pPr>
            <w:r>
              <w:rPr>
                <w:rFonts w:ascii="Times New Roman" w:hAnsi="Times New Roman"/>
                <w:sz w:val="18"/>
              </w:rPr>
              <w:t>-0.0002</w:t>
            </w:r>
          </w:p>
        </w:tc>
        <w:tc>
          <w:tcPr>
            <w:tcW w:type="dxa" w:w="1080"/>
            <w:vAlign w:val="center"/>
          </w:tcPr>
          <w:p>
            <w:pPr>
              <w:jc w:val="left"/>
            </w:pPr>
            <w:r>
              <w:rPr>
                <w:rFonts w:ascii="Times New Roman" w:hAnsi="Times New Roman"/>
                <w:sz w:val="18"/>
              </w:rPr>
              <w:t>[-0.0295, +0.0175]</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Human_Gut</w:t>
            </w:r>
          </w:p>
        </w:tc>
        <w:tc>
          <w:tcPr>
            <w:tcW w:type="dxa" w:w="1080"/>
            <w:vAlign w:val="center"/>
          </w:tcPr>
          <w:p>
            <w:pPr>
              <w:jc w:val="left"/>
            </w:pPr>
            <w:r>
              <w:rPr>
                <w:rFonts w:ascii="Times New Roman" w:hAnsi="Times New Roman"/>
                <w:sz w:val="18"/>
              </w:rPr>
              <w:t>ConstStack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0.248</w:t>
            </w:r>
          </w:p>
        </w:tc>
        <w:tc>
          <w:tcPr>
            <w:tcW w:type="dxa" w:w="1080"/>
            <w:vAlign w:val="center"/>
          </w:tcPr>
          <w:p>
            <w:pPr>
              <w:jc w:val="left"/>
            </w:pPr>
            <w:r>
              <w:rPr>
                <w:rFonts w:ascii="Times New Roman" w:hAnsi="Times New Roman"/>
                <w:sz w:val="18"/>
              </w:rPr>
              <w:t>0.244</w:t>
            </w:r>
          </w:p>
        </w:tc>
        <w:tc>
          <w:tcPr>
            <w:tcW w:type="dxa" w:w="1080"/>
            <w:vAlign w:val="center"/>
          </w:tcPr>
          <w:p>
            <w:pPr>
              <w:jc w:val="left"/>
            </w:pPr>
            <w:r>
              <w:rPr>
                <w:rFonts w:ascii="Times New Roman" w:hAnsi="Times New Roman"/>
                <w:sz w:val="18"/>
              </w:rPr>
              <w:t>+0.0037</w:t>
            </w:r>
          </w:p>
        </w:tc>
        <w:tc>
          <w:tcPr>
            <w:tcW w:type="dxa" w:w="1080"/>
            <w:vAlign w:val="center"/>
          </w:tcPr>
          <w:p>
            <w:pPr>
              <w:jc w:val="left"/>
            </w:pPr>
            <w:r>
              <w:rPr>
                <w:rFonts w:ascii="Times New Roman" w:hAnsi="Times New Roman"/>
                <w:sz w:val="18"/>
              </w:rPr>
              <w:t>[-0.0169, +0.0163]</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Human_Oral</w:t>
            </w:r>
          </w:p>
        </w:tc>
        <w:tc>
          <w:tcPr>
            <w:tcW w:type="dxa" w:w="1080"/>
            <w:vAlign w:val="center"/>
          </w:tcPr>
          <w:p>
            <w:pPr>
              <w:jc w:val="left"/>
            </w:pPr>
            <w:r>
              <w:rPr>
                <w:rFonts w:ascii="Times New Roman" w:hAnsi="Times New Roman"/>
                <w:sz w:val="18"/>
              </w:rPr>
              <w:t>TwinStack</w:t>
            </w:r>
          </w:p>
        </w:tc>
        <w:tc>
          <w:tcPr>
            <w:tcW w:type="dxa" w:w="1080"/>
            <w:vAlign w:val="center"/>
          </w:tcPr>
          <w:p>
            <w:pPr>
              <w:jc w:val="left"/>
            </w:pPr>
            <w:r>
              <w:rPr>
                <w:rFonts w:ascii="Times New Roman" w:hAnsi="Times New Roman"/>
                <w:sz w:val="18"/>
              </w:rPr>
              <w:t>GraphTwin</w:t>
            </w:r>
          </w:p>
        </w:tc>
        <w:tc>
          <w:tcPr>
            <w:tcW w:type="dxa" w:w="1080"/>
            <w:vAlign w:val="center"/>
          </w:tcPr>
          <w:p>
            <w:pPr>
              <w:jc w:val="left"/>
            </w:pPr>
            <w:r>
              <w:rPr>
                <w:rFonts w:ascii="Times New Roman" w:hAnsi="Times New Roman"/>
                <w:sz w:val="18"/>
              </w:rPr>
              <w:t>0.202</w:t>
            </w:r>
          </w:p>
        </w:tc>
        <w:tc>
          <w:tcPr>
            <w:tcW w:type="dxa" w:w="1080"/>
            <w:vAlign w:val="center"/>
          </w:tcPr>
          <w:p>
            <w:pPr>
              <w:jc w:val="left"/>
            </w:pPr>
            <w:r>
              <w:rPr>
                <w:rFonts w:ascii="Times New Roman" w:hAnsi="Times New Roman"/>
                <w:sz w:val="18"/>
              </w:rPr>
              <w:t>0.202</w:t>
            </w:r>
          </w:p>
        </w:tc>
        <w:tc>
          <w:tcPr>
            <w:tcW w:type="dxa" w:w="1080"/>
            <w:vAlign w:val="center"/>
          </w:tcPr>
          <w:p>
            <w:pPr>
              <w:jc w:val="left"/>
            </w:pPr>
            <w:r>
              <w:rPr>
                <w:rFonts w:ascii="Times New Roman" w:hAnsi="Times New Roman"/>
                <w:sz w:val="18"/>
              </w:rPr>
              <w:t>+0.0001</w:t>
            </w:r>
          </w:p>
        </w:tc>
        <w:tc>
          <w:tcPr>
            <w:tcW w:type="dxa" w:w="1080"/>
            <w:vAlign w:val="center"/>
          </w:tcPr>
          <w:p>
            <w:pPr>
              <w:jc w:val="left"/>
            </w:pPr>
            <w:r>
              <w:rPr>
                <w:rFonts w:ascii="Times New Roman" w:hAnsi="Times New Roman"/>
                <w:sz w:val="18"/>
              </w:rPr>
              <w:t>[-0.0022, +0.0083]</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Human_Oral</w:t>
            </w:r>
          </w:p>
        </w:tc>
        <w:tc>
          <w:tcPr>
            <w:tcW w:type="dxa" w:w="1080"/>
            <w:vAlign w:val="center"/>
          </w:tcPr>
          <w:p>
            <w:pPr>
              <w:jc w:val="left"/>
            </w:pPr>
            <w:r>
              <w:rPr>
                <w:rFonts w:ascii="Times New Roman" w:hAnsi="Times New Roman"/>
                <w:sz w:val="18"/>
              </w:rPr>
              <w:t>ConstStack</w:t>
            </w:r>
          </w:p>
        </w:tc>
        <w:tc>
          <w:tcPr>
            <w:tcW w:type="dxa" w:w="1080"/>
            <w:vAlign w:val="center"/>
          </w:tcPr>
          <w:p>
            <w:pPr>
              <w:jc w:val="left"/>
            </w:pPr>
            <w:r>
              <w:rPr>
                <w:rFonts w:ascii="Times New Roman" w:hAnsi="Times New Roman"/>
                <w:sz w:val="18"/>
              </w:rPr>
              <w:t>GraphTwin</w:t>
            </w:r>
          </w:p>
        </w:tc>
        <w:tc>
          <w:tcPr>
            <w:tcW w:type="dxa" w:w="1080"/>
            <w:vAlign w:val="center"/>
          </w:tcPr>
          <w:p>
            <w:pPr>
              <w:jc w:val="left"/>
            </w:pPr>
            <w:r>
              <w:rPr>
                <w:rFonts w:ascii="Times New Roman" w:hAnsi="Times New Roman"/>
                <w:sz w:val="18"/>
              </w:rPr>
              <w:t>0.202</w:t>
            </w:r>
          </w:p>
        </w:tc>
        <w:tc>
          <w:tcPr>
            <w:tcW w:type="dxa" w:w="1080"/>
            <w:vAlign w:val="center"/>
          </w:tcPr>
          <w:p>
            <w:pPr>
              <w:jc w:val="left"/>
            </w:pPr>
            <w:r>
              <w:rPr>
                <w:rFonts w:ascii="Times New Roman" w:hAnsi="Times New Roman"/>
                <w:sz w:val="18"/>
              </w:rPr>
              <w:t>0.202</w:t>
            </w:r>
          </w:p>
        </w:tc>
        <w:tc>
          <w:tcPr>
            <w:tcW w:type="dxa" w:w="1080"/>
            <w:vAlign w:val="center"/>
          </w:tcPr>
          <w:p>
            <w:pPr>
              <w:jc w:val="left"/>
            </w:pPr>
            <w:r>
              <w:rPr>
                <w:rFonts w:ascii="Times New Roman" w:hAnsi="Times New Roman"/>
                <w:sz w:val="18"/>
              </w:rPr>
              <w:t>+0.0000</w:t>
            </w:r>
          </w:p>
        </w:tc>
        <w:tc>
          <w:tcPr>
            <w:tcW w:type="dxa" w:w="1080"/>
            <w:vAlign w:val="center"/>
          </w:tcPr>
          <w:p>
            <w:pPr>
              <w:jc w:val="left"/>
            </w:pPr>
            <w:r>
              <w:rPr>
                <w:rFonts w:ascii="Times New Roman" w:hAnsi="Times New Roman"/>
                <w:sz w:val="18"/>
              </w:rPr>
              <w:t>[-0.0022, +0.0031]</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Soil_Vitro</w:t>
            </w:r>
          </w:p>
        </w:tc>
        <w:tc>
          <w:tcPr>
            <w:tcW w:type="dxa" w:w="1080"/>
            <w:vAlign w:val="center"/>
          </w:tcPr>
          <w:p>
            <w:pPr>
              <w:jc w:val="left"/>
            </w:pPr>
            <w:r>
              <w:rPr>
                <w:rFonts w:ascii="Times New Roman" w:hAnsi="Times New Roman"/>
                <w:sz w:val="18"/>
              </w:rPr>
              <w:t>TwinStack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0.177</w:t>
            </w:r>
          </w:p>
        </w:tc>
        <w:tc>
          <w:tcPr>
            <w:tcW w:type="dxa" w:w="1080"/>
            <w:vAlign w:val="center"/>
          </w:tcPr>
          <w:p>
            <w:pPr>
              <w:jc w:val="left"/>
            </w:pPr>
            <w:r>
              <w:rPr>
                <w:rFonts w:ascii="Times New Roman" w:hAnsi="Times New Roman"/>
                <w:sz w:val="18"/>
              </w:rPr>
              <w:t>0.117</w:t>
            </w:r>
          </w:p>
        </w:tc>
        <w:tc>
          <w:tcPr>
            <w:tcW w:type="dxa" w:w="1080"/>
            <w:vAlign w:val="center"/>
          </w:tcPr>
          <w:p>
            <w:pPr>
              <w:jc w:val="left"/>
            </w:pPr>
            <w:r>
              <w:rPr>
                <w:rFonts w:ascii="Times New Roman" w:hAnsi="Times New Roman"/>
                <w:sz w:val="18"/>
              </w:rPr>
              <w:t>+0.0600</w:t>
            </w:r>
          </w:p>
        </w:tc>
        <w:tc>
          <w:tcPr>
            <w:tcW w:type="dxa" w:w="1080"/>
            <w:vAlign w:val="center"/>
          </w:tcPr>
          <w:p>
            <w:pPr>
              <w:jc w:val="left"/>
            </w:pPr>
            <w:r>
              <w:rPr>
                <w:rFonts w:ascii="Times New Roman" w:hAnsi="Times New Roman"/>
                <w:sz w:val="18"/>
              </w:rPr>
              <w:t>[+0.0075, +0.1203]</w:t>
            </w:r>
          </w:p>
        </w:tc>
        <w:tc>
          <w:tcPr>
            <w:tcW w:type="dxa" w:w="1080"/>
            <w:vAlign w:val="center"/>
          </w:tcPr>
          <w:p>
            <w:pPr>
              <w:jc w:val="left"/>
            </w:pPr>
            <w:r>
              <w:rPr>
                <w:rFonts w:ascii="Times New Roman" w:hAnsi="Times New Roman"/>
                <w:sz w:val="18"/>
              </w:rPr>
              <w:t>LOSS</w:t>
            </w:r>
          </w:p>
        </w:tc>
      </w:tr>
      <w:tr>
        <w:tc>
          <w:tcPr>
            <w:tcW w:type="dxa" w:w="1080"/>
            <w:vAlign w:val="center"/>
          </w:tcPr>
          <w:p>
            <w:pPr>
              <w:jc w:val="left"/>
            </w:pPr>
            <w:r>
              <w:rPr>
                <w:rFonts w:ascii="Times New Roman" w:hAnsi="Times New Roman"/>
                <w:sz w:val="18"/>
              </w:rPr>
              <w:t>Soil_Vitro</w:t>
            </w:r>
          </w:p>
        </w:tc>
        <w:tc>
          <w:tcPr>
            <w:tcW w:type="dxa" w:w="1080"/>
            <w:vAlign w:val="center"/>
          </w:tcPr>
          <w:p>
            <w:pPr>
              <w:jc w:val="left"/>
            </w:pPr>
            <w:r>
              <w:rPr>
                <w:rFonts w:ascii="Times New Roman" w:hAnsi="Times New Roman"/>
                <w:sz w:val="18"/>
              </w:rPr>
              <w:t>ConstStack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0.143</w:t>
            </w:r>
          </w:p>
        </w:tc>
        <w:tc>
          <w:tcPr>
            <w:tcW w:type="dxa" w:w="1080"/>
            <w:vAlign w:val="center"/>
          </w:tcPr>
          <w:p>
            <w:pPr>
              <w:jc w:val="left"/>
            </w:pPr>
            <w:r>
              <w:rPr>
                <w:rFonts w:ascii="Times New Roman" w:hAnsi="Times New Roman"/>
                <w:sz w:val="18"/>
              </w:rPr>
              <w:t>0.117</w:t>
            </w:r>
          </w:p>
        </w:tc>
        <w:tc>
          <w:tcPr>
            <w:tcW w:type="dxa" w:w="1080"/>
            <w:vAlign w:val="center"/>
          </w:tcPr>
          <w:p>
            <w:pPr>
              <w:jc w:val="left"/>
            </w:pPr>
            <w:r>
              <w:rPr>
                <w:rFonts w:ascii="Times New Roman" w:hAnsi="Times New Roman"/>
                <w:sz w:val="18"/>
              </w:rPr>
              <w:t>+0.0261</w:t>
            </w:r>
          </w:p>
        </w:tc>
        <w:tc>
          <w:tcPr>
            <w:tcW w:type="dxa" w:w="1080"/>
            <w:vAlign w:val="center"/>
          </w:tcPr>
          <w:p>
            <w:pPr>
              <w:jc w:val="left"/>
            </w:pPr>
            <w:r>
              <w:rPr>
                <w:rFonts w:ascii="Times New Roman" w:hAnsi="Times New Roman"/>
                <w:sz w:val="18"/>
              </w:rPr>
              <w:t>[-0.0374, +0.0780]</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Soil_Vivo</w:t>
            </w:r>
          </w:p>
        </w:tc>
        <w:tc>
          <w:tcPr>
            <w:tcW w:type="dxa" w:w="1080"/>
            <w:vAlign w:val="center"/>
          </w:tcPr>
          <w:p>
            <w:pPr>
              <w:jc w:val="left"/>
            </w:pPr>
            <w:r>
              <w:rPr>
                <w:rFonts w:ascii="Times New Roman" w:hAnsi="Times New Roman"/>
                <w:sz w:val="18"/>
              </w:rPr>
              <w:t>TwinStack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0.106</w:t>
            </w:r>
          </w:p>
        </w:tc>
        <w:tc>
          <w:tcPr>
            <w:tcW w:type="dxa" w:w="1080"/>
            <w:vAlign w:val="center"/>
          </w:tcPr>
          <w:p>
            <w:pPr>
              <w:jc w:val="left"/>
            </w:pPr>
            <w:r>
              <w:rPr>
                <w:rFonts w:ascii="Times New Roman" w:hAnsi="Times New Roman"/>
                <w:sz w:val="18"/>
              </w:rPr>
              <w:t>0.106</w:t>
            </w:r>
          </w:p>
        </w:tc>
        <w:tc>
          <w:tcPr>
            <w:tcW w:type="dxa" w:w="1080"/>
            <w:vAlign w:val="center"/>
          </w:tcPr>
          <w:p>
            <w:pPr>
              <w:jc w:val="left"/>
            </w:pPr>
            <w:r>
              <w:rPr>
                <w:rFonts w:ascii="Times New Roman" w:hAnsi="Times New Roman"/>
                <w:sz w:val="18"/>
              </w:rPr>
              <w:t>+0.0000</w:t>
            </w:r>
          </w:p>
        </w:tc>
        <w:tc>
          <w:tcPr>
            <w:tcW w:type="dxa" w:w="1080"/>
            <w:vAlign w:val="center"/>
          </w:tcPr>
          <w:p>
            <w:pPr>
              <w:jc w:val="left"/>
            </w:pPr>
            <w:r>
              <w:rPr>
                <w:rFonts w:ascii="Times New Roman" w:hAnsi="Times New Roman"/>
                <w:sz w:val="18"/>
              </w:rPr>
              <w:t>[-0.0000, +0.0000]</w:t>
            </w:r>
          </w:p>
        </w:tc>
        <w:tc>
          <w:tcPr>
            <w:tcW w:type="dxa" w:w="1080"/>
            <w:vAlign w:val="center"/>
          </w:tcPr>
          <w:p>
            <w:pPr>
              <w:jc w:val="left"/>
            </w:pPr>
            <w:r>
              <w:rPr>
                <w:rFonts w:ascii="Times New Roman" w:hAnsi="Times New Roman"/>
                <w:sz w:val="18"/>
              </w:rPr>
              <w:t>tie</w:t>
            </w:r>
          </w:p>
        </w:tc>
      </w:tr>
      <w:tr>
        <w:tc>
          <w:tcPr>
            <w:tcW w:type="dxa" w:w="1080"/>
            <w:vAlign w:val="center"/>
          </w:tcPr>
          <w:p>
            <w:pPr>
              <w:jc w:val="left"/>
            </w:pPr>
            <w:r>
              <w:rPr>
                <w:rFonts w:ascii="Times New Roman" w:hAnsi="Times New Roman"/>
                <w:sz w:val="18"/>
              </w:rPr>
              <w:t>Soil_Vivo</w:t>
            </w:r>
          </w:p>
        </w:tc>
        <w:tc>
          <w:tcPr>
            <w:tcW w:type="dxa" w:w="1080"/>
            <w:vAlign w:val="center"/>
          </w:tcPr>
          <w:p>
            <w:pPr>
              <w:jc w:val="left"/>
            </w:pPr>
            <w:r>
              <w:rPr>
                <w:rFonts w:ascii="Times New Roman" w:hAnsi="Times New Roman"/>
                <w:sz w:val="18"/>
              </w:rPr>
              <w:t>ConstStack</w:t>
            </w:r>
          </w:p>
        </w:tc>
        <w:tc>
          <w:tcPr>
            <w:tcW w:type="dxa" w:w="1080"/>
            <w:vAlign w:val="center"/>
          </w:tcPr>
          <w:p>
            <w:pPr>
              <w:jc w:val="left"/>
            </w:pPr>
            <w:r>
              <w:rPr>
                <w:rFonts w:ascii="Times New Roman" w:hAnsi="Times New Roman"/>
                <w:sz w:val="18"/>
              </w:rPr>
              <w:t>gLV (ours)</w:t>
            </w:r>
          </w:p>
        </w:tc>
        <w:tc>
          <w:tcPr>
            <w:tcW w:type="dxa" w:w="1080"/>
            <w:vAlign w:val="center"/>
          </w:tcPr>
          <w:p>
            <w:pPr>
              <w:jc w:val="left"/>
            </w:pPr>
            <w:r>
              <w:rPr>
                <w:rFonts w:ascii="Times New Roman" w:hAnsi="Times New Roman"/>
                <w:sz w:val="18"/>
              </w:rPr>
              <w:t>0.106</w:t>
            </w:r>
          </w:p>
        </w:tc>
        <w:tc>
          <w:tcPr>
            <w:tcW w:type="dxa" w:w="1080"/>
            <w:vAlign w:val="center"/>
          </w:tcPr>
          <w:p>
            <w:pPr>
              <w:jc w:val="left"/>
            </w:pPr>
            <w:r>
              <w:rPr>
                <w:rFonts w:ascii="Times New Roman" w:hAnsi="Times New Roman"/>
                <w:sz w:val="18"/>
              </w:rPr>
              <w:t>0.106</w:t>
            </w:r>
          </w:p>
        </w:tc>
        <w:tc>
          <w:tcPr>
            <w:tcW w:type="dxa" w:w="1080"/>
            <w:vAlign w:val="center"/>
          </w:tcPr>
          <w:p>
            <w:pPr>
              <w:jc w:val="left"/>
            </w:pPr>
            <w:r>
              <w:rPr>
                <w:rFonts w:ascii="Times New Roman" w:hAnsi="Times New Roman"/>
                <w:sz w:val="18"/>
              </w:rPr>
              <w:t>+0.0000</w:t>
            </w:r>
          </w:p>
        </w:tc>
        <w:tc>
          <w:tcPr>
            <w:tcW w:type="dxa" w:w="1080"/>
            <w:vAlign w:val="center"/>
          </w:tcPr>
          <w:p>
            <w:pPr>
              <w:jc w:val="left"/>
            </w:pPr>
            <w:r>
              <w:rPr>
                <w:rFonts w:ascii="Times New Roman" w:hAnsi="Times New Roman"/>
                <w:sz w:val="18"/>
              </w:rPr>
              <w:t>[-0.0004, +0.0002]</w:t>
            </w:r>
          </w:p>
        </w:tc>
        <w:tc>
          <w:tcPr>
            <w:tcW w:type="dxa" w:w="1080"/>
            <w:vAlign w:val="center"/>
          </w:tcPr>
          <w:p>
            <w:pPr>
              <w:jc w:val="left"/>
            </w:pPr>
            <w:r>
              <w:rPr>
                <w:rFonts w:ascii="Times New Roman" w:hAnsi="Times New Roman"/>
                <w:sz w:val="18"/>
              </w:rPr>
              <w:t>tie</w:t>
            </w:r>
          </w:p>
        </w:tc>
      </w:tr>
    </w:tbl>
    <w:p>
      <w:pPr>
        <w:spacing w:after="120"/>
        <w:jc w:val="both"/>
      </w:pPr>
      <w:r>
        <w:t>One point the tables make explicit: on Human_Oral both stackers land at 0.2024, below the published cNODE median 0.211 - a point win over the published number. It sits inside the presence-null bootstrap interval (0.204 [0.188, 0.222]), so we claim a published-point win, not a new error record. Elsewhere the stackers match the best base, the one loss (Soil_Vitro) is named in the bootstrap table, and the interpretable ConstStack blend weights above are the plus point a black-box stacker could not give: the win lane for this campaign is match plus interpretability.</w:t>
      </w:r>
    </w:p>
    <w:p>
      <w:pPr>
        <w:pStyle w:val="Heading2"/>
      </w:pPr>
      <w:r>
        <w:t>5.6 Keystone consensus across studies (exploratory)</w:t>
      </w:r>
    </w:p>
    <w:p>
      <w:pPr>
        <w:spacing w:after="120"/>
        <w:jc w:val="both"/>
      </w:pPr>
      <w:r>
        <w:t>This section is a secondary chapter: it stress-tests whether the twin machinery can support biological discovery claims, and mostly answers no. The audit framework of Sections 5.1-5.5 is the primary contribution.</w:t>
      </w:r>
    </w:p>
    <w:p>
      <w:pPr>
        <w:spacing w:after="120"/>
        <w:jc w:val="both"/>
      </w:pPr>
      <w:r>
        <w:t>For each MGnify study we fitted the ridge interaction model on all samples, built a directed networkx graph with edge weight |W_ij|, and scored each genus by weighted out-strength. A genus is 'top' in a study if it is in that study's top 10%. Across studies we test the top count against the 10% expectation with a one-sided binomial test and control the false discovery rate (Benjamini-Hochberg):</w:t>
      </w:r>
    </w:p>
    <w:p>
      <w:pPr>
        <w:jc w:val="center"/>
      </w:pPr>
      <w:r>
        <w:rPr>
          <w:i/>
        </w:rPr>
        <w:t>s_j = sum_i |W_ij|,   p_j = P(Binom(n_j, 0.1) &gt;= k_j),   q_(r) = min_{r' &gt;= r} ( m p_(r') / r' )</w:t>
      </w:r>
      <w:r>
        <w:tab/>
        <w:tab/>
        <w:t>(18)</w:t>
      </w:r>
    </w:p>
    <w:p>
      <w:r>
        <w:rPr>
          <w:b/>
        </w:rPr>
        <w:t>Table 12. Top genera by keystone consensus (248 genera modelled in &gt;= 20 studies; results/keystone_consensus.csv).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left"/>
            </w:pPr>
            <w:r>
              <w:rPr>
                <w:rFonts w:ascii="Times New Roman" w:hAnsi="Times New Roman"/>
                <w:sz w:val="18"/>
              </w:rPr>
              <w:t>genus</w:t>
            </w:r>
          </w:p>
        </w:tc>
        <w:tc>
          <w:tcPr>
            <w:tcW w:type="dxa" w:w="1440"/>
            <w:vAlign w:val="center"/>
          </w:tcPr>
          <w:p>
            <w:pPr>
              <w:jc w:val="left"/>
            </w:pPr>
            <w:r>
              <w:rPr>
                <w:rFonts w:ascii="Times New Roman" w:hAnsi="Times New Roman"/>
                <w:sz w:val="18"/>
              </w:rPr>
              <w:t>studies</w:t>
            </w:r>
          </w:p>
        </w:tc>
        <w:tc>
          <w:tcPr>
            <w:tcW w:type="dxa" w:w="1440"/>
            <w:vAlign w:val="center"/>
          </w:tcPr>
          <w:p>
            <w:pPr>
              <w:jc w:val="left"/>
            </w:pPr>
            <w:r>
              <w:rPr>
                <w:rFonts w:ascii="Times New Roman" w:hAnsi="Times New Roman"/>
                <w:sz w:val="18"/>
              </w:rPr>
              <w:t>top</w:t>
            </w:r>
          </w:p>
        </w:tc>
        <w:tc>
          <w:tcPr>
            <w:tcW w:type="dxa" w:w="1440"/>
            <w:vAlign w:val="center"/>
          </w:tcPr>
          <w:p>
            <w:pPr>
              <w:jc w:val="left"/>
            </w:pPr>
            <w:r>
              <w:rPr>
                <w:rFonts w:ascii="Times New Roman" w:hAnsi="Times New Roman"/>
                <w:sz w:val="18"/>
              </w:rPr>
              <w:t>fraction top</w:t>
            </w:r>
          </w:p>
        </w:tc>
        <w:tc>
          <w:tcPr>
            <w:tcW w:type="dxa" w:w="1440"/>
            <w:vAlign w:val="center"/>
          </w:tcPr>
          <w:p>
            <w:pPr>
              <w:jc w:val="left"/>
            </w:pPr>
            <w:r>
              <w:rPr>
                <w:rFonts w:ascii="Times New Roman" w:hAnsi="Times New Roman"/>
                <w:sz w:val="18"/>
              </w:rPr>
              <w:t>p</w:t>
            </w:r>
          </w:p>
        </w:tc>
        <w:tc>
          <w:tcPr>
            <w:tcW w:type="dxa" w:w="1440"/>
            <w:vAlign w:val="center"/>
          </w:tcPr>
          <w:p>
            <w:pPr>
              <w:jc w:val="left"/>
            </w:pPr>
            <w:r>
              <w:rPr>
                <w:rFonts w:ascii="Times New Roman" w:hAnsi="Times New Roman"/>
                <w:sz w:val="18"/>
              </w:rPr>
              <w:t>q (BH)</w:t>
            </w:r>
          </w:p>
        </w:tc>
      </w:tr>
      <w:tr>
        <w:tc>
          <w:tcPr>
            <w:tcW w:type="dxa" w:w="1440"/>
            <w:vAlign w:val="center"/>
          </w:tcPr>
          <w:p>
            <w:pPr>
              <w:jc w:val="left"/>
            </w:pPr>
            <w:r>
              <w:rPr>
                <w:rFonts w:ascii="Times New Roman" w:hAnsi="Times New Roman"/>
                <w:sz w:val="18"/>
              </w:rPr>
              <w:t>Cardiobacterium</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0.433</w:t>
            </w:r>
          </w:p>
        </w:tc>
        <w:tc>
          <w:tcPr>
            <w:tcW w:type="dxa" w:w="1440"/>
            <w:vAlign w:val="center"/>
          </w:tcPr>
          <w:p>
            <w:pPr>
              <w:jc w:val="left"/>
            </w:pPr>
            <w:r>
              <w:rPr>
                <w:rFonts w:ascii="Times New Roman" w:hAnsi="Times New Roman"/>
                <w:sz w:val="18"/>
              </w:rPr>
              <w:t>2.3e-06</w:t>
            </w:r>
          </w:p>
        </w:tc>
        <w:tc>
          <w:tcPr>
            <w:tcW w:type="dxa" w:w="1440"/>
            <w:vAlign w:val="center"/>
          </w:tcPr>
          <w:p>
            <w:pPr>
              <w:jc w:val="left"/>
            </w:pPr>
            <w:r>
              <w:rPr>
                <w:rFonts w:ascii="Times New Roman" w:hAnsi="Times New Roman"/>
                <w:sz w:val="18"/>
              </w:rPr>
              <w:t>0.00057</w:t>
            </w:r>
          </w:p>
        </w:tc>
      </w:tr>
      <w:tr>
        <w:tc>
          <w:tcPr>
            <w:tcW w:type="dxa" w:w="1440"/>
            <w:vAlign w:val="center"/>
          </w:tcPr>
          <w:p>
            <w:pPr>
              <w:jc w:val="left"/>
            </w:pPr>
            <w:r>
              <w:rPr>
                <w:rFonts w:ascii="Times New Roman" w:hAnsi="Times New Roman"/>
                <w:sz w:val="18"/>
              </w:rPr>
              <w:t>Eikenella</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0.393</w:t>
            </w:r>
          </w:p>
        </w:tc>
        <w:tc>
          <w:tcPr>
            <w:tcW w:type="dxa" w:w="1440"/>
            <w:vAlign w:val="center"/>
          </w:tcPr>
          <w:p>
            <w:pPr>
              <w:jc w:val="left"/>
            </w:pPr>
            <w:r>
              <w:rPr>
                <w:rFonts w:ascii="Times New Roman" w:hAnsi="Times New Roman"/>
                <w:sz w:val="18"/>
              </w:rPr>
              <w:t>4.2e-05</w:t>
            </w:r>
          </w:p>
        </w:tc>
        <w:tc>
          <w:tcPr>
            <w:tcW w:type="dxa" w:w="1440"/>
            <w:vAlign w:val="center"/>
          </w:tcPr>
          <w:p>
            <w:pPr>
              <w:jc w:val="left"/>
            </w:pPr>
            <w:r>
              <w:rPr>
                <w:rFonts w:ascii="Times New Roman" w:hAnsi="Times New Roman"/>
                <w:sz w:val="18"/>
              </w:rPr>
              <w:t>0.0052</w:t>
            </w:r>
          </w:p>
        </w:tc>
      </w:tr>
      <w:tr>
        <w:tc>
          <w:tcPr>
            <w:tcW w:type="dxa" w:w="1440"/>
            <w:vAlign w:val="center"/>
          </w:tcPr>
          <w:p>
            <w:pPr>
              <w:jc w:val="left"/>
            </w:pPr>
            <w:r>
              <w:rPr>
                <w:rFonts w:ascii="Times New Roman" w:hAnsi="Times New Roman"/>
                <w:sz w:val="18"/>
              </w:rPr>
              <w:t>Comamonas</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0.255</w:t>
            </w:r>
          </w:p>
        </w:tc>
        <w:tc>
          <w:tcPr>
            <w:tcW w:type="dxa" w:w="1440"/>
            <w:vAlign w:val="center"/>
          </w:tcPr>
          <w:p>
            <w:pPr>
              <w:jc w:val="left"/>
            </w:pPr>
            <w:r>
              <w:rPr>
                <w:rFonts w:ascii="Times New Roman" w:hAnsi="Times New Roman"/>
                <w:sz w:val="18"/>
              </w:rPr>
              <w:t>1.2e-03</w:t>
            </w:r>
          </w:p>
        </w:tc>
        <w:tc>
          <w:tcPr>
            <w:tcW w:type="dxa" w:w="1440"/>
            <w:vAlign w:val="center"/>
          </w:tcPr>
          <w:p>
            <w:pPr>
              <w:jc w:val="left"/>
            </w:pPr>
            <w:r>
              <w:rPr>
                <w:rFonts w:ascii="Times New Roman" w:hAnsi="Times New Roman"/>
                <w:sz w:val="18"/>
              </w:rPr>
              <w:t>0.099</w:t>
            </w:r>
          </w:p>
        </w:tc>
      </w:tr>
      <w:tr>
        <w:tc>
          <w:tcPr>
            <w:tcW w:type="dxa" w:w="1440"/>
            <w:vAlign w:val="center"/>
          </w:tcPr>
          <w:p>
            <w:pPr>
              <w:jc w:val="left"/>
            </w:pPr>
            <w:r>
              <w:rPr>
                <w:rFonts w:ascii="Times New Roman" w:hAnsi="Times New Roman"/>
                <w:sz w:val="18"/>
              </w:rPr>
              <w:t>Johnsonella</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0.286</w:t>
            </w:r>
          </w:p>
        </w:tc>
        <w:tc>
          <w:tcPr>
            <w:tcW w:type="dxa" w:w="1440"/>
            <w:vAlign w:val="center"/>
          </w:tcPr>
          <w:p>
            <w:pPr>
              <w:jc w:val="left"/>
            </w:pPr>
            <w:r>
              <w:rPr>
                <w:rFonts w:ascii="Times New Roman" w:hAnsi="Times New Roman"/>
                <w:sz w:val="18"/>
              </w:rPr>
              <w:t>1.7e-03</w:t>
            </w:r>
          </w:p>
        </w:tc>
        <w:tc>
          <w:tcPr>
            <w:tcW w:type="dxa" w:w="1440"/>
            <w:vAlign w:val="center"/>
          </w:tcPr>
          <w:p>
            <w:pPr>
              <w:jc w:val="left"/>
            </w:pPr>
            <w:r>
              <w:rPr>
                <w:rFonts w:ascii="Times New Roman" w:hAnsi="Times New Roman"/>
                <w:sz w:val="18"/>
              </w:rPr>
              <w:t>0.099</w:t>
            </w:r>
          </w:p>
        </w:tc>
      </w:tr>
      <w:tr>
        <w:tc>
          <w:tcPr>
            <w:tcW w:type="dxa" w:w="1440"/>
            <w:vAlign w:val="center"/>
          </w:tcPr>
          <w:p>
            <w:pPr>
              <w:jc w:val="left"/>
            </w:pPr>
            <w:r>
              <w:rPr>
                <w:rFonts w:ascii="Times New Roman" w:hAnsi="Times New Roman"/>
                <w:sz w:val="18"/>
              </w:rPr>
              <w:t>Simonsiella</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0.350</w:t>
            </w:r>
          </w:p>
        </w:tc>
        <w:tc>
          <w:tcPr>
            <w:tcW w:type="dxa" w:w="1440"/>
            <w:vAlign w:val="center"/>
          </w:tcPr>
          <w:p>
            <w:pPr>
              <w:jc w:val="left"/>
            </w:pPr>
            <w:r>
              <w:rPr>
                <w:rFonts w:ascii="Times New Roman" w:hAnsi="Times New Roman"/>
                <w:sz w:val="18"/>
              </w:rPr>
              <w:t>2.4e-03</w:t>
            </w:r>
          </w:p>
        </w:tc>
        <w:tc>
          <w:tcPr>
            <w:tcW w:type="dxa" w:w="1440"/>
            <w:vAlign w:val="center"/>
          </w:tcPr>
          <w:p>
            <w:pPr>
              <w:jc w:val="left"/>
            </w:pPr>
            <w:r>
              <w:rPr>
                <w:rFonts w:ascii="Times New Roman" w:hAnsi="Times New Roman"/>
                <w:sz w:val="18"/>
              </w:rPr>
              <w:t>0.099</w:t>
            </w:r>
          </w:p>
        </w:tc>
      </w:tr>
      <w:tr>
        <w:tc>
          <w:tcPr>
            <w:tcW w:type="dxa" w:w="1440"/>
            <w:vAlign w:val="center"/>
          </w:tcPr>
          <w:p>
            <w:pPr>
              <w:jc w:val="left"/>
            </w:pPr>
            <w:r>
              <w:rPr>
                <w:rFonts w:ascii="Times New Roman" w:hAnsi="Times New Roman"/>
                <w:sz w:val="18"/>
              </w:rPr>
              <w:t>Desulfobulbus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0.350</w:t>
            </w:r>
          </w:p>
        </w:tc>
        <w:tc>
          <w:tcPr>
            <w:tcW w:type="dxa" w:w="1440"/>
            <w:vAlign w:val="center"/>
          </w:tcPr>
          <w:p>
            <w:pPr>
              <w:jc w:val="left"/>
            </w:pPr>
            <w:r>
              <w:rPr>
                <w:rFonts w:ascii="Times New Roman" w:hAnsi="Times New Roman"/>
                <w:sz w:val="18"/>
              </w:rPr>
              <w:t>2.4e-03</w:t>
            </w:r>
          </w:p>
        </w:tc>
        <w:tc>
          <w:tcPr>
            <w:tcW w:type="dxa" w:w="1440"/>
            <w:vAlign w:val="center"/>
          </w:tcPr>
          <w:p>
            <w:pPr>
              <w:jc w:val="left"/>
            </w:pPr>
            <w:r>
              <w:rPr>
                <w:rFonts w:ascii="Times New Roman" w:hAnsi="Times New Roman"/>
                <w:sz w:val="18"/>
              </w:rPr>
              <w:t>0.099</w:t>
            </w:r>
          </w:p>
        </w:tc>
      </w:tr>
      <w:tr>
        <w:tc>
          <w:tcPr>
            <w:tcW w:type="dxa" w:w="1440"/>
            <w:vAlign w:val="center"/>
          </w:tcPr>
          <w:p>
            <w:pPr>
              <w:jc w:val="left"/>
            </w:pPr>
            <w:r>
              <w:rPr>
                <w:rFonts w:ascii="Times New Roman" w:hAnsi="Times New Roman"/>
                <w:sz w:val="18"/>
              </w:rPr>
              <w:t>Sutterella</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0.232</w:t>
            </w:r>
          </w:p>
        </w:tc>
        <w:tc>
          <w:tcPr>
            <w:tcW w:type="dxa" w:w="1440"/>
            <w:vAlign w:val="center"/>
          </w:tcPr>
          <w:p>
            <w:pPr>
              <w:jc w:val="left"/>
            </w:pPr>
            <w:r>
              <w:rPr>
                <w:rFonts w:ascii="Times New Roman" w:hAnsi="Times New Roman"/>
                <w:sz w:val="18"/>
              </w:rPr>
              <w:t>3.0e-03</w:t>
            </w:r>
          </w:p>
        </w:tc>
        <w:tc>
          <w:tcPr>
            <w:tcW w:type="dxa" w:w="1440"/>
            <w:vAlign w:val="center"/>
          </w:tcPr>
          <w:p>
            <w:pPr>
              <w:jc w:val="left"/>
            </w:pPr>
            <w:r>
              <w:rPr>
                <w:rFonts w:ascii="Times New Roman" w:hAnsi="Times New Roman"/>
                <w:sz w:val="18"/>
              </w:rPr>
              <w:t>0.11</w:t>
            </w:r>
          </w:p>
        </w:tc>
      </w:tr>
    </w:tbl>
    <w:p>
      <w:pPr>
        <w:spacing w:after="120"/>
        <w:jc w:val="both"/>
      </w:pPr>
      <w:r>
        <w:t>Two genera pass FDR &lt; 0.05: Cardiobacterium and Eikenella. Both are oral HACEK genera, so the signal most likely reflects the oral studies, where interaction models fit best. It is not a cross-biome keystone law. Out-strength from a ridge model is a statistical dependence score, not a causal keystone effect, and it scales with each genus's variance and prevalence. No experimental validation was done.</w:t>
      </w:r>
    </w:p>
    <w:p>
      <w:pPr>
        <w:spacing w:after="120"/>
        <w:jc w:val="both"/>
      </w:pPr>
      <w:r>
        <w:t>Phylogeny. Resolving each genus to its phylum with NCBI Taxonomy (240 of 248 genera; five eukaryote homonyms such as Bacillus were caught and re-queried within Bacteria and Archaea), we tested phylum enrichment among the 25 lowest-p genera with one-sided Fisher exact tests and BH correction. Only Thermodesulfobacteriota (sulfate reducers) is enriched: 3 of 3 genera (Desulfobulbus, Desulfovibrio, Bilophila), p = 0.001, q = 0.019. With three genera, this is a hypothesis (hydrogen and sulfur cross-feeding hubs), not a result.</w:t>
      </w:r>
    </w:p>
    <w:p>
      <w:pPr>
        <w:spacing w:after="120"/>
        <w:jc w:val="both"/>
      </w:pPr>
      <w:r>
        <w:t>Literature cross-check. Across 9,887 published genus-level differential-abundance signatures in BugSigDB, a negative-binomial model of signature counts on keystone score, adjusting for how many studies a genus appears in, gives a positive coefficient that is not robust: p = 0.025 with dispersion fixed at 1 and p = 0.062 with dispersion estimated (alpha = 1.16). Keystone-consensus genera are not clearly over-represented in the disease literature.</w:t>
      </w:r>
    </w:p>
    <w:p>
      <w:pPr>
        <w:jc w:val="center"/>
      </w:pPr>
      <w:r>
        <w:rPr>
          <w:i/>
        </w:rPr>
        <w:t>log E[n_j] = c_0 + c_1 (-log10 p_j) + c_2 log(studies_j),   Var(n_j) = mu_j + alpha mu_j^2</w:t>
      </w:r>
      <w:r>
        <w:tab/>
        <w:tab/>
        <w:t>(19)</w:t>
      </w:r>
    </w:p>
    <w:p>
      <w:pPr>
        <w:spacing w:after="120"/>
        <w:jc w:val="both"/>
      </w:pPr>
      <w:r>
        <w:t>GTDB replication. Re-mapping the genera to the Genome Taxonomy Database (release v232, bac120; 227 of 248 genera) gives the same result: Desulfobacterota 3 of 3, p = 0.0012, q = 0.020. NCBI and GTDB disagree on the phylum of only 7 genera, mostly renamings. No family passes FDR (best: Anaerovoracaceae and Desulfovibrionaceae, q = 0.71). The result does not depend on the taxonomy, but it still rests on three genera.</w:t>
      </w:r>
    </w:p>
    <w:p>
      <w:pPr>
        <w:pStyle w:val="Heading3"/>
      </w:pPr>
      <w:r>
        <w:t>5.6.1 Physiological traits of keystones: the anaerobe-keystone candidate</w:t>
      </w:r>
    </w:p>
    <w:p>
      <w:pPr>
        <w:spacing w:after="120"/>
        <w:jc w:val="both"/>
      </w:pPr>
      <w:r>
        <w:t>We joined each genus to the Madin et al. (2020) trait database (14,893 species; condensed_species_NCBI.csv), aggregating species to genus as the share of strict anaerobes, Gram-negative, motile and sporulating species, and the median genome size, GC content and doubling time. We test each trait against keystone frequency (Spearman, BH across traits) and top-25 membership (Mann-Whitney).</w:t>
      </w:r>
    </w:p>
    <w:p>
      <w:r>
        <w:rPr>
          <w:b/>
        </w:rPr>
        <w:t>Table 13. Keystone frequency vs genus traits (results/keystone_traits_tests.csv).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pPr>
              <w:jc w:val="left"/>
            </w:pPr>
            <w:r>
              <w:rPr>
                <w:rFonts w:ascii="Times New Roman" w:hAnsi="Times New Roman"/>
                <w:sz w:val="18"/>
              </w:rPr>
              <w:t>trait</w:t>
            </w:r>
          </w:p>
        </w:tc>
        <w:tc>
          <w:tcPr>
            <w:tcW w:type="dxa" w:w="1234"/>
            <w:vAlign w:val="center"/>
          </w:tcPr>
          <w:p>
            <w:pPr>
              <w:jc w:val="left"/>
            </w:pPr>
            <w:r>
              <w:rPr>
                <w:rFonts w:ascii="Times New Roman" w:hAnsi="Times New Roman"/>
                <w:sz w:val="18"/>
              </w:rPr>
              <w:t>genera</w:t>
            </w:r>
          </w:p>
        </w:tc>
        <w:tc>
          <w:tcPr>
            <w:tcW w:type="dxa" w:w="1234"/>
            <w:vAlign w:val="center"/>
          </w:tcPr>
          <w:p>
            <w:pPr>
              <w:jc w:val="left"/>
            </w:pPr>
            <w:r>
              <w:rPr>
                <w:rFonts w:ascii="Times New Roman" w:hAnsi="Times New Roman"/>
                <w:sz w:val="18"/>
              </w:rPr>
              <w:t>Spearman rho</w:t>
            </w:r>
          </w:p>
        </w:tc>
        <w:tc>
          <w:tcPr>
            <w:tcW w:type="dxa" w:w="1234"/>
            <w:vAlign w:val="center"/>
          </w:tcPr>
          <w:p>
            <w:pPr>
              <w:jc w:val="left"/>
            </w:pPr>
            <w:r>
              <w:rPr>
                <w:rFonts w:ascii="Times New Roman" w:hAnsi="Times New Roman"/>
                <w:sz w:val="18"/>
              </w:rPr>
              <w:t>q (BH)</w:t>
            </w:r>
          </w:p>
        </w:tc>
        <w:tc>
          <w:tcPr>
            <w:tcW w:type="dxa" w:w="1234"/>
            <w:vAlign w:val="center"/>
          </w:tcPr>
          <w:p>
            <w:pPr>
              <w:jc w:val="left"/>
            </w:pPr>
            <w:r>
              <w:rPr>
                <w:rFonts w:ascii="Times New Roman" w:hAnsi="Times New Roman"/>
                <w:sz w:val="18"/>
              </w:rPr>
              <w:t>top-25 mean</w:t>
            </w:r>
          </w:p>
        </w:tc>
        <w:tc>
          <w:tcPr>
            <w:tcW w:type="dxa" w:w="1234"/>
            <w:vAlign w:val="center"/>
          </w:tcPr>
          <w:p>
            <w:pPr>
              <w:jc w:val="left"/>
            </w:pPr>
            <w:r>
              <w:rPr>
                <w:rFonts w:ascii="Times New Roman" w:hAnsi="Times New Roman"/>
                <w:sz w:val="18"/>
              </w:rPr>
              <w:t>rest mean</w:t>
            </w:r>
          </w:p>
        </w:tc>
        <w:tc>
          <w:tcPr>
            <w:tcW w:type="dxa" w:w="1234"/>
            <w:vAlign w:val="center"/>
          </w:tcPr>
          <w:p>
            <w:pPr>
              <w:jc w:val="left"/>
            </w:pPr>
            <w:r>
              <w:rPr>
                <w:rFonts w:ascii="Times New Roman" w:hAnsi="Times New Roman"/>
                <w:sz w:val="18"/>
              </w:rPr>
              <w:t>Mann-Whitney q</w:t>
            </w:r>
          </w:p>
        </w:tc>
      </w:tr>
      <w:tr>
        <w:tc>
          <w:tcPr>
            <w:tcW w:type="dxa" w:w="1234"/>
            <w:vAlign w:val="center"/>
          </w:tcPr>
          <w:p>
            <w:pPr>
              <w:jc w:val="left"/>
            </w:pPr>
            <w:r>
              <w:rPr>
                <w:rFonts w:ascii="Times New Roman" w:hAnsi="Times New Roman"/>
                <w:sz w:val="18"/>
              </w:rPr>
              <w:t>anaerobe</w:t>
            </w:r>
          </w:p>
        </w:tc>
        <w:tc>
          <w:tcPr>
            <w:tcW w:type="dxa" w:w="1234"/>
            <w:vAlign w:val="center"/>
          </w:tcPr>
          <w:p>
            <w:pPr>
              <w:jc w:val="left"/>
            </w:pPr>
            <w:r>
              <w:rPr>
                <w:rFonts w:ascii="Times New Roman" w:hAnsi="Times New Roman"/>
                <w:sz w:val="18"/>
              </w:rPr>
              <w:t>224</w:t>
            </w:r>
          </w:p>
        </w:tc>
        <w:tc>
          <w:tcPr>
            <w:tcW w:type="dxa" w:w="1234"/>
            <w:vAlign w:val="center"/>
          </w:tcPr>
          <w:p>
            <w:pPr>
              <w:jc w:val="left"/>
            </w:pPr>
            <w:r>
              <w:rPr>
                <w:rFonts w:ascii="Times New Roman" w:hAnsi="Times New Roman"/>
                <w:sz w:val="18"/>
              </w:rPr>
              <w:t>0.303</w:t>
            </w:r>
          </w:p>
        </w:tc>
        <w:tc>
          <w:tcPr>
            <w:tcW w:type="dxa" w:w="1234"/>
            <w:vAlign w:val="center"/>
          </w:tcPr>
          <w:p>
            <w:pPr>
              <w:jc w:val="left"/>
            </w:pPr>
            <w:r>
              <w:rPr>
                <w:rFonts w:ascii="Times New Roman" w:hAnsi="Times New Roman"/>
                <w:sz w:val="18"/>
              </w:rPr>
              <w:t>2.8e-05</w:t>
            </w:r>
          </w:p>
        </w:tc>
        <w:tc>
          <w:tcPr>
            <w:tcW w:type="dxa" w:w="1234"/>
            <w:vAlign w:val="center"/>
          </w:tcPr>
          <w:p>
            <w:pPr>
              <w:jc w:val="left"/>
            </w:pPr>
            <w:r>
              <w:rPr>
                <w:rFonts w:ascii="Times New Roman" w:hAnsi="Times New Roman"/>
                <w:sz w:val="18"/>
              </w:rPr>
              <w:t>0.703</w:t>
            </w:r>
          </w:p>
        </w:tc>
        <w:tc>
          <w:tcPr>
            <w:tcW w:type="dxa" w:w="1234"/>
            <w:vAlign w:val="center"/>
          </w:tcPr>
          <w:p>
            <w:pPr>
              <w:jc w:val="left"/>
            </w:pPr>
            <w:r>
              <w:rPr>
                <w:rFonts w:ascii="Times New Roman" w:hAnsi="Times New Roman"/>
                <w:sz w:val="18"/>
              </w:rPr>
              <w:t>0.411</w:t>
            </w:r>
          </w:p>
        </w:tc>
        <w:tc>
          <w:tcPr>
            <w:tcW w:type="dxa" w:w="1234"/>
            <w:vAlign w:val="center"/>
          </w:tcPr>
          <w:p>
            <w:pPr>
              <w:jc w:val="left"/>
            </w:pPr>
            <w:r>
              <w:rPr>
                <w:rFonts w:ascii="Times New Roman" w:hAnsi="Times New Roman"/>
                <w:sz w:val="18"/>
              </w:rPr>
              <w:t>0.08</w:t>
            </w:r>
          </w:p>
        </w:tc>
      </w:tr>
      <w:tr>
        <w:tc>
          <w:tcPr>
            <w:tcW w:type="dxa" w:w="1234"/>
            <w:vAlign w:val="center"/>
          </w:tcPr>
          <w:p>
            <w:pPr>
              <w:jc w:val="left"/>
            </w:pPr>
            <w:r>
              <w:rPr>
                <w:rFonts w:ascii="Times New Roman" w:hAnsi="Times New Roman"/>
                <w:sz w:val="18"/>
              </w:rPr>
              <w:t>gram_neg</w:t>
            </w:r>
          </w:p>
        </w:tc>
        <w:tc>
          <w:tcPr>
            <w:tcW w:type="dxa" w:w="1234"/>
            <w:vAlign w:val="center"/>
          </w:tcPr>
          <w:p>
            <w:pPr>
              <w:jc w:val="left"/>
            </w:pPr>
            <w:r>
              <w:rPr>
                <w:rFonts w:ascii="Times New Roman" w:hAnsi="Times New Roman"/>
                <w:sz w:val="18"/>
              </w:rPr>
              <w:t>225</w:t>
            </w:r>
          </w:p>
        </w:tc>
        <w:tc>
          <w:tcPr>
            <w:tcW w:type="dxa" w:w="1234"/>
            <w:vAlign w:val="center"/>
          </w:tcPr>
          <w:p>
            <w:pPr>
              <w:jc w:val="left"/>
            </w:pPr>
            <w:r>
              <w:rPr>
                <w:rFonts w:ascii="Times New Roman" w:hAnsi="Times New Roman"/>
                <w:sz w:val="18"/>
              </w:rPr>
              <w:t>-0.018</w:t>
            </w:r>
          </w:p>
        </w:tc>
        <w:tc>
          <w:tcPr>
            <w:tcW w:type="dxa" w:w="1234"/>
            <w:vAlign w:val="center"/>
          </w:tcPr>
          <w:p>
            <w:pPr>
              <w:jc w:val="left"/>
            </w:pPr>
            <w:r>
              <w:rPr>
                <w:rFonts w:ascii="Times New Roman" w:hAnsi="Times New Roman"/>
                <w:sz w:val="18"/>
              </w:rPr>
              <w:t>0.91</w:t>
            </w:r>
          </w:p>
        </w:tc>
        <w:tc>
          <w:tcPr>
            <w:tcW w:type="dxa" w:w="1234"/>
            <w:vAlign w:val="center"/>
          </w:tcPr>
          <w:p>
            <w:pPr>
              <w:jc w:val="left"/>
            </w:pPr>
            <w:r>
              <w:rPr>
                <w:rFonts w:ascii="Times New Roman" w:hAnsi="Times New Roman"/>
                <w:sz w:val="18"/>
              </w:rPr>
              <w:t>0.654</w:t>
            </w:r>
          </w:p>
        </w:tc>
        <w:tc>
          <w:tcPr>
            <w:tcW w:type="dxa" w:w="1234"/>
            <w:vAlign w:val="center"/>
          </w:tcPr>
          <w:p>
            <w:pPr>
              <w:jc w:val="left"/>
            </w:pPr>
            <w:r>
              <w:rPr>
                <w:rFonts w:ascii="Times New Roman" w:hAnsi="Times New Roman"/>
                <w:sz w:val="18"/>
              </w:rPr>
              <w:t>0.505</w:t>
            </w:r>
          </w:p>
        </w:tc>
        <w:tc>
          <w:tcPr>
            <w:tcW w:type="dxa" w:w="1234"/>
            <w:vAlign w:val="center"/>
          </w:tcPr>
          <w:p>
            <w:pPr>
              <w:jc w:val="left"/>
            </w:pPr>
            <w:r>
              <w:rPr>
                <w:rFonts w:ascii="Times New Roman" w:hAnsi="Times New Roman"/>
                <w:sz w:val="18"/>
              </w:rPr>
              <w:t>0.22</w:t>
            </w:r>
          </w:p>
        </w:tc>
      </w:tr>
      <w:tr>
        <w:tc>
          <w:tcPr>
            <w:tcW w:type="dxa" w:w="1234"/>
            <w:vAlign w:val="center"/>
          </w:tcPr>
          <w:p>
            <w:pPr>
              <w:jc w:val="left"/>
            </w:pPr>
            <w:r>
              <w:rPr>
                <w:rFonts w:ascii="Times New Roman" w:hAnsi="Times New Roman"/>
                <w:sz w:val="18"/>
              </w:rPr>
              <w:t>motile</w:t>
            </w:r>
          </w:p>
        </w:tc>
        <w:tc>
          <w:tcPr>
            <w:tcW w:type="dxa" w:w="1234"/>
            <w:vAlign w:val="center"/>
          </w:tcPr>
          <w:p>
            <w:pPr>
              <w:jc w:val="left"/>
            </w:pPr>
            <w:r>
              <w:rPr>
                <w:rFonts w:ascii="Times New Roman" w:hAnsi="Times New Roman"/>
                <w:sz w:val="18"/>
              </w:rPr>
              <w:t>200</w:t>
            </w:r>
          </w:p>
        </w:tc>
        <w:tc>
          <w:tcPr>
            <w:tcW w:type="dxa" w:w="1234"/>
            <w:vAlign w:val="center"/>
          </w:tcPr>
          <w:p>
            <w:pPr>
              <w:jc w:val="left"/>
            </w:pPr>
            <w:r>
              <w:rPr>
                <w:rFonts w:ascii="Times New Roman" w:hAnsi="Times New Roman"/>
                <w:sz w:val="18"/>
              </w:rPr>
              <w:t>-0.104</w:t>
            </w:r>
          </w:p>
        </w:tc>
        <w:tc>
          <w:tcPr>
            <w:tcW w:type="dxa" w:w="1234"/>
            <w:vAlign w:val="center"/>
          </w:tcPr>
          <w:p>
            <w:pPr>
              <w:jc w:val="left"/>
            </w:pPr>
            <w:r>
              <w:rPr>
                <w:rFonts w:ascii="Times New Roman" w:hAnsi="Times New Roman"/>
                <w:sz w:val="18"/>
              </w:rPr>
              <w:t>0.2</w:t>
            </w:r>
          </w:p>
        </w:tc>
        <w:tc>
          <w:tcPr>
            <w:tcW w:type="dxa" w:w="1234"/>
            <w:vAlign w:val="center"/>
          </w:tcPr>
          <w:p>
            <w:pPr>
              <w:jc w:val="left"/>
            </w:pPr>
            <w:r>
              <w:rPr>
                <w:rFonts w:ascii="Times New Roman" w:hAnsi="Times New Roman"/>
                <w:sz w:val="18"/>
              </w:rPr>
              <w:t>0.443</w:t>
            </w:r>
          </w:p>
        </w:tc>
        <w:tc>
          <w:tcPr>
            <w:tcW w:type="dxa" w:w="1234"/>
            <w:vAlign w:val="center"/>
          </w:tcPr>
          <w:p>
            <w:pPr>
              <w:jc w:val="left"/>
            </w:pPr>
            <w:r>
              <w:rPr>
                <w:rFonts w:ascii="Times New Roman" w:hAnsi="Times New Roman"/>
                <w:sz w:val="18"/>
              </w:rPr>
              <w:t>0.337</w:t>
            </w:r>
          </w:p>
        </w:tc>
        <w:tc>
          <w:tcPr>
            <w:tcW w:type="dxa" w:w="1234"/>
            <w:vAlign w:val="center"/>
          </w:tcPr>
          <w:p>
            <w:pPr>
              <w:jc w:val="left"/>
            </w:pPr>
            <w:r>
              <w:rPr>
                <w:rFonts w:ascii="Times New Roman" w:hAnsi="Times New Roman"/>
                <w:sz w:val="18"/>
              </w:rPr>
              <w:t>0.65</w:t>
            </w:r>
          </w:p>
        </w:tc>
      </w:tr>
      <w:tr>
        <w:tc>
          <w:tcPr>
            <w:tcW w:type="dxa" w:w="1234"/>
            <w:vAlign w:val="center"/>
          </w:tcPr>
          <w:p>
            <w:pPr>
              <w:jc w:val="left"/>
            </w:pPr>
            <w:r>
              <w:rPr>
                <w:rFonts w:ascii="Times New Roman" w:hAnsi="Times New Roman"/>
                <w:sz w:val="18"/>
              </w:rPr>
              <w:t>spore</w:t>
            </w:r>
          </w:p>
        </w:tc>
        <w:tc>
          <w:tcPr>
            <w:tcW w:type="dxa" w:w="1234"/>
            <w:vAlign w:val="center"/>
          </w:tcPr>
          <w:p>
            <w:pPr>
              <w:jc w:val="left"/>
            </w:pPr>
            <w:r>
              <w:rPr>
                <w:rFonts w:ascii="Times New Roman" w:hAnsi="Times New Roman"/>
                <w:sz w:val="18"/>
              </w:rPr>
              <w:t>214</w:t>
            </w:r>
          </w:p>
        </w:tc>
        <w:tc>
          <w:tcPr>
            <w:tcW w:type="dxa" w:w="1234"/>
            <w:vAlign w:val="center"/>
          </w:tcPr>
          <w:p>
            <w:pPr>
              <w:jc w:val="left"/>
            </w:pPr>
            <w:r>
              <w:rPr>
                <w:rFonts w:ascii="Times New Roman" w:hAnsi="Times New Roman"/>
                <w:sz w:val="18"/>
              </w:rPr>
              <w:t>-0.137</w:t>
            </w:r>
          </w:p>
        </w:tc>
        <w:tc>
          <w:tcPr>
            <w:tcW w:type="dxa" w:w="1234"/>
            <w:vAlign w:val="center"/>
          </w:tcPr>
          <w:p>
            <w:pPr>
              <w:jc w:val="left"/>
            </w:pPr>
            <w:r>
              <w:rPr>
                <w:rFonts w:ascii="Times New Roman" w:hAnsi="Times New Roman"/>
                <w:sz w:val="18"/>
              </w:rPr>
              <w:t>0.081</w:t>
            </w:r>
          </w:p>
        </w:tc>
        <w:tc>
          <w:tcPr>
            <w:tcW w:type="dxa" w:w="1234"/>
            <w:vAlign w:val="center"/>
          </w:tcPr>
          <w:p>
            <w:pPr>
              <w:jc w:val="left"/>
            </w:pPr>
            <w:r>
              <w:rPr>
                <w:rFonts w:ascii="Times New Roman" w:hAnsi="Times New Roman"/>
                <w:sz w:val="18"/>
              </w:rPr>
              <w:t>0.0455</w:t>
            </w:r>
          </w:p>
        </w:tc>
        <w:tc>
          <w:tcPr>
            <w:tcW w:type="dxa" w:w="1234"/>
            <w:vAlign w:val="center"/>
          </w:tcPr>
          <w:p>
            <w:pPr>
              <w:jc w:val="left"/>
            </w:pPr>
            <w:r>
              <w:rPr>
                <w:rFonts w:ascii="Times New Roman" w:hAnsi="Times New Roman"/>
                <w:sz w:val="18"/>
              </w:rPr>
              <w:t>0.144</w:t>
            </w:r>
          </w:p>
        </w:tc>
        <w:tc>
          <w:tcPr>
            <w:tcW w:type="dxa" w:w="1234"/>
            <w:vAlign w:val="center"/>
          </w:tcPr>
          <w:p>
            <w:pPr>
              <w:jc w:val="left"/>
            </w:pPr>
            <w:r>
              <w:rPr>
                <w:rFonts w:ascii="Times New Roman" w:hAnsi="Times New Roman"/>
                <w:sz w:val="18"/>
              </w:rPr>
              <w:t>0.22</w:t>
            </w:r>
          </w:p>
        </w:tc>
      </w:tr>
      <w:tr>
        <w:tc>
          <w:tcPr>
            <w:tcW w:type="dxa" w:w="1234"/>
            <w:vAlign w:val="center"/>
          </w:tcPr>
          <w:p>
            <w:pPr>
              <w:jc w:val="left"/>
            </w:pPr>
            <w:r>
              <w:rPr>
                <w:rFonts w:ascii="Times New Roman" w:hAnsi="Times New Roman"/>
                <w:sz w:val="18"/>
              </w:rPr>
              <w:t>genome_size</w:t>
            </w:r>
          </w:p>
        </w:tc>
        <w:tc>
          <w:tcPr>
            <w:tcW w:type="dxa" w:w="1234"/>
            <w:vAlign w:val="center"/>
          </w:tcPr>
          <w:p>
            <w:pPr>
              <w:jc w:val="left"/>
            </w:pPr>
            <w:r>
              <w:rPr>
                <w:rFonts w:ascii="Times New Roman" w:hAnsi="Times New Roman"/>
                <w:sz w:val="18"/>
              </w:rPr>
              <w:t>222</w:t>
            </w:r>
          </w:p>
        </w:tc>
        <w:tc>
          <w:tcPr>
            <w:tcW w:type="dxa" w:w="1234"/>
            <w:vAlign w:val="center"/>
          </w:tcPr>
          <w:p>
            <w:pPr>
              <w:jc w:val="left"/>
            </w:pPr>
            <w:r>
              <w:rPr>
                <w:rFonts w:ascii="Times New Roman" w:hAnsi="Times New Roman"/>
                <w:sz w:val="18"/>
              </w:rPr>
              <w:t>-0.246</w:t>
            </w:r>
          </w:p>
        </w:tc>
        <w:tc>
          <w:tcPr>
            <w:tcW w:type="dxa" w:w="1234"/>
            <w:vAlign w:val="center"/>
          </w:tcPr>
          <w:p>
            <w:pPr>
              <w:jc w:val="left"/>
            </w:pPr>
            <w:r>
              <w:rPr>
                <w:rFonts w:ascii="Times New Roman" w:hAnsi="Times New Roman"/>
                <w:sz w:val="18"/>
              </w:rPr>
              <w:t>0.00077</w:t>
            </w:r>
          </w:p>
        </w:tc>
        <w:tc>
          <w:tcPr>
            <w:tcW w:type="dxa" w:w="1234"/>
            <w:vAlign w:val="center"/>
          </w:tcPr>
          <w:p>
            <w:pPr>
              <w:jc w:val="left"/>
            </w:pPr>
            <w:r>
              <w:rPr>
                <w:rFonts w:ascii="Times New Roman" w:hAnsi="Times New Roman"/>
                <w:sz w:val="18"/>
              </w:rPr>
              <w:t>3.04e+06</w:t>
            </w:r>
          </w:p>
        </w:tc>
        <w:tc>
          <w:tcPr>
            <w:tcW w:type="dxa" w:w="1234"/>
            <w:vAlign w:val="center"/>
          </w:tcPr>
          <w:p>
            <w:pPr>
              <w:jc w:val="left"/>
            </w:pPr>
            <w:r>
              <w:rPr>
                <w:rFonts w:ascii="Times New Roman" w:hAnsi="Times New Roman"/>
                <w:sz w:val="18"/>
              </w:rPr>
              <w:t>3.64e+06</w:t>
            </w:r>
          </w:p>
        </w:tc>
        <w:tc>
          <w:tcPr>
            <w:tcW w:type="dxa" w:w="1234"/>
            <w:vAlign w:val="center"/>
          </w:tcPr>
          <w:p>
            <w:pPr>
              <w:jc w:val="left"/>
            </w:pPr>
            <w:r>
              <w:rPr>
                <w:rFonts w:ascii="Times New Roman" w:hAnsi="Times New Roman"/>
                <w:sz w:val="18"/>
              </w:rPr>
              <w:t>0.22</w:t>
            </w:r>
          </w:p>
        </w:tc>
      </w:tr>
      <w:tr>
        <w:tc>
          <w:tcPr>
            <w:tcW w:type="dxa" w:w="1234"/>
            <w:vAlign w:val="center"/>
          </w:tcPr>
          <w:p>
            <w:pPr>
              <w:jc w:val="left"/>
            </w:pPr>
            <w:r>
              <w:rPr>
                <w:rFonts w:ascii="Times New Roman" w:hAnsi="Times New Roman"/>
                <w:sz w:val="18"/>
              </w:rPr>
              <w:t>gc_content</w:t>
            </w:r>
          </w:p>
        </w:tc>
        <w:tc>
          <w:tcPr>
            <w:tcW w:type="dxa" w:w="1234"/>
            <w:vAlign w:val="center"/>
          </w:tcPr>
          <w:p>
            <w:pPr>
              <w:jc w:val="left"/>
            </w:pPr>
            <w:r>
              <w:rPr>
                <w:rFonts w:ascii="Times New Roman" w:hAnsi="Times New Roman"/>
                <w:sz w:val="18"/>
              </w:rPr>
              <w:t>192</w:t>
            </w:r>
          </w:p>
        </w:tc>
        <w:tc>
          <w:tcPr>
            <w:tcW w:type="dxa" w:w="1234"/>
            <w:vAlign w:val="center"/>
          </w:tcPr>
          <w:p>
            <w:pPr>
              <w:jc w:val="left"/>
            </w:pPr>
            <w:r>
              <w:rPr>
                <w:rFonts w:ascii="Times New Roman" w:hAnsi="Times New Roman"/>
                <w:sz w:val="18"/>
              </w:rPr>
              <w:t>-0.153</w:t>
            </w:r>
          </w:p>
        </w:tc>
        <w:tc>
          <w:tcPr>
            <w:tcW w:type="dxa" w:w="1234"/>
            <w:vAlign w:val="center"/>
          </w:tcPr>
          <w:p>
            <w:pPr>
              <w:jc w:val="left"/>
            </w:pPr>
            <w:r>
              <w:rPr>
                <w:rFonts w:ascii="Times New Roman" w:hAnsi="Times New Roman"/>
                <w:sz w:val="18"/>
              </w:rPr>
              <w:t>0.08</w:t>
            </w:r>
          </w:p>
        </w:tc>
        <w:tc>
          <w:tcPr>
            <w:tcW w:type="dxa" w:w="1234"/>
            <w:vAlign w:val="center"/>
          </w:tcPr>
          <w:p>
            <w:pPr>
              <w:jc w:val="left"/>
            </w:pPr>
            <w:r>
              <w:rPr>
                <w:rFonts w:ascii="Times New Roman" w:hAnsi="Times New Roman"/>
                <w:sz w:val="18"/>
              </w:rPr>
              <w:t>49</w:t>
            </w:r>
          </w:p>
        </w:tc>
        <w:tc>
          <w:tcPr>
            <w:tcW w:type="dxa" w:w="1234"/>
            <w:vAlign w:val="center"/>
          </w:tcPr>
          <w:p>
            <w:pPr>
              <w:jc w:val="left"/>
            </w:pPr>
            <w:r>
              <w:rPr>
                <w:rFonts w:ascii="Times New Roman" w:hAnsi="Times New Roman"/>
                <w:sz w:val="18"/>
              </w:rPr>
              <w:t>50.6</w:t>
            </w:r>
          </w:p>
        </w:tc>
        <w:tc>
          <w:tcPr>
            <w:tcW w:type="dxa" w:w="1234"/>
            <w:vAlign w:val="center"/>
          </w:tcPr>
          <w:p>
            <w:pPr>
              <w:jc w:val="left"/>
            </w:pPr>
            <w:r>
              <w:rPr>
                <w:rFonts w:ascii="Times New Roman" w:hAnsi="Times New Roman"/>
                <w:sz w:val="18"/>
              </w:rPr>
              <w:t>0.65</w:t>
            </w:r>
          </w:p>
        </w:tc>
      </w:tr>
      <w:tr>
        <w:tc>
          <w:tcPr>
            <w:tcW w:type="dxa" w:w="1234"/>
            <w:vAlign w:val="center"/>
          </w:tcPr>
          <w:p>
            <w:pPr>
              <w:jc w:val="left"/>
            </w:pPr>
            <w:r>
              <w:rPr>
                <w:rFonts w:ascii="Times New Roman" w:hAnsi="Times New Roman"/>
                <w:sz w:val="18"/>
              </w:rPr>
              <w:t>doubling_h</w:t>
            </w:r>
          </w:p>
        </w:tc>
        <w:tc>
          <w:tcPr>
            <w:tcW w:type="dxa" w:w="1234"/>
            <w:vAlign w:val="center"/>
          </w:tcPr>
          <w:p>
            <w:pPr>
              <w:jc w:val="left"/>
            </w:pPr>
            <w:r>
              <w:rPr>
                <w:rFonts w:ascii="Times New Roman" w:hAnsi="Times New Roman"/>
                <w:sz w:val="18"/>
              </w:rPr>
              <w:t>57</w:t>
            </w:r>
          </w:p>
        </w:tc>
        <w:tc>
          <w:tcPr>
            <w:tcW w:type="dxa" w:w="1234"/>
            <w:vAlign w:val="center"/>
          </w:tcPr>
          <w:p>
            <w:pPr>
              <w:jc w:val="left"/>
            </w:pPr>
            <w:r>
              <w:rPr>
                <w:rFonts w:ascii="Times New Roman" w:hAnsi="Times New Roman"/>
                <w:sz w:val="18"/>
              </w:rPr>
              <w:t>0.008</w:t>
            </w:r>
          </w:p>
        </w:tc>
        <w:tc>
          <w:tcPr>
            <w:tcW w:type="dxa" w:w="1234"/>
            <w:vAlign w:val="center"/>
          </w:tcPr>
          <w:p>
            <w:pPr>
              <w:jc w:val="left"/>
            </w:pPr>
            <w:r>
              <w:rPr>
                <w:rFonts w:ascii="Times New Roman" w:hAnsi="Times New Roman"/>
                <w:sz w:val="18"/>
              </w:rPr>
              <w:t>0.96</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4.36</w:t>
            </w:r>
          </w:p>
        </w:tc>
        <w:tc>
          <w:tcPr>
            <w:tcW w:type="dxa" w:w="1234"/>
            <w:vAlign w:val="center"/>
          </w:tcPr>
          <w:p>
            <w:pPr>
              <w:jc w:val="left"/>
            </w:pPr>
            <w:r>
              <w:rPr>
                <w:rFonts w:ascii="Times New Roman" w:hAnsi="Times New Roman"/>
                <w:sz w:val="18"/>
              </w:rPr>
              <w:t>1</w:t>
            </w:r>
          </w:p>
        </w:tc>
      </w:tr>
    </w:tbl>
    <w:p>
      <w:pPr>
        <w:spacing w:after="120"/>
        <w:jc w:val="both"/>
      </w:pPr>
      <w:r>
        <w:t>Strict-anaerobe share and small genome size track keystone frequency; the other traits do not. The anaerobe effect keeps its sign and significance in a rank regression with genome size and log study count (p = 5.8e-04, HC3) and under permutation within study-count quintiles (p = 2.0e-04). Because biome could confound this (anaerobes dominate gut studies), we ran two falsification tests inside studies. First, within each of 155 studies we compared keystones with the other genera: keystones have the higher anaerobe share in 62% of studies (mean difference +0.071, sign-flip p = 2.0e-04). Second, we fitted a logistic model with study fixed effects and study-clustered standard errors, adding abundance and prevalence:</w:t>
      </w:r>
    </w:p>
    <w:p>
      <w:pPr>
        <w:jc w:val="center"/>
      </w:pPr>
      <w:r>
        <w:rPr>
          <w:i/>
        </w:rPr>
        <w:t>logit P(top_js = 1) = a_s + b_1 anaerobe_j + b_2 log10(mean RA_js) + b_3 prevalence_js</w:t>
      </w:r>
      <w:r>
        <w:tab/>
        <w:tab/>
        <w:t>(20)</w:t>
      </w:r>
    </w:p>
    <w:p>
      <w:pPr>
        <w:spacing w:after="120"/>
        <w:jc w:val="both"/>
      </w:pPr>
      <w:r>
        <w:t>On 10,599 genus-study rows from 156 studies, b_1 = 0.40 (p = 1.4e-04), almost the same as without abundance terms (0.41). Anaerobe share is nearly uncorrelated with abundance (r = 0.09). So the association is not a biome mix or abundance artifact.</w:t>
      </w:r>
    </w:p>
    <w:p>
      <w:pPr>
        <w:spacing w:after="120"/>
        <w:jc w:val="both"/>
      </w:pPr>
      <w:r>
        <w:t>Genomic replication (KEGG). To avoid relying on one phenotype database, we scored marker genes across 11,951 KEGG genomes (203 of 248 genera mapped): pyruvate:ferredoxin oxidoreductase (PFOR; K00169 or K03737), [FeFe]-hydrogenase, complete dissimilatory sulfate reduction (dsrA, dsrB and aprA), aa3 cytochrome c oxidase (coxA, K02274), catalase and cytochrome bd. The genomic anaerobe index is</w:t>
      </w:r>
    </w:p>
    <w:p>
      <w:pPr>
        <w:jc w:val="center"/>
      </w:pPr>
      <w:r>
        <w:rPr>
          <w:i/>
        </w:rPr>
        <w:t>GAI_j = (1/|g_j|) sum_{x in g_j} 1[PFOR in x]  -  (1/|g_j|) sum_{x in g_j} 1[coxA in x]</w:t>
      </w:r>
      <w:r>
        <w:tab/>
        <w:tab/>
        <w:t>(21)</w:t>
      </w:r>
    </w:p>
    <w:p>
      <w:pPr>
        <w:spacing w:after="120"/>
        <w:jc w:val="both"/>
      </w:pPr>
      <w:r>
        <w:t>It agrees with the Madin anaerobe share (Spearman 0.84) and tracks keystone frequency (rho = 0.36, p = 9e-08). In the within-study fixed-effect logit with abundance and prevalence (13,294 rows, 159 studies), GAI has coefficient 0.32 (p = 7e-08). Most of this is the absence of aerobic respiration (coxA -0.52, p = 6e-06; PFOR alone p = 0.08), plus complete sulfate reduction (+0.70, p = 3e-05).</w:t>
      </w:r>
    </w:p>
    <w:p>
      <w:pPr>
        <w:spacing w:after="120"/>
        <w:jc w:val="both"/>
      </w:pPr>
      <w:r>
        <w:t>Third source (BV-BRC). Oxygen-requirement annotations of 11,323 BV-BRC genomes cover 102 keystone genera (&gt;= 3 annotated genomes). Their anaerobe share agrees with Madin (rho = 0.83) and KEGG GAI (rho = 0.81), tracks keystone frequency (rho = 0.34, p = 6e-04), and keeps its effect in the fixed-effect logit (coefficient 0.44, p = 6e-04; 6,804 rows, 151 studies). The three trait sources overlap partly in their curated inputs, so they are not fully independent.</w:t>
      </w:r>
    </w:p>
    <w:p>
      <w:r>
        <w:rPr>
          <w:b/>
        </w:rPr>
        <w:t>Table 14. Within-study anaerobe difference by biome (results/keystone_traits_biome.json).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left"/>
            </w:pPr>
            <w:r>
              <w:rPr>
                <w:rFonts w:ascii="Times New Roman" w:hAnsi="Times New Roman"/>
                <w:sz w:val="18"/>
              </w:rPr>
              <w:t>biome</w:t>
            </w:r>
          </w:p>
        </w:tc>
        <w:tc>
          <w:tcPr>
            <w:tcW w:type="dxa" w:w="1728"/>
            <w:vAlign w:val="center"/>
          </w:tcPr>
          <w:p>
            <w:pPr>
              <w:jc w:val="left"/>
            </w:pPr>
            <w:r>
              <w:rPr>
                <w:rFonts w:ascii="Times New Roman" w:hAnsi="Times New Roman"/>
                <w:sz w:val="18"/>
              </w:rPr>
              <w:t>studies</w:t>
            </w:r>
          </w:p>
        </w:tc>
        <w:tc>
          <w:tcPr>
            <w:tcW w:type="dxa" w:w="1728"/>
            <w:vAlign w:val="center"/>
          </w:tcPr>
          <w:p>
            <w:pPr>
              <w:jc w:val="left"/>
            </w:pPr>
            <w:r>
              <w:rPr>
                <w:rFonts w:ascii="Times New Roman" w:hAnsi="Times New Roman"/>
                <w:sz w:val="18"/>
              </w:rPr>
              <w:t>mean difference (top - rest)</w:t>
            </w:r>
          </w:p>
        </w:tc>
        <w:tc>
          <w:tcPr>
            <w:tcW w:type="dxa" w:w="1728"/>
            <w:vAlign w:val="center"/>
          </w:tcPr>
          <w:p>
            <w:pPr>
              <w:jc w:val="left"/>
            </w:pPr>
            <w:r>
              <w:rPr>
                <w:rFonts w:ascii="Times New Roman" w:hAnsi="Times New Roman"/>
                <w:sz w:val="18"/>
              </w:rPr>
              <w:t>p (sign-flip)</w:t>
            </w:r>
          </w:p>
        </w:tc>
        <w:tc>
          <w:tcPr>
            <w:tcW w:type="dxa" w:w="1728"/>
            <w:vAlign w:val="center"/>
          </w:tcPr>
          <w:p>
            <w:pPr>
              <w:jc w:val="left"/>
            </w:pPr>
            <w:r>
              <w:rPr>
                <w:rFonts w:ascii="Times New Roman" w:hAnsi="Times New Roman"/>
                <w:sz w:val="18"/>
              </w:rPr>
              <w:t>q (BH)</w:t>
            </w:r>
          </w:p>
        </w:tc>
      </w:tr>
      <w:tr>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41</w:t>
            </w:r>
          </w:p>
        </w:tc>
        <w:tc>
          <w:tcPr>
            <w:tcW w:type="dxa" w:w="1728"/>
            <w:vAlign w:val="center"/>
          </w:tcPr>
          <w:p>
            <w:pPr>
              <w:jc w:val="left"/>
            </w:pPr>
            <w:r>
              <w:rPr>
                <w:rFonts w:ascii="Times New Roman" w:hAnsi="Times New Roman"/>
                <w:sz w:val="18"/>
              </w:rPr>
              <w:t>+0.065</w:t>
            </w:r>
          </w:p>
        </w:tc>
        <w:tc>
          <w:tcPr>
            <w:tcW w:type="dxa" w:w="1728"/>
            <w:vAlign w:val="center"/>
          </w:tcPr>
          <w:p>
            <w:pPr>
              <w:jc w:val="left"/>
            </w:pPr>
            <w:r>
              <w:rPr>
                <w:rFonts w:ascii="Times New Roman" w:hAnsi="Times New Roman"/>
                <w:sz w:val="18"/>
              </w:rPr>
              <w:t>0.038</w:t>
            </w:r>
          </w:p>
        </w:tc>
        <w:tc>
          <w:tcPr>
            <w:tcW w:type="dxa" w:w="1728"/>
            <w:vAlign w:val="center"/>
          </w:tcPr>
          <w:p>
            <w:pPr>
              <w:jc w:val="left"/>
            </w:pPr>
            <w:r>
              <w:rPr>
                <w:rFonts w:ascii="Times New Roman" w:hAnsi="Times New Roman"/>
                <w:sz w:val="18"/>
              </w:rPr>
              <w:t>0.10</w:t>
            </w:r>
          </w:p>
        </w:tc>
      </w:tr>
      <w:tr>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19</w:t>
            </w:r>
          </w:p>
        </w:tc>
        <w:tc>
          <w:tcPr>
            <w:tcW w:type="dxa" w:w="1728"/>
            <w:vAlign w:val="center"/>
          </w:tcPr>
          <w:p>
            <w:pPr>
              <w:jc w:val="left"/>
            </w:pPr>
            <w:r>
              <w:rPr>
                <w:rFonts w:ascii="Times New Roman" w:hAnsi="Times New Roman"/>
                <w:sz w:val="18"/>
              </w:rPr>
              <w:t>+0.014</w:t>
            </w:r>
          </w:p>
        </w:tc>
        <w:tc>
          <w:tcPr>
            <w:tcW w:type="dxa" w:w="1728"/>
            <w:vAlign w:val="center"/>
          </w:tcPr>
          <w:p>
            <w:pPr>
              <w:jc w:val="left"/>
            </w:pPr>
            <w:r>
              <w:rPr>
                <w:rFonts w:ascii="Times New Roman" w:hAnsi="Times New Roman"/>
                <w:sz w:val="18"/>
              </w:rPr>
              <w:t>0.720</w:t>
            </w:r>
          </w:p>
        </w:tc>
        <w:tc>
          <w:tcPr>
            <w:tcW w:type="dxa" w:w="1728"/>
            <w:vAlign w:val="center"/>
          </w:tcPr>
          <w:p>
            <w:pPr>
              <w:jc w:val="left"/>
            </w:pPr>
            <w:r>
              <w:rPr>
                <w:rFonts w:ascii="Times New Roman" w:hAnsi="Times New Roman"/>
                <w:sz w:val="18"/>
              </w:rPr>
              <w:t>0.72</w:t>
            </w:r>
          </w:p>
        </w:tc>
      </w:tr>
      <w:tr>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17</w:t>
            </w:r>
          </w:p>
        </w:tc>
        <w:tc>
          <w:tcPr>
            <w:tcW w:type="dxa" w:w="1728"/>
            <w:vAlign w:val="center"/>
          </w:tcPr>
          <w:p>
            <w:pPr>
              <w:jc w:val="left"/>
            </w:pPr>
            <w:r>
              <w:rPr>
                <w:rFonts w:ascii="Times New Roman" w:hAnsi="Times New Roman"/>
                <w:sz w:val="18"/>
              </w:rPr>
              <w:t>+0.110</w:t>
            </w:r>
          </w:p>
        </w:tc>
        <w:tc>
          <w:tcPr>
            <w:tcW w:type="dxa" w:w="1728"/>
            <w:vAlign w:val="center"/>
          </w:tcPr>
          <w:p>
            <w:pPr>
              <w:jc w:val="left"/>
            </w:pPr>
            <w:r>
              <w:rPr>
                <w:rFonts w:ascii="Times New Roman" w:hAnsi="Times New Roman"/>
                <w:sz w:val="18"/>
              </w:rPr>
              <w:t>0.034</w:t>
            </w:r>
          </w:p>
        </w:tc>
        <w:tc>
          <w:tcPr>
            <w:tcW w:type="dxa" w:w="1728"/>
            <w:vAlign w:val="center"/>
          </w:tcPr>
          <w:p>
            <w:pPr>
              <w:jc w:val="left"/>
            </w:pPr>
            <w:r>
              <w:rPr>
                <w:rFonts w:ascii="Times New Roman" w:hAnsi="Times New Roman"/>
                <w:sz w:val="18"/>
              </w:rPr>
              <w:t>0.10</w:t>
            </w:r>
          </w:p>
        </w:tc>
      </w:tr>
      <w:tr>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20</w:t>
            </w:r>
          </w:p>
        </w:tc>
        <w:tc>
          <w:tcPr>
            <w:tcW w:type="dxa" w:w="1728"/>
            <w:vAlign w:val="center"/>
          </w:tcPr>
          <w:p>
            <w:pPr>
              <w:jc w:val="left"/>
            </w:pPr>
            <w:r>
              <w:rPr>
                <w:rFonts w:ascii="Times New Roman" w:hAnsi="Times New Roman"/>
                <w:sz w:val="18"/>
              </w:rPr>
              <w:t>+0.056</w:t>
            </w:r>
          </w:p>
        </w:tc>
        <w:tc>
          <w:tcPr>
            <w:tcW w:type="dxa" w:w="1728"/>
            <w:vAlign w:val="center"/>
          </w:tcPr>
          <w:p>
            <w:pPr>
              <w:jc w:val="left"/>
            </w:pPr>
            <w:r>
              <w:rPr>
                <w:rFonts w:ascii="Times New Roman" w:hAnsi="Times New Roman"/>
                <w:sz w:val="18"/>
              </w:rPr>
              <w:t>0.174</w:t>
            </w:r>
          </w:p>
        </w:tc>
        <w:tc>
          <w:tcPr>
            <w:tcW w:type="dxa" w:w="1728"/>
            <w:vAlign w:val="center"/>
          </w:tcPr>
          <w:p>
            <w:pPr>
              <w:jc w:val="left"/>
            </w:pPr>
            <w:r>
              <w:rPr>
                <w:rFonts w:ascii="Times New Roman" w:hAnsi="Times New Roman"/>
                <w:sz w:val="18"/>
              </w:rPr>
              <w:t>0.28</w:t>
            </w:r>
          </w:p>
        </w:tc>
      </w:tr>
      <w:tr>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18</w:t>
            </w:r>
          </w:p>
        </w:tc>
        <w:tc>
          <w:tcPr>
            <w:tcW w:type="dxa" w:w="1728"/>
            <w:vAlign w:val="center"/>
          </w:tcPr>
          <w:p>
            <w:pPr>
              <w:jc w:val="left"/>
            </w:pPr>
            <w:r>
              <w:rPr>
                <w:rFonts w:ascii="Times New Roman" w:hAnsi="Times New Roman"/>
                <w:sz w:val="18"/>
              </w:rPr>
              <w:t>+0.041</w:t>
            </w:r>
          </w:p>
        </w:tc>
        <w:tc>
          <w:tcPr>
            <w:tcW w:type="dxa" w:w="1728"/>
            <w:vAlign w:val="center"/>
          </w:tcPr>
          <w:p>
            <w:pPr>
              <w:jc w:val="left"/>
            </w:pPr>
            <w:r>
              <w:rPr>
                <w:rFonts w:ascii="Times New Roman" w:hAnsi="Times New Roman"/>
                <w:sz w:val="18"/>
              </w:rPr>
              <w:t>0.605</w:t>
            </w:r>
          </w:p>
        </w:tc>
        <w:tc>
          <w:tcPr>
            <w:tcW w:type="dxa" w:w="1728"/>
            <w:vAlign w:val="center"/>
          </w:tcPr>
          <w:p>
            <w:pPr>
              <w:jc w:val="left"/>
            </w:pPr>
            <w:r>
              <w:rPr>
                <w:rFonts w:ascii="Times New Roman" w:hAnsi="Times New Roman"/>
                <w:sz w:val="18"/>
              </w:rPr>
              <w:t>0.69</w:t>
            </w:r>
          </w:p>
        </w:tc>
      </w:tr>
      <w:tr>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19</w:t>
            </w:r>
          </w:p>
        </w:tc>
        <w:tc>
          <w:tcPr>
            <w:tcW w:type="dxa" w:w="1728"/>
            <w:vAlign w:val="center"/>
          </w:tcPr>
          <w:p>
            <w:pPr>
              <w:jc w:val="left"/>
            </w:pPr>
            <w:r>
              <w:rPr>
                <w:rFonts w:ascii="Times New Roman" w:hAnsi="Times New Roman"/>
                <w:sz w:val="18"/>
              </w:rPr>
              <w:t>+0.178</w:t>
            </w:r>
          </w:p>
        </w:tc>
        <w:tc>
          <w:tcPr>
            <w:tcW w:type="dxa" w:w="1728"/>
            <w:vAlign w:val="center"/>
          </w:tcPr>
          <w:p>
            <w:pPr>
              <w:jc w:val="left"/>
            </w:pPr>
            <w:r>
              <w:rPr>
                <w:rFonts w:ascii="Times New Roman" w:hAnsi="Times New Roman"/>
                <w:sz w:val="18"/>
              </w:rPr>
              <w:t>0.020</w:t>
            </w:r>
          </w:p>
        </w:tc>
        <w:tc>
          <w:tcPr>
            <w:tcW w:type="dxa" w:w="1728"/>
            <w:vAlign w:val="center"/>
          </w:tcPr>
          <w:p>
            <w:pPr>
              <w:jc w:val="left"/>
            </w:pPr>
            <w:r>
              <w:rPr>
                <w:rFonts w:ascii="Times New Roman" w:hAnsi="Times New Roman"/>
                <w:sz w:val="18"/>
              </w:rPr>
              <w:t>0.10</w:t>
            </w:r>
          </w:p>
        </w:tc>
      </w:tr>
      <w:tr>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14</w:t>
            </w:r>
          </w:p>
        </w:tc>
        <w:tc>
          <w:tcPr>
            <w:tcW w:type="dxa" w:w="1728"/>
            <w:vAlign w:val="center"/>
          </w:tcPr>
          <w:p>
            <w:pPr>
              <w:jc w:val="left"/>
            </w:pPr>
            <w:r>
              <w:rPr>
                <w:rFonts w:ascii="Times New Roman" w:hAnsi="Times New Roman"/>
                <w:sz w:val="18"/>
              </w:rPr>
              <w:t>+0.081</w:t>
            </w:r>
          </w:p>
        </w:tc>
        <w:tc>
          <w:tcPr>
            <w:tcW w:type="dxa" w:w="1728"/>
            <w:vAlign w:val="center"/>
          </w:tcPr>
          <w:p>
            <w:pPr>
              <w:jc w:val="left"/>
            </w:pPr>
            <w:r>
              <w:rPr>
                <w:rFonts w:ascii="Times New Roman" w:hAnsi="Times New Roman"/>
                <w:sz w:val="18"/>
              </w:rPr>
              <w:t>0.134</w:t>
            </w:r>
          </w:p>
        </w:tc>
        <w:tc>
          <w:tcPr>
            <w:tcW w:type="dxa" w:w="1728"/>
            <w:vAlign w:val="center"/>
          </w:tcPr>
          <w:p>
            <w:pPr>
              <w:jc w:val="left"/>
            </w:pPr>
            <w:r>
              <w:rPr>
                <w:rFonts w:ascii="Times New Roman" w:hAnsi="Times New Roman"/>
                <w:sz w:val="18"/>
              </w:rPr>
              <w:t>0.27</w:t>
            </w:r>
          </w:p>
        </w:tc>
      </w:tr>
      <w:tr>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7</w:t>
            </w:r>
          </w:p>
        </w:tc>
        <w:tc>
          <w:tcPr>
            <w:tcW w:type="dxa" w:w="1728"/>
            <w:vAlign w:val="center"/>
          </w:tcPr>
          <w:p>
            <w:pPr>
              <w:jc w:val="left"/>
            </w:pPr>
            <w:r>
              <w:rPr>
                <w:rFonts w:ascii="Times New Roman" w:hAnsi="Times New Roman"/>
                <w:sz w:val="18"/>
              </w:rPr>
              <w:t>-0.026</w:t>
            </w:r>
          </w:p>
        </w:tc>
        <w:tc>
          <w:tcPr>
            <w:tcW w:type="dxa" w:w="1728"/>
            <w:vAlign w:val="center"/>
          </w:tcPr>
          <w:p>
            <w:pPr>
              <w:jc w:val="left"/>
            </w:pPr>
            <w:r>
              <w:rPr>
                <w:rFonts w:ascii="Times New Roman" w:hAnsi="Times New Roman"/>
                <w:sz w:val="18"/>
              </w:rPr>
              <w:t>0.602</w:t>
            </w:r>
          </w:p>
        </w:tc>
        <w:tc>
          <w:tcPr>
            <w:tcW w:type="dxa" w:w="1728"/>
            <w:vAlign w:val="center"/>
          </w:tcPr>
          <w:p>
            <w:pPr>
              <w:jc w:val="left"/>
            </w:pPr>
            <w:r>
              <w:rPr>
                <w:rFonts w:ascii="Times New Roman" w:hAnsi="Times New Roman"/>
                <w:sz w:val="18"/>
              </w:rPr>
              <w:t>0.69</w:t>
            </w:r>
          </w:p>
        </w:tc>
      </w:tr>
    </w:tbl>
    <w:p>
      <w:pPr>
        <w:spacing w:after="120"/>
        <w:jc w:val="both"/>
      </w:pPr>
      <w:r>
        <w:t>It is positive in 7 of 8 biomes but no single biome passes FDR (smallest q = 0.10). We name it the anaerobe-keystone hypothesis: genera made of strict anaerobes rank as network hubs more often, independent of biome, abundance and prevalence. It is falsified if (a) it fails in an independent cohort with a single biome and adequate power, or (b) perturbation experiments show inferred out-strength does not predict community response. Keystone status here comes from our own inferred networks; the gglasso and igraph tests below fail. It is a method-specific candidate property of ridge interaction inference, not a proven ecological law.</w:t>
      </w:r>
    </w:p>
    <w:p>
      <w:pPr>
        <w:pStyle w:val="Heading3"/>
      </w:pPr>
      <w:r>
        <w:t>5.6.2 Stress tests and change of direction</w:t>
      </w:r>
    </w:p>
    <w:p>
      <w:pPr>
        <w:spacing w:after="120"/>
        <w:jc w:val="both"/>
      </w:pPr>
      <w:r>
        <w:t>All checks in this section were pre-registered in commits before analysis and are reproducible from the corresponding scripts and JSON outputs. The original GAI test is a property of ridge gLV-form out-strength, not a cross-method ecological keystone claim. Graphical lasso on CLR partial-correlation networks (160 studies; 9,771 regression rows) yields GAI coefficient 0.079, p=0.15; igraph betweenness on thresholded CLR-correlation graphs (160 studies; 9,697 rows) yields 0.063, p=0.34. Agreement with ridge keystone labels is low (Cohen kappa 0.045 and 0.022 respectively). We kept both failed tests rather than changing their thresholds after seeing results.</w:t>
      </w:r>
    </w:p>
    <w:p>
      <w:pPr>
        <w:jc w:val="center"/>
      </w:pPr>
      <w:r>
        <w:rPr>
          <w:i/>
        </w:rPr>
        <w:t>logit P(top_js^method = 1) = alpha_s + beta_G GAI_j + beta_O oral_j + beta_A log10(RA_js+10^-6) + beta_P prevalence_js</w:t>
      </w:r>
      <w:r>
        <w:tab/>
        <w:tab/>
        <w:t>(22)</w:t>
      </w:r>
    </w:p>
    <w:p>
      <w:pPr>
        <w:spacing w:after="120"/>
        <w:jc w:val="both"/>
      </w:pPr>
      <w:r>
        <w:t>Independent checks of the ridge-only GAI effect address distinct rivals, not the network-definition failure. Genome size/GC (NCBI Datasets v2; 190 genera) do not explain it: adjusted GAI slope 0.028, HC3 p=1.3e-6, versus genome-size p=0.33. IJSEM anaerobic phenotype (150 genera) gives abundance-adjusted slope 0.059, p=6.7e-7, but IJSEM is a source within the Madin compilation and is not independent. Phylogenetic GLS on the GTDB tree gives GAI slope 0.037 at ML lambda (p=4.3e-7) and 0.032 under Brownian covariance (p=0.0064); an Open Tree synthetic topology gives 0.028, Brownian p=0.017. Synthetic-tree branch lengths are artificial. ProTraits coverage of 51 genera misses its 100-genus gate; its non-significant subset is retained as uninformative, not a replication. For every test in this paragraph, the ridge endpoint remains the same.</w:t>
      </w:r>
    </w:p>
    <w:p>
      <w:pPr>
        <w:spacing w:after="120"/>
        <w:jc w:val="both"/>
      </w:pPr>
      <w:r>
        <w:t>Additional annotation and sampling controls: ENA assemblies (200 genera) leave GAI p=1.8e-9; Ensembl Genomes (203) p=2.2e-7; RNAcentral rRNA sequence counts (203) p=8.2e-6. The assembly or rRNA count terms themselves were null. UniProt EC calls (198) yield a related index with abundance-adjusted p=0.0013; InterPro signatures (198) yield p=0.00024, but their protein sets overlap. A GBIF occurrence/country adjustment reduces the GAI slope to 0.019 (p=0.024), indicating shared variance with a noisy generalism proxy. Wikidata Gram labels match Madin on 95% of overlapping genera, but Gram-negative status does not track keystone fraction (p=0.90). None of these controls removes the network-method caveat.</w:t>
      </w:r>
    </w:p>
    <w:p>
      <w:pPr>
        <w:spacing w:after="120"/>
        <w:jc w:val="both"/>
      </w:pPr>
      <w:r>
        <w:t>The disease-literature association was checked in Disbiome and BugSigDB. Disbiome's negative-binomial model, adjusting for genus frequency across studies, gives p=0.024; controlling the number of Europe PMC articles gives p=0.0017. Crossref works count gives Disbiome p=0.0080 and BugSigDB p=0.047, the latter just inside the threshold, while BugSigDB's earlier dispersion-estimated model gave p=0.062. These are associations between two published-data proxies; oral HACEK genera and fuzzy name queries remain confounds.</w:t>
      </w:r>
    </w:p>
    <w:p>
      <w:pPr>
        <w:spacing w:after="120"/>
        <w:jc w:val="both"/>
      </w:pPr>
      <w:r>
        <w:t>After the network-method negatives, we changed direction within the same project. HOMD v4.2 classifies 46 of 203 GAI genera as oral. The ridge genus-level GAI slope remains 0.024 (p=3.7e-6) after adjustment for oral status; HOMD oral coefficient is 0.042 (p=0.0084). On new method-general tests using study-fixed-effect logits with abundance, prevalence and GAI, oral origin has positive coefficients under graphical lasso (0.211; p=0.0265) and igraph (0.322; p=0.00105). GAI is null in those methods. A Bayesian random-study-intercept re-fit gives P(oral coefficient&gt;0)=1.0 for both with two chains of 500 draws; this is a model check, not an independent cohort. Leaving out each of five multi-genus HOMD families keeps the oral association significant in ten fits (gglasso p=0.0197-0.0433; igraph p=0.0003-0.0028).</w:t>
      </w:r>
    </w:p>
    <w:p>
      <w:pPr>
        <w:spacing w:after="120"/>
        <w:jc w:val="both"/>
      </w:pPr>
      <w:r>
        <w:t>A separate, pre-registered PubTator3 oral/dental literature fraction did not replicate the binary HOMD effect: despite 203 measured genera, graphical-lasso p=0.57 and igraph p=0.23. The index correlates with HOMD membership (rho=0.54) but is a different, literature-biased construct. Bio.Phylo gives no oral clustering on the Open Tree topology (p=0.53). Thus the defensible claim is a HOMD-list-specific candidate for network hubs under two definitions, not an oral-genus law or causality. The ridge oral coefficient in the per-study model is nonsignificant (p=0.17) and its fit did not converge; we do not claim a three-method result.</w:t>
      </w:r>
    </w:p>
    <w:p>
      <w:pPr>
        <w:pStyle w:val="Heading3"/>
      </w:pPr>
      <w:r>
        <w:t>5.6.3 Predictive and software checks</w:t>
      </w:r>
    </w:p>
    <w:p>
      <w:pPr>
        <w:spacing w:after="120"/>
        <w:jc w:val="both"/>
      </w:pPr>
      <w:r>
        <w:t>On the ridge-only genus-level keystone fraction, XGBoost with 20 repeats of five-fold cross-validation gains mean out-of-fold R2 of 0.27 from GAI (20/20 positive deltas) but has negative absolute R2 (-0.11 with GAI, -0.38 without). That model is not usable for prediction. Separately pre-registered shallower boosters on 200 genera produce mean full-data out-of-fold R2 0.133 for LightGBM (reduced -0.071) and 0.119 for CatBoost (reduced -0.045), both with 20/20 positive deltas. The modest improvement is within the same dataset and outcome. SHAP TreeExplainer ranks GAI first in the fitted LightGBM model (mean absolute contribution 0.0265 versus ENA 0.00772 and abundance 0.00576), an in-sample explanation rather than proof of causality. SymPy verifies the cNODE and gLV vector fields are tangent to the simplex and zero on absent-taxon boundaries for a generic three-taxon system when abundances sum to one. That algebra does not prove numerical stability or predictive accuracy.</w:t>
      </w:r>
    </w:p>
    <w:p>
      <w:r>
        <w:rPr>
          <w:b/>
        </w:rPr>
        <w:t>Table 15. Key post-audit tests. Primary methods, thresholds, preregistrations and full negative results are in results/finding_keystone.md and the JSON files.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left"/>
            </w:pPr>
            <w:r>
              <w:rPr>
                <w:rFonts w:ascii="Times New Roman" w:hAnsi="Times New Roman"/>
                <w:sz w:val="18"/>
              </w:rPr>
              <w:t>analysis</w:t>
            </w:r>
          </w:p>
        </w:tc>
        <w:tc>
          <w:tcPr>
            <w:tcW w:type="dxa" w:w="2160"/>
            <w:vAlign w:val="center"/>
          </w:tcPr>
          <w:p>
            <w:pPr>
              <w:jc w:val="left"/>
            </w:pPr>
            <w:r>
              <w:rPr>
                <w:rFonts w:ascii="Times New Roman" w:hAnsi="Times New Roman"/>
                <w:sz w:val="18"/>
              </w:rPr>
              <w:t>scope</w:t>
            </w:r>
          </w:p>
        </w:tc>
        <w:tc>
          <w:tcPr>
            <w:tcW w:type="dxa" w:w="2160"/>
            <w:vAlign w:val="center"/>
          </w:tcPr>
          <w:p>
            <w:pPr>
              <w:jc w:val="left"/>
            </w:pPr>
            <w:r>
              <w:rPr>
                <w:rFonts w:ascii="Times New Roman" w:hAnsi="Times New Roman"/>
                <w:sz w:val="18"/>
              </w:rPr>
              <w:t>pre-registered verdict</w:t>
            </w:r>
          </w:p>
        </w:tc>
        <w:tc>
          <w:tcPr>
            <w:tcW w:type="dxa" w:w="2160"/>
            <w:vAlign w:val="center"/>
          </w:tcPr>
          <w:p>
            <w:pPr>
              <w:jc w:val="left"/>
            </w:pPr>
            <w:r>
              <w:rPr>
                <w:rFonts w:ascii="Times New Roman" w:hAnsi="Times New Roman"/>
                <w:sz w:val="18"/>
              </w:rPr>
              <w:t>key caveat</w:t>
            </w:r>
          </w:p>
        </w:tc>
      </w:tr>
      <w:tr>
        <w:tc>
          <w:tcPr>
            <w:tcW w:type="dxa" w:w="2160"/>
            <w:vAlign w:val="center"/>
          </w:tcPr>
          <w:p>
            <w:pPr>
              <w:jc w:val="left"/>
            </w:pPr>
            <w:r>
              <w:rPr>
                <w:rFonts w:ascii="Times New Roman" w:hAnsi="Times New Roman"/>
                <w:sz w:val="18"/>
              </w:rPr>
              <w:t>gglasso / igraph GAI</w:t>
            </w:r>
          </w:p>
        </w:tc>
        <w:tc>
          <w:tcPr>
            <w:tcW w:type="dxa" w:w="2160"/>
            <w:vAlign w:val="center"/>
          </w:tcPr>
          <w:p>
            <w:pPr>
              <w:jc w:val="left"/>
            </w:pPr>
            <w:r>
              <w:rPr>
                <w:rFonts w:ascii="Times New Roman" w:hAnsi="Times New Roman"/>
                <w:sz w:val="18"/>
              </w:rPr>
              <w:t>160 MGnify studies</w:t>
            </w:r>
          </w:p>
        </w:tc>
        <w:tc>
          <w:tcPr>
            <w:tcW w:type="dxa" w:w="2160"/>
            <w:vAlign w:val="center"/>
          </w:tcPr>
          <w:p>
            <w:pPr>
              <w:jc w:val="left"/>
            </w:pPr>
            <w:r>
              <w:rPr>
                <w:rFonts w:ascii="Times New Roman" w:hAnsi="Times New Roman"/>
                <w:sz w:val="18"/>
              </w:rPr>
              <w:t>FAIL / FAIL</w:t>
            </w:r>
          </w:p>
        </w:tc>
        <w:tc>
          <w:tcPr>
            <w:tcW w:type="dxa" w:w="2160"/>
            <w:vAlign w:val="center"/>
          </w:tcPr>
          <w:p>
            <w:pPr>
              <w:jc w:val="left"/>
            </w:pPr>
            <w:r>
              <w:rPr>
                <w:rFonts w:ascii="Times New Roman" w:hAnsi="Times New Roman"/>
                <w:sz w:val="18"/>
              </w:rPr>
              <w:t>ridge-specific effect</w:t>
            </w:r>
          </w:p>
        </w:tc>
      </w:tr>
      <w:tr>
        <w:tc>
          <w:tcPr>
            <w:tcW w:type="dxa" w:w="2160"/>
            <w:vAlign w:val="center"/>
          </w:tcPr>
          <w:p>
            <w:pPr>
              <w:jc w:val="left"/>
            </w:pPr>
            <w:r>
              <w:rPr>
                <w:rFonts w:ascii="Times New Roman" w:hAnsi="Times New Roman"/>
                <w:sz w:val="18"/>
              </w:rPr>
              <w:t>HOMD oral on gglasso / igraph</w:t>
            </w:r>
          </w:p>
        </w:tc>
        <w:tc>
          <w:tcPr>
            <w:tcW w:type="dxa" w:w="2160"/>
            <w:vAlign w:val="center"/>
          </w:tcPr>
          <w:p>
            <w:pPr>
              <w:jc w:val="left"/>
            </w:pPr>
            <w:r>
              <w:rPr>
                <w:rFonts w:ascii="Times New Roman" w:hAnsi="Times New Roman"/>
                <w:sz w:val="18"/>
              </w:rPr>
              <w:t>46 of 203 GAI genera oral</w:t>
            </w:r>
          </w:p>
        </w:tc>
        <w:tc>
          <w:tcPr>
            <w:tcW w:type="dxa" w:w="2160"/>
            <w:vAlign w:val="center"/>
          </w:tcPr>
          <w:p>
            <w:pPr>
              <w:jc w:val="left"/>
            </w:pPr>
            <w:r>
              <w:rPr>
                <w:rFonts w:ascii="Times New Roman" w:hAnsi="Times New Roman"/>
                <w:sz w:val="18"/>
              </w:rPr>
              <w:t>PASS / PASS</w:t>
            </w:r>
          </w:p>
        </w:tc>
        <w:tc>
          <w:tcPr>
            <w:tcW w:type="dxa" w:w="2160"/>
            <w:vAlign w:val="center"/>
          </w:tcPr>
          <w:p>
            <w:pPr>
              <w:jc w:val="left"/>
            </w:pPr>
            <w:r>
              <w:rPr>
                <w:rFonts w:ascii="Times New Roman" w:hAnsi="Times New Roman"/>
                <w:sz w:val="18"/>
              </w:rPr>
              <w:t>PubTator index failed</w:t>
            </w:r>
          </w:p>
        </w:tc>
      </w:tr>
      <w:tr>
        <w:tc>
          <w:tcPr>
            <w:tcW w:type="dxa" w:w="2160"/>
            <w:vAlign w:val="center"/>
          </w:tcPr>
          <w:p>
            <w:pPr>
              <w:jc w:val="left"/>
            </w:pPr>
            <w:r>
              <w:rPr>
                <w:rFonts w:ascii="Times New Roman" w:hAnsi="Times New Roman"/>
                <w:sz w:val="18"/>
              </w:rPr>
              <w:t>HOMD family deletions</w:t>
            </w:r>
          </w:p>
        </w:tc>
        <w:tc>
          <w:tcPr>
            <w:tcW w:type="dxa" w:w="2160"/>
            <w:vAlign w:val="center"/>
          </w:tcPr>
          <w:p>
            <w:pPr>
              <w:jc w:val="left"/>
            </w:pPr>
            <w:r>
              <w:rPr>
                <w:rFonts w:ascii="Times New Roman" w:hAnsi="Times New Roman"/>
                <w:sz w:val="18"/>
              </w:rPr>
              <w:t>5 families; 10 fits</w:t>
            </w:r>
          </w:p>
        </w:tc>
        <w:tc>
          <w:tcPr>
            <w:tcW w:type="dxa" w:w="2160"/>
            <w:vAlign w:val="center"/>
          </w:tcPr>
          <w:p>
            <w:pPr>
              <w:jc w:val="left"/>
            </w:pPr>
            <w:r>
              <w:rPr>
                <w:rFonts w:ascii="Times New Roman" w:hAnsi="Times New Roman"/>
                <w:sz w:val="18"/>
              </w:rPr>
              <w:t>PASS</w:t>
            </w:r>
          </w:p>
        </w:tc>
        <w:tc>
          <w:tcPr>
            <w:tcW w:type="dxa" w:w="2160"/>
            <w:vAlign w:val="center"/>
          </w:tcPr>
          <w:p>
            <w:pPr>
              <w:jc w:val="left"/>
            </w:pPr>
            <w:r>
              <w:rPr>
                <w:rFonts w:ascii="Times New Roman" w:hAnsi="Times New Roman"/>
                <w:sz w:val="18"/>
              </w:rPr>
              <w:t>same curated list</w:t>
            </w:r>
          </w:p>
        </w:tc>
      </w:tr>
      <w:tr>
        <w:tc>
          <w:tcPr>
            <w:tcW w:type="dxa" w:w="2160"/>
            <w:vAlign w:val="center"/>
          </w:tcPr>
          <w:p>
            <w:pPr>
              <w:jc w:val="left"/>
            </w:pPr>
            <w:r>
              <w:rPr>
                <w:rFonts w:ascii="Times New Roman" w:hAnsi="Times New Roman"/>
                <w:sz w:val="18"/>
              </w:rPr>
              <w:t>LightGBM / CatBoost</w:t>
            </w:r>
          </w:p>
        </w:tc>
        <w:tc>
          <w:tcPr>
            <w:tcW w:type="dxa" w:w="2160"/>
            <w:vAlign w:val="center"/>
          </w:tcPr>
          <w:p>
            <w:pPr>
              <w:jc w:val="left"/>
            </w:pPr>
            <w:r>
              <w:rPr>
                <w:rFonts w:ascii="Times New Roman" w:hAnsi="Times New Roman"/>
                <w:sz w:val="18"/>
              </w:rPr>
              <w:t>200 genera; repeated CV</w:t>
            </w:r>
          </w:p>
        </w:tc>
        <w:tc>
          <w:tcPr>
            <w:tcW w:type="dxa" w:w="2160"/>
            <w:vAlign w:val="center"/>
          </w:tcPr>
          <w:p>
            <w:pPr>
              <w:jc w:val="left"/>
            </w:pPr>
            <w:r>
              <w:rPr>
                <w:rFonts w:ascii="Times New Roman" w:hAnsi="Times New Roman"/>
                <w:sz w:val="18"/>
              </w:rPr>
              <w:t>PASS / PASS</w:t>
            </w:r>
          </w:p>
        </w:tc>
        <w:tc>
          <w:tcPr>
            <w:tcW w:type="dxa" w:w="2160"/>
            <w:vAlign w:val="center"/>
          </w:tcPr>
          <w:p>
            <w:pPr>
              <w:jc w:val="left"/>
            </w:pPr>
            <w:r>
              <w:rPr>
                <w:rFonts w:ascii="Times New Roman" w:hAnsi="Times New Roman"/>
                <w:sz w:val="18"/>
              </w:rPr>
              <w:t>modest, ridge-only R2</w:t>
            </w:r>
          </w:p>
        </w:tc>
      </w:tr>
      <w:tr>
        <w:tc>
          <w:tcPr>
            <w:tcW w:type="dxa" w:w="2160"/>
            <w:vAlign w:val="center"/>
          </w:tcPr>
          <w:p>
            <w:pPr>
              <w:jc w:val="left"/>
            </w:pPr>
            <w:r>
              <w:rPr>
                <w:rFonts w:ascii="Times New Roman" w:hAnsi="Times New Roman"/>
                <w:sz w:val="18"/>
              </w:rPr>
              <w:t>Bio.Phylo oral topology</w:t>
            </w:r>
          </w:p>
        </w:tc>
        <w:tc>
          <w:tcPr>
            <w:tcW w:type="dxa" w:w="2160"/>
            <w:vAlign w:val="center"/>
          </w:tcPr>
          <w:p>
            <w:pPr>
              <w:jc w:val="left"/>
            </w:pPr>
            <w:r>
              <w:rPr>
                <w:rFonts w:ascii="Times New Roman" w:hAnsi="Times New Roman"/>
                <w:sz w:val="18"/>
              </w:rPr>
              <w:t>160 tips; 38 oral</w:t>
            </w:r>
          </w:p>
        </w:tc>
        <w:tc>
          <w:tcPr>
            <w:tcW w:type="dxa" w:w="2160"/>
            <w:vAlign w:val="center"/>
          </w:tcPr>
          <w:p>
            <w:pPr>
              <w:jc w:val="left"/>
            </w:pPr>
            <w:r>
              <w:rPr>
                <w:rFonts w:ascii="Times New Roman" w:hAnsi="Times New Roman"/>
                <w:sz w:val="18"/>
              </w:rPr>
              <w:t>FAIL</w:t>
            </w:r>
          </w:p>
        </w:tc>
        <w:tc>
          <w:tcPr>
            <w:tcW w:type="dxa" w:w="2160"/>
            <w:vAlign w:val="center"/>
          </w:tcPr>
          <w:p>
            <w:pPr>
              <w:jc w:val="left"/>
            </w:pPr>
            <w:r>
              <w:rPr>
                <w:rFonts w:ascii="Times New Roman" w:hAnsi="Times New Roman"/>
                <w:sz w:val="18"/>
              </w:rPr>
              <w:t>synthetic topology</w:t>
            </w:r>
          </w:p>
        </w:tc>
      </w:tr>
    </w:tbl>
    <w:p>
      <w:pPr>
        <w:pStyle w:val="Heading2"/>
      </w:pPr>
      <w:r>
        <w:t>5.7 Pre-registered discovery arms</w:t>
      </w:r>
    </w:p>
    <w:p>
      <w:pPr>
        <w:spacing w:after="120"/>
        <w:jc w:val="both"/>
      </w:pPr>
      <w:r>
        <w:t>Two discovery tests were pre-registered (PREREG_twindiscovery.md) with explicit redirect clauses: T1 asks whether GraphTwin gate out-strength replicates the keystone-consensus signal of Section 5.6 (sulfate-reducer enrichment, tested for independence from the ridge model class; redirect: SHAP-based centrality if the gate score shows no signal); T2 asks whether twin gates beat ridge coefficients as predictors of BugSigDB disease-signature counts (redirect: CatBoost with SHAP if not). Both arms are fit per MGnify study under the same caps as the audit. Both redirect rules, scorers, and test constructions were locked in PREREG_twindiscovery.md (committed 2026-09-25 15:55 IST) before any T1/T2 run; the completion-order stopping-rule amendment was committed 2026-09-26 07:12 IST before any T1 output was read, so the CatBoost+SHAP outcome below cannot be post hoc fishing: the path to it was fixed before the results existed.</w:t>
      </w:r>
    </w:p>
    <w:p>
      <w:pPr>
        <w:spacing w:after="120"/>
        <w:jc w:val="both"/>
      </w:pPr>
      <w:r>
        <w:t>T1 (model-class independence of the keystone enrichment). T1: 37 studies, 56 genera. Top enrichment: Actinomycetota q=0.906. Desulfobacterota q=None. NULL - redirect to SHAP centrality per pre-reg</w:t>
      </w:r>
    </w:p>
    <w:p>
      <w:r>
        <w:rPr>
          <w:b/>
        </w:rPr>
        <w:t>Table 16. Top 15 genera by GraphTwin gate out-strength consensus (results/twindiscovery_t1_consensus.csv).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left"/>
            </w:pPr>
            <w:r>
              <w:rPr>
                <w:rFonts w:ascii="Times New Roman" w:hAnsi="Times New Roman"/>
                <w:sz w:val="18"/>
              </w:rPr>
              <w:t>genus</w:t>
            </w:r>
          </w:p>
        </w:tc>
        <w:tc>
          <w:tcPr>
            <w:tcW w:type="dxa" w:w="1440"/>
            <w:vAlign w:val="center"/>
          </w:tcPr>
          <w:p>
            <w:pPr>
              <w:jc w:val="left"/>
            </w:pPr>
            <w:r>
              <w:rPr>
                <w:rFonts w:ascii="Times New Roman" w:hAnsi="Times New Roman"/>
                <w:sz w:val="18"/>
              </w:rPr>
              <w:t>studies</w:t>
            </w:r>
          </w:p>
        </w:tc>
        <w:tc>
          <w:tcPr>
            <w:tcW w:type="dxa" w:w="1440"/>
            <w:vAlign w:val="center"/>
          </w:tcPr>
          <w:p>
            <w:pPr>
              <w:jc w:val="left"/>
            </w:pPr>
            <w:r>
              <w:rPr>
                <w:rFonts w:ascii="Times New Roman" w:hAnsi="Times New Roman"/>
                <w:sz w:val="18"/>
              </w:rPr>
              <w:t>top</w:t>
            </w:r>
          </w:p>
        </w:tc>
        <w:tc>
          <w:tcPr>
            <w:tcW w:type="dxa" w:w="1440"/>
            <w:vAlign w:val="center"/>
          </w:tcPr>
          <w:p>
            <w:pPr>
              <w:jc w:val="left"/>
            </w:pPr>
            <w:r>
              <w:rPr>
                <w:rFonts w:ascii="Times New Roman" w:hAnsi="Times New Roman"/>
                <w:sz w:val="18"/>
              </w:rPr>
              <w:t>fraction top</w:t>
            </w:r>
          </w:p>
        </w:tc>
        <w:tc>
          <w:tcPr>
            <w:tcW w:type="dxa" w:w="1440"/>
            <w:vAlign w:val="center"/>
          </w:tcPr>
          <w:p>
            <w:pPr>
              <w:jc w:val="left"/>
            </w:pPr>
            <w:r>
              <w:rPr>
                <w:rFonts w:ascii="Times New Roman" w:hAnsi="Times New Roman"/>
                <w:sz w:val="18"/>
              </w:rPr>
              <w:t>p</w:t>
            </w:r>
          </w:p>
        </w:tc>
        <w:tc>
          <w:tcPr>
            <w:tcW w:type="dxa" w:w="1440"/>
            <w:vAlign w:val="center"/>
          </w:tcPr>
          <w:p>
            <w:pPr>
              <w:jc w:val="left"/>
            </w:pPr>
            <w:r>
              <w:rPr>
                <w:rFonts w:ascii="Times New Roman" w:hAnsi="Times New Roman"/>
                <w:sz w:val="18"/>
              </w:rPr>
              <w:t>q (BH)</w:t>
            </w:r>
          </w:p>
        </w:tc>
      </w:tr>
      <w:tr>
        <w:tc>
          <w:tcPr>
            <w:tcW w:type="dxa" w:w="1440"/>
            <w:vAlign w:val="center"/>
          </w:tcPr>
          <w:p>
            <w:pPr>
              <w:jc w:val="left"/>
            </w:pPr>
            <w:r>
              <w:rPr>
                <w:rFonts w:ascii="Times New Roman" w:hAnsi="Times New Roman"/>
                <w:sz w:val="18"/>
              </w:rPr>
              <w:t>Acinetobacter</w:t>
            </w:r>
          </w:p>
        </w:tc>
        <w:tc>
          <w:tcPr>
            <w:tcW w:type="dxa" w:w="1440"/>
            <w:vAlign w:val="center"/>
          </w:tcPr>
          <w:p>
            <w:pPr>
              <w:jc w:val="left"/>
            </w:pPr>
            <w:r>
              <w:rPr>
                <w:rFonts w:ascii="Times New Roman" w:hAnsi="Times New Roman"/>
                <w:sz w:val="18"/>
              </w:rPr>
              <w:t>32</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0.688</w:t>
            </w:r>
          </w:p>
        </w:tc>
        <w:tc>
          <w:tcPr>
            <w:tcW w:type="dxa" w:w="1440"/>
            <w:vAlign w:val="center"/>
          </w:tcPr>
          <w:p>
            <w:pPr>
              <w:jc w:val="left"/>
            </w:pPr>
            <w:r>
              <w:rPr>
                <w:rFonts w:ascii="Times New Roman" w:hAnsi="Times New Roman"/>
                <w:sz w:val="18"/>
              </w:rPr>
              <w:t>2.3627632274605656e-15</w:t>
            </w:r>
          </w:p>
        </w:tc>
        <w:tc>
          <w:tcPr>
            <w:tcW w:type="dxa" w:w="1440"/>
            <w:vAlign w:val="center"/>
          </w:tcPr>
          <w:p>
            <w:pPr>
              <w:jc w:val="left"/>
            </w:pPr>
            <w:r>
              <w:rPr>
                <w:rFonts w:ascii="Times New Roman" w:hAnsi="Times New Roman"/>
                <w:sz w:val="18"/>
              </w:rPr>
              <w:t>1.3231474073779166e-13</w:t>
            </w:r>
          </w:p>
        </w:tc>
      </w:tr>
      <w:tr>
        <w:tc>
          <w:tcPr>
            <w:tcW w:type="dxa" w:w="1440"/>
            <w:vAlign w:val="center"/>
          </w:tcPr>
          <w:p>
            <w:pPr>
              <w:jc w:val="left"/>
            </w:pPr>
            <w:r>
              <w:rPr>
                <w:rFonts w:ascii="Times New Roman" w:hAnsi="Times New Roman"/>
                <w:sz w:val="18"/>
              </w:rPr>
              <w:t>Pseudomonas</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0.588</w:t>
            </w:r>
          </w:p>
        </w:tc>
        <w:tc>
          <w:tcPr>
            <w:tcW w:type="dxa" w:w="1440"/>
            <w:vAlign w:val="center"/>
          </w:tcPr>
          <w:p>
            <w:pPr>
              <w:jc w:val="left"/>
            </w:pPr>
            <w:r>
              <w:rPr>
                <w:rFonts w:ascii="Times New Roman" w:hAnsi="Times New Roman"/>
                <w:sz w:val="18"/>
              </w:rPr>
              <w:t>3.4367075799906436e-12</w:t>
            </w:r>
          </w:p>
        </w:tc>
        <w:tc>
          <w:tcPr>
            <w:tcW w:type="dxa" w:w="1440"/>
            <w:vAlign w:val="center"/>
          </w:tcPr>
          <w:p>
            <w:pPr>
              <w:jc w:val="left"/>
            </w:pPr>
            <w:r>
              <w:rPr>
                <w:rFonts w:ascii="Times New Roman" w:hAnsi="Times New Roman"/>
                <w:sz w:val="18"/>
              </w:rPr>
              <w:t>7.966283892670575e-11</w:t>
            </w:r>
          </w:p>
        </w:tc>
      </w:tr>
      <w:tr>
        <w:tc>
          <w:tcPr>
            <w:tcW w:type="dxa" w:w="1440"/>
            <w:vAlign w:val="center"/>
          </w:tcPr>
          <w:p>
            <w:pPr>
              <w:jc w:val="left"/>
            </w:pPr>
            <w:r>
              <w:rPr>
                <w:rFonts w:ascii="Times New Roman" w:hAnsi="Times New Roman"/>
                <w:sz w:val="18"/>
              </w:rPr>
              <w:t>Staphylococcus</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19</w:t>
            </w:r>
          </w:p>
        </w:tc>
        <w:tc>
          <w:tcPr>
            <w:tcW w:type="dxa" w:w="1440"/>
            <w:vAlign w:val="center"/>
          </w:tcPr>
          <w:p>
            <w:pPr>
              <w:jc w:val="left"/>
            </w:pPr>
            <w:r>
              <w:rPr>
                <w:rFonts w:ascii="Times New Roman" w:hAnsi="Times New Roman"/>
                <w:sz w:val="18"/>
              </w:rPr>
              <w:t>0.613</w:t>
            </w:r>
          </w:p>
        </w:tc>
        <w:tc>
          <w:tcPr>
            <w:tcW w:type="dxa" w:w="1440"/>
            <w:vAlign w:val="center"/>
          </w:tcPr>
          <w:p>
            <w:pPr>
              <w:jc w:val="left"/>
            </w:pPr>
            <w:r>
              <w:rPr>
                <w:rFonts w:ascii="Times New Roman" w:hAnsi="Times New Roman"/>
                <w:sz w:val="18"/>
              </w:rPr>
              <w:t>4.267652085359237e-12</w:t>
            </w:r>
          </w:p>
        </w:tc>
        <w:tc>
          <w:tcPr>
            <w:tcW w:type="dxa" w:w="1440"/>
            <w:vAlign w:val="center"/>
          </w:tcPr>
          <w:p>
            <w:pPr>
              <w:jc w:val="left"/>
            </w:pPr>
            <w:r>
              <w:rPr>
                <w:rFonts w:ascii="Times New Roman" w:hAnsi="Times New Roman"/>
                <w:sz w:val="18"/>
              </w:rPr>
              <w:t>7.966283892670575e-11</w:t>
            </w:r>
          </w:p>
        </w:tc>
      </w:tr>
      <w:tr>
        <w:tc>
          <w:tcPr>
            <w:tcW w:type="dxa" w:w="1440"/>
            <w:vAlign w:val="center"/>
          </w:tcPr>
          <w:p>
            <w:pPr>
              <w:jc w:val="left"/>
            </w:pPr>
            <w:r>
              <w:rPr>
                <w:rFonts w:ascii="Times New Roman" w:hAnsi="Times New Roman"/>
                <w:sz w:val="18"/>
              </w:rPr>
              <w:t>Abiotrophia</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0.750</w:t>
            </w:r>
          </w:p>
        </w:tc>
        <w:tc>
          <w:tcPr>
            <w:tcW w:type="dxa" w:w="1440"/>
            <w:vAlign w:val="center"/>
          </w:tcPr>
          <w:p>
            <w:pPr>
              <w:jc w:val="left"/>
            </w:pPr>
            <w:r>
              <w:rPr>
                <w:rFonts w:ascii="Times New Roman" w:hAnsi="Times New Roman"/>
                <w:sz w:val="18"/>
              </w:rPr>
              <w:t>9.481303720000011e-12</w:t>
            </w:r>
          </w:p>
        </w:tc>
        <w:tc>
          <w:tcPr>
            <w:tcW w:type="dxa" w:w="1440"/>
            <w:vAlign w:val="center"/>
          </w:tcPr>
          <w:p>
            <w:pPr>
              <w:jc w:val="left"/>
            </w:pPr>
            <w:r>
              <w:rPr>
                <w:rFonts w:ascii="Times New Roman" w:hAnsi="Times New Roman"/>
                <w:sz w:val="18"/>
              </w:rPr>
              <w:t>8.849216805333343e-11</w:t>
            </w:r>
          </w:p>
        </w:tc>
      </w:tr>
      <w:tr>
        <w:tc>
          <w:tcPr>
            <w:tcW w:type="dxa" w:w="1440"/>
            <w:vAlign w:val="center"/>
          </w:tcPr>
          <w:p>
            <w:pPr>
              <w:jc w:val="left"/>
            </w:pPr>
            <w:r>
              <w:rPr>
                <w:rFonts w:ascii="Times New Roman" w:hAnsi="Times New Roman"/>
                <w:sz w:val="18"/>
              </w:rPr>
              <w:t>Peptostreptococcus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0.750</w:t>
            </w:r>
          </w:p>
        </w:tc>
        <w:tc>
          <w:tcPr>
            <w:tcW w:type="dxa" w:w="1440"/>
            <w:vAlign w:val="center"/>
          </w:tcPr>
          <w:p>
            <w:pPr>
              <w:jc w:val="left"/>
            </w:pPr>
            <w:r>
              <w:rPr>
                <w:rFonts w:ascii="Times New Roman" w:hAnsi="Times New Roman"/>
                <w:sz w:val="18"/>
              </w:rPr>
              <w:t>9.481303720000011e-12</w:t>
            </w:r>
          </w:p>
        </w:tc>
        <w:tc>
          <w:tcPr>
            <w:tcW w:type="dxa" w:w="1440"/>
            <w:vAlign w:val="center"/>
          </w:tcPr>
          <w:p>
            <w:pPr>
              <w:jc w:val="left"/>
            </w:pPr>
            <w:r>
              <w:rPr>
                <w:rFonts w:ascii="Times New Roman" w:hAnsi="Times New Roman"/>
                <w:sz w:val="18"/>
              </w:rPr>
              <w:t>8.849216805333343e-11</w:t>
            </w:r>
          </w:p>
        </w:tc>
      </w:tr>
      <w:tr>
        <w:tc>
          <w:tcPr>
            <w:tcW w:type="dxa" w:w="1440"/>
            <w:vAlign w:val="center"/>
          </w:tcPr>
          <w:p>
            <w:pPr>
              <w:jc w:val="left"/>
            </w:pPr>
            <w:r>
              <w:rPr>
                <w:rFonts w:ascii="Times New Roman" w:hAnsi="Times New Roman"/>
                <w:sz w:val="18"/>
              </w:rPr>
              <w:t>Solobacterium</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0.750</w:t>
            </w:r>
          </w:p>
        </w:tc>
        <w:tc>
          <w:tcPr>
            <w:tcW w:type="dxa" w:w="1440"/>
            <w:vAlign w:val="center"/>
          </w:tcPr>
          <w:p>
            <w:pPr>
              <w:jc w:val="left"/>
            </w:pPr>
            <w:r>
              <w:rPr>
                <w:rFonts w:ascii="Times New Roman" w:hAnsi="Times New Roman"/>
                <w:sz w:val="18"/>
              </w:rPr>
              <w:t>9.481303720000011e-12</w:t>
            </w:r>
          </w:p>
        </w:tc>
        <w:tc>
          <w:tcPr>
            <w:tcW w:type="dxa" w:w="1440"/>
            <w:vAlign w:val="center"/>
          </w:tcPr>
          <w:p>
            <w:pPr>
              <w:jc w:val="left"/>
            </w:pPr>
            <w:r>
              <w:rPr>
                <w:rFonts w:ascii="Times New Roman" w:hAnsi="Times New Roman"/>
                <w:sz w:val="18"/>
              </w:rPr>
              <w:t>8.849216805333343e-11</w:t>
            </w:r>
          </w:p>
        </w:tc>
      </w:tr>
      <w:tr>
        <w:tc>
          <w:tcPr>
            <w:tcW w:type="dxa" w:w="1440"/>
            <w:vAlign w:val="center"/>
          </w:tcPr>
          <w:p>
            <w:pPr>
              <w:jc w:val="left"/>
            </w:pPr>
            <w:r>
              <w:rPr>
                <w:rFonts w:ascii="Times New Roman" w:hAnsi="Times New Roman"/>
                <w:sz w:val="18"/>
              </w:rPr>
              <w:t>Bifidobacterium</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0.654</w:t>
            </w:r>
          </w:p>
        </w:tc>
        <w:tc>
          <w:tcPr>
            <w:tcW w:type="dxa" w:w="1440"/>
            <w:vAlign w:val="center"/>
          </w:tcPr>
          <w:p>
            <w:pPr>
              <w:jc w:val="left"/>
            </w:pPr>
            <w:r>
              <w:rPr>
                <w:rFonts w:ascii="Times New Roman" w:hAnsi="Times New Roman"/>
                <w:sz w:val="18"/>
              </w:rPr>
              <w:t>1.2810380798769867e-11</w:t>
            </w:r>
          </w:p>
        </w:tc>
        <w:tc>
          <w:tcPr>
            <w:tcW w:type="dxa" w:w="1440"/>
            <w:vAlign w:val="center"/>
          </w:tcPr>
          <w:p>
            <w:pPr>
              <w:jc w:val="left"/>
            </w:pPr>
            <w:r>
              <w:rPr>
                <w:rFonts w:ascii="Times New Roman" w:hAnsi="Times New Roman"/>
                <w:sz w:val="18"/>
              </w:rPr>
              <w:t>1.0248304639015893e-10</w:t>
            </w:r>
          </w:p>
        </w:tc>
      </w:tr>
      <w:tr>
        <w:tc>
          <w:tcPr>
            <w:tcW w:type="dxa" w:w="1440"/>
            <w:vAlign w:val="center"/>
          </w:tcPr>
          <w:p>
            <w:pPr>
              <w:jc w:val="left"/>
            </w:pPr>
            <w:r>
              <w:rPr>
                <w:rFonts w:ascii="Times New Roman" w:hAnsi="Times New Roman"/>
                <w:sz w:val="18"/>
              </w:rPr>
              <w:t>Lautropia</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0.714</w:t>
            </w:r>
          </w:p>
        </w:tc>
        <w:tc>
          <w:tcPr>
            <w:tcW w:type="dxa" w:w="1440"/>
            <w:vAlign w:val="center"/>
          </w:tcPr>
          <w:p>
            <w:pPr>
              <w:jc w:val="left"/>
            </w:pPr>
            <w:r>
              <w:rPr>
                <w:rFonts w:ascii="Times New Roman" w:hAnsi="Times New Roman"/>
                <w:sz w:val="18"/>
              </w:rPr>
              <w:t>3.0079956880000025e-11</w:t>
            </w:r>
          </w:p>
        </w:tc>
        <w:tc>
          <w:tcPr>
            <w:tcW w:type="dxa" w:w="1440"/>
            <w:vAlign w:val="center"/>
          </w:tcPr>
          <w:p>
            <w:pPr>
              <w:jc w:val="left"/>
            </w:pPr>
            <w:r>
              <w:rPr>
                <w:rFonts w:ascii="Times New Roman" w:hAnsi="Times New Roman"/>
                <w:sz w:val="18"/>
              </w:rPr>
              <w:t>1.6844775852800012e-10</w:t>
            </w:r>
          </w:p>
        </w:tc>
      </w:tr>
      <w:tr>
        <w:tc>
          <w:tcPr>
            <w:tcW w:type="dxa" w:w="1440"/>
            <w:vAlign w:val="center"/>
          </w:tcPr>
          <w:p>
            <w:pPr>
              <w:jc w:val="left"/>
            </w:pPr>
            <w:r>
              <w:rPr>
                <w:rFonts w:ascii="Times New Roman" w:hAnsi="Times New Roman"/>
                <w:sz w:val="18"/>
              </w:rPr>
              <w:t>Treponema</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0.714</w:t>
            </w:r>
          </w:p>
        </w:tc>
        <w:tc>
          <w:tcPr>
            <w:tcW w:type="dxa" w:w="1440"/>
            <w:vAlign w:val="center"/>
          </w:tcPr>
          <w:p>
            <w:pPr>
              <w:jc w:val="left"/>
            </w:pPr>
            <w:r>
              <w:rPr>
                <w:rFonts w:ascii="Times New Roman" w:hAnsi="Times New Roman"/>
                <w:sz w:val="18"/>
              </w:rPr>
              <w:t>3.0079956880000025e-11</w:t>
            </w:r>
          </w:p>
        </w:tc>
        <w:tc>
          <w:tcPr>
            <w:tcW w:type="dxa" w:w="1440"/>
            <w:vAlign w:val="center"/>
          </w:tcPr>
          <w:p>
            <w:pPr>
              <w:jc w:val="left"/>
            </w:pPr>
            <w:r>
              <w:rPr>
                <w:rFonts w:ascii="Times New Roman" w:hAnsi="Times New Roman"/>
                <w:sz w:val="18"/>
              </w:rPr>
              <w:t>1.6844775852800012e-10</w:t>
            </w:r>
          </w:p>
        </w:tc>
      </w:tr>
      <w:tr>
        <w:tc>
          <w:tcPr>
            <w:tcW w:type="dxa" w:w="1440"/>
            <w:vAlign w:val="center"/>
          </w:tcPr>
          <w:p>
            <w:pPr>
              <w:jc w:val="left"/>
            </w:pPr>
            <w:r>
              <w:rPr>
                <w:rFonts w:ascii="Times New Roman" w:hAnsi="Times New Roman"/>
                <w:sz w:val="18"/>
              </w:rPr>
              <w:t>Peptococcus</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0.714</w:t>
            </w:r>
          </w:p>
        </w:tc>
        <w:tc>
          <w:tcPr>
            <w:tcW w:type="dxa" w:w="1440"/>
            <w:vAlign w:val="center"/>
          </w:tcPr>
          <w:p>
            <w:pPr>
              <w:jc w:val="left"/>
            </w:pPr>
            <w:r>
              <w:rPr>
                <w:rFonts w:ascii="Times New Roman" w:hAnsi="Times New Roman"/>
                <w:sz w:val="18"/>
              </w:rPr>
              <w:t>3.0079956880000025e-11</w:t>
            </w:r>
          </w:p>
        </w:tc>
        <w:tc>
          <w:tcPr>
            <w:tcW w:type="dxa" w:w="1440"/>
            <w:vAlign w:val="center"/>
          </w:tcPr>
          <w:p>
            <w:pPr>
              <w:jc w:val="left"/>
            </w:pPr>
            <w:r>
              <w:rPr>
                <w:rFonts w:ascii="Times New Roman" w:hAnsi="Times New Roman"/>
                <w:sz w:val="18"/>
              </w:rPr>
              <w:t>1.6844775852800012e-10</w:t>
            </w:r>
          </w:p>
        </w:tc>
      </w:tr>
      <w:tr>
        <w:tc>
          <w:tcPr>
            <w:tcW w:type="dxa" w:w="1440"/>
            <w:vAlign w:val="center"/>
          </w:tcPr>
          <w:p>
            <w:pPr>
              <w:jc w:val="left"/>
            </w:pPr>
            <w:r>
              <w:rPr>
                <w:rFonts w:ascii="Times New Roman" w:hAnsi="Times New Roman"/>
                <w:sz w:val="18"/>
              </w:rPr>
              <w:t>Fastidiosipila</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0.667</w:t>
            </w:r>
          </w:p>
        </w:tc>
        <w:tc>
          <w:tcPr>
            <w:tcW w:type="dxa" w:w="1440"/>
            <w:vAlign w:val="center"/>
          </w:tcPr>
          <w:p>
            <w:pPr>
              <w:jc w:val="left"/>
            </w:pPr>
            <w:r>
              <w:rPr>
                <w:rFonts w:ascii="Times New Roman" w:hAnsi="Times New Roman"/>
                <w:sz w:val="18"/>
              </w:rPr>
              <w:t>3.338913051015403e-11</w:t>
            </w:r>
          </w:p>
        </w:tc>
        <w:tc>
          <w:tcPr>
            <w:tcW w:type="dxa" w:w="1440"/>
            <w:vAlign w:val="center"/>
          </w:tcPr>
          <w:p>
            <w:pPr>
              <w:jc w:val="left"/>
            </w:pPr>
            <w:r>
              <w:rPr>
                <w:rFonts w:ascii="Times New Roman" w:hAnsi="Times New Roman"/>
                <w:sz w:val="18"/>
              </w:rPr>
              <w:t>1.6998102805169325e-10</w:t>
            </w:r>
          </w:p>
        </w:tc>
      </w:tr>
      <w:tr>
        <w:tc>
          <w:tcPr>
            <w:tcW w:type="dxa" w:w="1440"/>
            <w:vAlign w:val="center"/>
          </w:tcPr>
          <w:p>
            <w:pPr>
              <w:jc w:val="left"/>
            </w:pPr>
            <w:r>
              <w:rPr>
                <w:rFonts w:ascii="Times New Roman" w:hAnsi="Times New Roman"/>
                <w:sz w:val="18"/>
              </w:rPr>
              <w:t>Lactobacillus</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19</w:t>
            </w:r>
          </w:p>
        </w:tc>
        <w:tc>
          <w:tcPr>
            <w:tcW w:type="dxa" w:w="1440"/>
            <w:vAlign w:val="center"/>
          </w:tcPr>
          <w:p>
            <w:pPr>
              <w:jc w:val="left"/>
            </w:pPr>
            <w:r>
              <w:rPr>
                <w:rFonts w:ascii="Times New Roman" w:hAnsi="Times New Roman"/>
                <w:sz w:val="18"/>
              </w:rPr>
              <w:t>0.559</w:t>
            </w:r>
          </w:p>
        </w:tc>
        <w:tc>
          <w:tcPr>
            <w:tcW w:type="dxa" w:w="1440"/>
            <w:vAlign w:val="center"/>
          </w:tcPr>
          <w:p>
            <w:pPr>
              <w:jc w:val="left"/>
            </w:pPr>
            <w:r>
              <w:rPr>
                <w:rFonts w:ascii="Times New Roman" w:hAnsi="Times New Roman"/>
                <w:sz w:val="18"/>
              </w:rPr>
              <w:t>4.1649432962360486e-11</w:t>
            </w:r>
          </w:p>
        </w:tc>
        <w:tc>
          <w:tcPr>
            <w:tcW w:type="dxa" w:w="1440"/>
            <w:vAlign w:val="center"/>
          </w:tcPr>
          <w:p>
            <w:pPr>
              <w:jc w:val="left"/>
            </w:pPr>
            <w:r>
              <w:rPr>
                <w:rFonts w:ascii="Times New Roman" w:hAnsi="Times New Roman"/>
                <w:sz w:val="18"/>
              </w:rPr>
              <w:t>1.943640204910156e-10</w:t>
            </w:r>
          </w:p>
        </w:tc>
      </w:tr>
      <w:tr>
        <w:tc>
          <w:tcPr>
            <w:tcW w:type="dxa" w:w="1440"/>
            <w:vAlign w:val="center"/>
          </w:tcPr>
          <w:p>
            <w:pPr>
              <w:jc w:val="left"/>
            </w:pPr>
            <w:r>
              <w:rPr>
                <w:rFonts w:ascii="Times New Roman" w:hAnsi="Times New Roman"/>
                <w:sz w:val="18"/>
              </w:rPr>
              <w:t>Blautia</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0.607</w:t>
            </w:r>
          </w:p>
        </w:tc>
        <w:tc>
          <w:tcPr>
            <w:tcW w:type="dxa" w:w="1440"/>
            <w:vAlign w:val="center"/>
          </w:tcPr>
          <w:p>
            <w:pPr>
              <w:jc w:val="left"/>
            </w:pPr>
            <w:r>
              <w:rPr>
                <w:rFonts w:ascii="Times New Roman" w:hAnsi="Times New Roman"/>
                <w:sz w:val="18"/>
              </w:rPr>
              <w:t>7.224555155610398e-11</w:t>
            </w:r>
          </w:p>
        </w:tc>
        <w:tc>
          <w:tcPr>
            <w:tcW w:type="dxa" w:w="1440"/>
            <w:vAlign w:val="center"/>
          </w:tcPr>
          <w:p>
            <w:pPr>
              <w:jc w:val="left"/>
            </w:pPr>
            <w:r>
              <w:rPr>
                <w:rFonts w:ascii="Times New Roman" w:hAnsi="Times New Roman"/>
                <w:sz w:val="18"/>
              </w:rPr>
              <w:t>3.112116067032171e-10</w:t>
            </w:r>
          </w:p>
        </w:tc>
      </w:tr>
      <w:tr>
        <w:tc>
          <w:tcPr>
            <w:tcW w:type="dxa" w:w="1440"/>
            <w:vAlign w:val="center"/>
          </w:tcPr>
          <w:p>
            <w:pPr>
              <w:jc w:val="left"/>
            </w:pPr>
            <w:r>
              <w:rPr>
                <w:rFonts w:ascii="Times New Roman" w:hAnsi="Times New Roman"/>
                <w:sz w:val="18"/>
              </w:rPr>
              <w:t>Atopobium</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0.615</w:t>
            </w:r>
          </w:p>
        </w:tc>
        <w:tc>
          <w:tcPr>
            <w:tcW w:type="dxa" w:w="1440"/>
            <w:vAlign w:val="center"/>
          </w:tcPr>
          <w:p>
            <w:pPr>
              <w:jc w:val="left"/>
            </w:pPr>
            <w:r>
              <w:rPr>
                <w:rFonts w:ascii="Times New Roman" w:hAnsi="Times New Roman"/>
                <w:sz w:val="18"/>
              </w:rPr>
              <w:t>1.9801912820122747e-10</w:t>
            </w:r>
          </w:p>
        </w:tc>
        <w:tc>
          <w:tcPr>
            <w:tcW w:type="dxa" w:w="1440"/>
            <w:vAlign w:val="center"/>
          </w:tcPr>
          <w:p>
            <w:pPr>
              <w:jc w:val="left"/>
            </w:pPr>
            <w:r>
              <w:rPr>
                <w:rFonts w:ascii="Times New Roman" w:hAnsi="Times New Roman"/>
                <w:sz w:val="18"/>
              </w:rPr>
              <w:t>7.392714119512492e-10</w:t>
            </w:r>
          </w:p>
        </w:tc>
      </w:tr>
      <w:tr>
        <w:tc>
          <w:tcPr>
            <w:tcW w:type="dxa" w:w="1440"/>
            <w:vAlign w:val="center"/>
          </w:tcPr>
          <w:p>
            <w:pPr>
              <w:jc w:val="left"/>
            </w:pPr>
            <w:r>
              <w:rPr>
                <w:rFonts w:ascii="Times New Roman" w:hAnsi="Times New Roman"/>
                <w:sz w:val="18"/>
              </w:rPr>
              <w:t>Haemophilus</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0.615</w:t>
            </w:r>
          </w:p>
        </w:tc>
        <w:tc>
          <w:tcPr>
            <w:tcW w:type="dxa" w:w="1440"/>
            <w:vAlign w:val="center"/>
          </w:tcPr>
          <w:p>
            <w:pPr>
              <w:jc w:val="left"/>
            </w:pPr>
            <w:r>
              <w:rPr>
                <w:rFonts w:ascii="Times New Roman" w:hAnsi="Times New Roman"/>
                <w:sz w:val="18"/>
              </w:rPr>
              <w:t>1.9801912820122747e-10</w:t>
            </w:r>
          </w:p>
        </w:tc>
        <w:tc>
          <w:tcPr>
            <w:tcW w:type="dxa" w:w="1440"/>
            <w:vAlign w:val="center"/>
          </w:tcPr>
          <w:p>
            <w:pPr>
              <w:jc w:val="left"/>
            </w:pPr>
            <w:r>
              <w:rPr>
                <w:rFonts w:ascii="Times New Roman" w:hAnsi="Times New Roman"/>
                <w:sz w:val="18"/>
              </w:rPr>
              <w:t>7.392714119512492e-10</w:t>
            </w:r>
          </w:p>
        </w:tc>
      </w:tr>
    </w:tbl>
    <w:p>
      <w:r>
        <w:rPr>
          <w:b/>
        </w:rPr>
        <w:t>Table 17. Phylum enrichment among the 25 lowest-p genera by twin-gate score (one-sided Fisher, BH).</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left"/>
            </w:pPr>
            <w:r>
              <w:rPr>
                <w:rFonts w:ascii="Times New Roman" w:hAnsi="Times New Roman"/>
                <w:sz w:val="18"/>
              </w:rPr>
              <w:t>phylum</w:t>
            </w:r>
          </w:p>
        </w:tc>
        <w:tc>
          <w:tcPr>
            <w:tcW w:type="dxa" w:w="1728"/>
            <w:vAlign w:val="center"/>
          </w:tcPr>
          <w:p>
            <w:pPr>
              <w:jc w:val="left"/>
            </w:pPr>
            <w:r>
              <w:rPr>
                <w:rFonts w:ascii="Times New Roman" w:hAnsi="Times New Roman"/>
                <w:sz w:val="18"/>
              </w:rPr>
              <w:t>in top 25</w:t>
            </w:r>
          </w:p>
        </w:tc>
        <w:tc>
          <w:tcPr>
            <w:tcW w:type="dxa" w:w="1728"/>
            <w:vAlign w:val="center"/>
          </w:tcPr>
          <w:p>
            <w:pPr>
              <w:jc w:val="left"/>
            </w:pPr>
            <w:r>
              <w:rPr>
                <w:rFonts w:ascii="Times New Roman" w:hAnsi="Times New Roman"/>
                <w:sz w:val="18"/>
              </w:rPr>
              <w:t>genera</w:t>
            </w:r>
          </w:p>
        </w:tc>
        <w:tc>
          <w:tcPr>
            <w:tcW w:type="dxa" w:w="1728"/>
            <w:vAlign w:val="center"/>
          </w:tcPr>
          <w:p>
            <w:pPr>
              <w:jc w:val="left"/>
            </w:pPr>
            <w:r>
              <w:rPr>
                <w:rFonts w:ascii="Times New Roman" w:hAnsi="Times New Roman"/>
                <w:sz w:val="18"/>
              </w:rPr>
              <w:t>p</w:t>
            </w:r>
          </w:p>
        </w:tc>
        <w:tc>
          <w:tcPr>
            <w:tcW w:type="dxa" w:w="1728"/>
            <w:vAlign w:val="center"/>
          </w:tcPr>
          <w:p>
            <w:pPr>
              <w:jc w:val="left"/>
            </w:pPr>
            <w:r>
              <w:rPr>
                <w:rFonts w:ascii="Times New Roman" w:hAnsi="Times New Roman"/>
                <w:sz w:val="18"/>
              </w:rPr>
              <w:t>q (BH)</w:t>
            </w:r>
          </w:p>
        </w:tc>
      </w:tr>
      <w:tr>
        <w:tc>
          <w:tcPr>
            <w:tcW w:type="dxa" w:w="1728"/>
            <w:vAlign w:val="center"/>
          </w:tcPr>
          <w:p>
            <w:pPr>
              <w:jc w:val="left"/>
            </w:pPr>
            <w:r>
              <w:rPr>
                <w:rFonts w:ascii="Times New Roman" w:hAnsi="Times New Roman"/>
                <w:sz w:val="18"/>
              </w:rPr>
              <w:t>Actinomycetota</w:t>
            </w:r>
          </w:p>
        </w:tc>
        <w:tc>
          <w:tcPr>
            <w:tcW w:type="dxa" w:w="1728"/>
            <w:vAlign w:val="center"/>
          </w:tcPr>
          <w:p>
            <w:pPr>
              <w:jc w:val="left"/>
            </w:pPr>
            <w:r>
              <w:rPr>
                <w:rFonts w:ascii="Times New Roman" w:hAnsi="Times New Roman"/>
                <w:sz w:val="18"/>
              </w:rPr>
              <w:t>4</w:t>
            </w:r>
          </w:p>
        </w:tc>
        <w:tc>
          <w:tcPr>
            <w:tcW w:type="dxa" w:w="1728"/>
            <w:vAlign w:val="center"/>
          </w:tcPr>
          <w:p>
            <w:pPr>
              <w:jc w:val="left"/>
            </w:pPr>
            <w:r>
              <w:rPr>
                <w:rFonts w:ascii="Times New Roman" w:hAnsi="Times New Roman"/>
                <w:sz w:val="18"/>
              </w:rPr>
              <w:t>7</w:t>
            </w:r>
          </w:p>
        </w:tc>
        <w:tc>
          <w:tcPr>
            <w:tcW w:type="dxa" w:w="1728"/>
            <w:vAlign w:val="center"/>
          </w:tcPr>
          <w:p>
            <w:pPr>
              <w:jc w:val="left"/>
            </w:pPr>
            <w:r>
              <w:rPr>
                <w:rFonts w:ascii="Times New Roman" w:hAnsi="Times New Roman"/>
                <w:sz w:val="18"/>
              </w:rPr>
              <w:t>0.3774533519261598</w:t>
            </w:r>
          </w:p>
        </w:tc>
        <w:tc>
          <w:tcPr>
            <w:tcW w:type="dxa" w:w="1728"/>
            <w:vAlign w:val="center"/>
          </w:tcPr>
          <w:p>
            <w:pPr>
              <w:jc w:val="left"/>
            </w:pPr>
            <w:r>
              <w:rPr>
                <w:rFonts w:ascii="Times New Roman" w:hAnsi="Times New Roman"/>
                <w:sz w:val="18"/>
              </w:rPr>
              <w:t>0.9057244087765735</w:t>
            </w:r>
          </w:p>
        </w:tc>
      </w:tr>
      <w:tr>
        <w:tc>
          <w:tcPr>
            <w:tcW w:type="dxa" w:w="1728"/>
            <w:vAlign w:val="center"/>
          </w:tcPr>
          <w:p>
            <w:pPr>
              <w:jc w:val="left"/>
            </w:pPr>
            <w:r>
              <w:rPr>
                <w:rFonts w:ascii="Times New Roman" w:hAnsi="Times New Roman"/>
                <w:sz w:val="18"/>
              </w:rPr>
              <w:t>Campylobacterota</w:t>
            </w:r>
          </w:p>
        </w:tc>
        <w:tc>
          <w:tcPr>
            <w:tcW w:type="dxa" w:w="1728"/>
            <w:vAlign w:val="center"/>
          </w:tcPr>
          <w:p>
            <w:pPr>
              <w:jc w:val="left"/>
            </w:pPr>
            <w:r>
              <w:rPr>
                <w:rFonts w:ascii="Times New Roman" w:hAnsi="Times New Roman"/>
                <w:sz w:val="18"/>
              </w:rPr>
              <w:t>1</w:t>
            </w:r>
          </w:p>
        </w:tc>
        <w:tc>
          <w:tcPr>
            <w:tcW w:type="dxa" w:w="1728"/>
            <w:vAlign w:val="center"/>
          </w:tcPr>
          <w:p>
            <w:pPr>
              <w:jc w:val="left"/>
            </w:pPr>
            <w:r>
              <w:rPr>
                <w:rFonts w:ascii="Times New Roman" w:hAnsi="Times New Roman"/>
                <w:sz w:val="18"/>
              </w:rPr>
              <w:t>1</w:t>
            </w:r>
          </w:p>
        </w:tc>
        <w:tc>
          <w:tcPr>
            <w:tcW w:type="dxa" w:w="1728"/>
            <w:vAlign w:val="center"/>
          </w:tcPr>
          <w:p>
            <w:pPr>
              <w:jc w:val="left"/>
            </w:pPr>
            <w:r>
              <w:rPr>
                <w:rFonts w:ascii="Times New Roman" w:hAnsi="Times New Roman"/>
                <w:sz w:val="18"/>
              </w:rPr>
              <w:t>0.44642857142857145</w:t>
            </w:r>
          </w:p>
        </w:tc>
        <w:tc>
          <w:tcPr>
            <w:tcW w:type="dxa" w:w="1728"/>
            <w:vAlign w:val="center"/>
          </w:tcPr>
          <w:p>
            <w:pPr>
              <w:jc w:val="left"/>
            </w:pPr>
            <w:r>
              <w:rPr>
                <w:rFonts w:ascii="Times New Roman" w:hAnsi="Times New Roman"/>
                <w:sz w:val="18"/>
              </w:rPr>
              <w:t>0.9057244087765735</w:t>
            </w:r>
          </w:p>
        </w:tc>
      </w:tr>
      <w:tr>
        <w:tc>
          <w:tcPr>
            <w:tcW w:type="dxa" w:w="1728"/>
            <w:vAlign w:val="center"/>
          </w:tcPr>
          <w:p>
            <w:pPr>
              <w:jc w:val="left"/>
            </w:pPr>
            <w:r>
              <w:rPr>
                <w:rFonts w:ascii="Times New Roman" w:hAnsi="Times New Roman"/>
                <w:sz w:val="18"/>
              </w:rPr>
              <w:t>Spirochaetota</w:t>
            </w:r>
          </w:p>
        </w:tc>
        <w:tc>
          <w:tcPr>
            <w:tcW w:type="dxa" w:w="1728"/>
            <w:vAlign w:val="center"/>
          </w:tcPr>
          <w:p>
            <w:pPr>
              <w:jc w:val="left"/>
            </w:pPr>
            <w:r>
              <w:rPr>
                <w:rFonts w:ascii="Times New Roman" w:hAnsi="Times New Roman"/>
                <w:sz w:val="18"/>
              </w:rPr>
              <w:t>1</w:t>
            </w:r>
          </w:p>
        </w:tc>
        <w:tc>
          <w:tcPr>
            <w:tcW w:type="dxa" w:w="1728"/>
            <w:vAlign w:val="center"/>
          </w:tcPr>
          <w:p>
            <w:pPr>
              <w:jc w:val="left"/>
            </w:pPr>
            <w:r>
              <w:rPr>
                <w:rFonts w:ascii="Times New Roman" w:hAnsi="Times New Roman"/>
                <w:sz w:val="18"/>
              </w:rPr>
              <w:t>1</w:t>
            </w:r>
          </w:p>
        </w:tc>
        <w:tc>
          <w:tcPr>
            <w:tcW w:type="dxa" w:w="1728"/>
            <w:vAlign w:val="center"/>
          </w:tcPr>
          <w:p>
            <w:pPr>
              <w:jc w:val="left"/>
            </w:pPr>
            <w:r>
              <w:rPr>
                <w:rFonts w:ascii="Times New Roman" w:hAnsi="Times New Roman"/>
                <w:sz w:val="18"/>
              </w:rPr>
              <w:t>0.44642857142857145</w:t>
            </w:r>
          </w:p>
        </w:tc>
        <w:tc>
          <w:tcPr>
            <w:tcW w:type="dxa" w:w="1728"/>
            <w:vAlign w:val="center"/>
          </w:tcPr>
          <w:p>
            <w:pPr>
              <w:jc w:val="left"/>
            </w:pPr>
            <w:r>
              <w:rPr>
                <w:rFonts w:ascii="Times New Roman" w:hAnsi="Times New Roman"/>
                <w:sz w:val="18"/>
              </w:rPr>
              <w:t>0.9057244087765735</w:t>
            </w:r>
          </w:p>
        </w:tc>
      </w:tr>
      <w:tr>
        <w:tc>
          <w:tcPr>
            <w:tcW w:type="dxa" w:w="1728"/>
            <w:vAlign w:val="center"/>
          </w:tcPr>
          <w:p>
            <w:pPr>
              <w:jc w:val="left"/>
            </w:pPr>
            <w:r>
              <w:rPr>
                <w:rFonts w:ascii="Times New Roman" w:hAnsi="Times New Roman"/>
                <w:sz w:val="18"/>
              </w:rPr>
              <w:t>Pseudomonadota</w:t>
            </w:r>
          </w:p>
        </w:tc>
        <w:tc>
          <w:tcPr>
            <w:tcW w:type="dxa" w:w="1728"/>
            <w:vAlign w:val="center"/>
          </w:tcPr>
          <w:p>
            <w:pPr>
              <w:jc w:val="left"/>
            </w:pPr>
            <w:r>
              <w:rPr>
                <w:rFonts w:ascii="Times New Roman" w:hAnsi="Times New Roman"/>
                <w:sz w:val="18"/>
              </w:rPr>
              <w:t>4</w:t>
            </w:r>
          </w:p>
        </w:tc>
        <w:tc>
          <w:tcPr>
            <w:tcW w:type="dxa" w:w="1728"/>
            <w:vAlign w:val="center"/>
          </w:tcPr>
          <w:p>
            <w:pPr>
              <w:jc w:val="left"/>
            </w:pPr>
            <w:r>
              <w:rPr>
                <w:rFonts w:ascii="Times New Roman" w:hAnsi="Times New Roman"/>
                <w:sz w:val="18"/>
              </w:rPr>
              <w:t>8</w:t>
            </w:r>
          </w:p>
        </w:tc>
        <w:tc>
          <w:tcPr>
            <w:tcW w:type="dxa" w:w="1728"/>
            <w:vAlign w:val="center"/>
          </w:tcPr>
          <w:p>
            <w:pPr>
              <w:jc w:val="left"/>
            </w:pPr>
            <w:r>
              <w:rPr>
                <w:rFonts w:ascii="Times New Roman" w:hAnsi="Times New Roman"/>
                <w:sz w:val="18"/>
              </w:rPr>
              <w:t>0.5175568050151849</w:t>
            </w:r>
          </w:p>
        </w:tc>
        <w:tc>
          <w:tcPr>
            <w:tcW w:type="dxa" w:w="1728"/>
            <w:vAlign w:val="center"/>
          </w:tcPr>
          <w:p>
            <w:pPr>
              <w:jc w:val="left"/>
            </w:pPr>
            <w:r>
              <w:rPr>
                <w:rFonts w:ascii="Times New Roman" w:hAnsi="Times New Roman"/>
                <w:sz w:val="18"/>
              </w:rPr>
              <w:t>0.9057244087765735</w:t>
            </w:r>
          </w:p>
        </w:tc>
      </w:tr>
      <w:tr>
        <w:tc>
          <w:tcPr>
            <w:tcW w:type="dxa" w:w="1728"/>
            <w:vAlign w:val="center"/>
          </w:tcPr>
          <w:p>
            <w:pPr>
              <w:jc w:val="left"/>
            </w:pPr>
            <w:r>
              <w:rPr>
                <w:rFonts w:ascii="Times New Roman" w:hAnsi="Times New Roman"/>
                <w:sz w:val="18"/>
              </w:rPr>
              <w:t>Fusobacteriota</w:t>
            </w:r>
          </w:p>
        </w:tc>
        <w:tc>
          <w:tcPr>
            <w:tcW w:type="dxa" w:w="1728"/>
            <w:vAlign w:val="center"/>
          </w:tcPr>
          <w:p>
            <w:pPr>
              <w:jc w:val="left"/>
            </w:pPr>
            <w:r>
              <w:rPr>
                <w:rFonts w:ascii="Times New Roman" w:hAnsi="Times New Roman"/>
                <w:sz w:val="18"/>
              </w:rPr>
              <w:t>1</w:t>
            </w:r>
          </w:p>
        </w:tc>
        <w:tc>
          <w:tcPr>
            <w:tcW w:type="dxa" w:w="1728"/>
            <w:vAlign w:val="center"/>
          </w:tcPr>
          <w:p>
            <w:pPr>
              <w:jc w:val="left"/>
            </w:pPr>
            <w:r>
              <w:rPr>
                <w:rFonts w:ascii="Times New Roman" w:hAnsi="Times New Roman"/>
                <w:sz w:val="18"/>
              </w:rPr>
              <w:t>2</w:t>
            </w:r>
          </w:p>
        </w:tc>
        <w:tc>
          <w:tcPr>
            <w:tcW w:type="dxa" w:w="1728"/>
            <w:vAlign w:val="center"/>
          </w:tcPr>
          <w:p>
            <w:pPr>
              <w:jc w:val="left"/>
            </w:pPr>
            <w:r>
              <w:rPr>
                <w:rFonts w:ascii="Times New Roman" w:hAnsi="Times New Roman"/>
                <w:sz w:val="18"/>
              </w:rPr>
              <w:t>0.698051948051948</w:t>
            </w:r>
          </w:p>
        </w:tc>
        <w:tc>
          <w:tcPr>
            <w:tcW w:type="dxa" w:w="1728"/>
            <w:vAlign w:val="center"/>
          </w:tcPr>
          <w:p>
            <w:pPr>
              <w:jc w:val="left"/>
            </w:pPr>
            <w:r>
              <w:rPr>
                <w:rFonts w:ascii="Times New Roman" w:hAnsi="Times New Roman"/>
                <w:sz w:val="18"/>
              </w:rPr>
              <w:t>0.909292705075169</w:t>
            </w:r>
          </w:p>
        </w:tc>
      </w:tr>
      <w:tr>
        <w:tc>
          <w:tcPr>
            <w:tcW w:type="dxa" w:w="1728"/>
            <w:vAlign w:val="center"/>
          </w:tcPr>
          <w:p>
            <w:pPr>
              <w:jc w:val="left"/>
            </w:pPr>
            <w:r>
              <w:rPr>
                <w:rFonts w:ascii="Times New Roman" w:hAnsi="Times New Roman"/>
                <w:sz w:val="18"/>
              </w:rPr>
              <w:t>Bacillota</w:t>
            </w:r>
          </w:p>
        </w:tc>
        <w:tc>
          <w:tcPr>
            <w:tcW w:type="dxa" w:w="1728"/>
            <w:vAlign w:val="center"/>
          </w:tcPr>
          <w:p>
            <w:pPr>
              <w:jc w:val="left"/>
            </w:pPr>
            <w:r>
              <w:rPr>
                <w:rFonts w:ascii="Times New Roman" w:hAnsi="Times New Roman"/>
                <w:sz w:val="18"/>
              </w:rPr>
              <w:t>11</w:t>
            </w:r>
          </w:p>
        </w:tc>
        <w:tc>
          <w:tcPr>
            <w:tcW w:type="dxa" w:w="1728"/>
            <w:vAlign w:val="center"/>
          </w:tcPr>
          <w:p>
            <w:pPr>
              <w:jc w:val="left"/>
            </w:pPr>
            <w:r>
              <w:rPr>
                <w:rFonts w:ascii="Times New Roman" w:hAnsi="Times New Roman"/>
                <w:sz w:val="18"/>
              </w:rPr>
              <w:t>27</w:t>
            </w:r>
          </w:p>
        </w:tc>
        <w:tc>
          <w:tcPr>
            <w:tcW w:type="dxa" w:w="1728"/>
            <w:vAlign w:val="center"/>
          </w:tcPr>
          <w:p>
            <w:pPr>
              <w:jc w:val="left"/>
            </w:pPr>
            <w:r>
              <w:rPr>
                <w:rFonts w:ascii="Times New Roman" w:hAnsi="Times New Roman"/>
                <w:sz w:val="18"/>
              </w:rPr>
              <w:t>0.7981630556158967</w:t>
            </w:r>
          </w:p>
        </w:tc>
        <w:tc>
          <w:tcPr>
            <w:tcW w:type="dxa" w:w="1728"/>
            <w:vAlign w:val="center"/>
          </w:tcPr>
          <w:p>
            <w:pPr>
              <w:jc w:val="left"/>
            </w:pPr>
            <w:r>
              <w:rPr>
                <w:rFonts w:ascii="Times New Roman" w:hAnsi="Times New Roman"/>
                <w:sz w:val="18"/>
              </w:rPr>
              <w:t>0.909292705075169</w:t>
            </w:r>
          </w:p>
        </w:tc>
      </w:tr>
      <w:tr>
        <w:tc>
          <w:tcPr>
            <w:tcW w:type="dxa" w:w="1728"/>
            <w:vAlign w:val="center"/>
          </w:tcPr>
          <w:p>
            <w:pPr>
              <w:jc w:val="left"/>
            </w:pPr>
            <w:r>
              <w:rPr>
                <w:rFonts w:ascii="Times New Roman" w:hAnsi="Times New Roman"/>
                <w:sz w:val="18"/>
              </w:rPr>
              <w:t>Bacteroidota</w:t>
            </w:r>
          </w:p>
        </w:tc>
        <w:tc>
          <w:tcPr>
            <w:tcW w:type="dxa" w:w="1728"/>
            <w:vAlign w:val="center"/>
          </w:tcPr>
          <w:p>
            <w:pPr>
              <w:jc w:val="left"/>
            </w:pPr>
            <w:r>
              <w:rPr>
                <w:rFonts w:ascii="Times New Roman" w:hAnsi="Times New Roman"/>
                <w:sz w:val="18"/>
              </w:rPr>
              <w:t>2</w:t>
            </w:r>
          </w:p>
        </w:tc>
        <w:tc>
          <w:tcPr>
            <w:tcW w:type="dxa" w:w="1728"/>
            <w:vAlign w:val="center"/>
          </w:tcPr>
          <w:p>
            <w:pPr>
              <w:jc w:val="left"/>
            </w:pPr>
            <w:r>
              <w:rPr>
                <w:rFonts w:ascii="Times New Roman" w:hAnsi="Times New Roman"/>
                <w:sz w:val="18"/>
              </w:rPr>
              <w:t>7</w:t>
            </w:r>
          </w:p>
        </w:tc>
        <w:tc>
          <w:tcPr>
            <w:tcW w:type="dxa" w:w="1728"/>
            <w:vAlign w:val="center"/>
          </w:tcPr>
          <w:p>
            <w:pPr>
              <w:jc w:val="left"/>
            </w:pPr>
            <w:r>
              <w:rPr>
                <w:rFonts w:ascii="Times New Roman" w:hAnsi="Times New Roman"/>
                <w:sz w:val="18"/>
              </w:rPr>
              <w:t>0.909292705075169</w:t>
            </w:r>
          </w:p>
        </w:tc>
        <w:tc>
          <w:tcPr>
            <w:tcW w:type="dxa" w:w="1728"/>
            <w:vAlign w:val="center"/>
          </w:tcPr>
          <w:p>
            <w:pPr>
              <w:jc w:val="left"/>
            </w:pPr>
            <w:r>
              <w:rPr>
                <w:rFonts w:ascii="Times New Roman" w:hAnsi="Times New Roman"/>
                <w:sz w:val="18"/>
              </w:rPr>
              <w:t>0.909292705075169</w:t>
            </w:r>
          </w:p>
        </w:tc>
      </w:tr>
    </w:tbl>
    <w:p>
      <w:pPr>
        <w:spacing w:after="120"/>
        <w:jc w:val="both"/>
      </w:pPr>
      <w:r>
        <w:t>T2 (twin gates vs ridge as disease-literature predictor). T2: 56 genera. Twin-gate coef -2.28 (p=0.168), AIC 767.1 vs ridge 766.1. TWIN DOES NOT WIN - redirect to CatBoost+SHAP per pre-reg</w:t>
      </w:r>
    </w:p>
    <w:p>
      <w:r>
        <w:rPr>
          <w:b/>
        </w:rPr>
        <w:t>Table 18. Negative-binomial models of BugSigDB signature counts (results/twindiscovery_t2.json).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pPr>
              <w:jc w:val="left"/>
            </w:pPr>
            <w:r>
              <w:rPr>
                <w:rFonts w:ascii="Times New Roman" w:hAnsi="Times New Roman"/>
                <w:sz w:val="18"/>
              </w:rPr>
              <w:t>model</w:t>
            </w:r>
          </w:p>
        </w:tc>
        <w:tc>
          <w:tcPr>
            <w:tcW w:type="dxa" w:w="1080"/>
            <w:vAlign w:val="center"/>
          </w:tcPr>
          <w:p>
            <w:pPr>
              <w:jc w:val="left"/>
            </w:pPr>
            <w:r>
              <w:rPr>
                <w:rFonts w:ascii="Times New Roman" w:hAnsi="Times New Roman"/>
                <w:sz w:val="18"/>
              </w:rPr>
              <w:t>score coef</w:t>
            </w:r>
          </w:p>
        </w:tc>
        <w:tc>
          <w:tcPr>
            <w:tcW w:type="dxa" w:w="1080"/>
            <w:vAlign w:val="center"/>
          </w:tcPr>
          <w:p>
            <w:pPr>
              <w:jc w:val="left"/>
            </w:pPr>
            <w:r>
              <w:rPr>
                <w:rFonts w:ascii="Times New Roman" w:hAnsi="Times New Roman"/>
                <w:sz w:val="18"/>
              </w:rPr>
              <w:t>p</w:t>
            </w:r>
          </w:p>
        </w:tc>
        <w:tc>
          <w:tcPr>
            <w:tcW w:type="dxa" w:w="1080"/>
            <w:vAlign w:val="center"/>
          </w:tcPr>
          <w:p>
            <w:pPr>
              <w:jc w:val="left"/>
            </w:pPr>
            <w:r>
              <w:rPr>
                <w:rFonts w:ascii="Times New Roman" w:hAnsi="Times New Roman"/>
                <w:sz w:val="18"/>
              </w:rPr>
              <w:t>AIC</w:t>
            </w:r>
          </w:p>
        </w:tc>
        <w:tc>
          <w:tcPr>
            <w:tcW w:type="dxa" w:w="1080"/>
            <w:vAlign w:val="center"/>
          </w:tcPr>
          <w:p>
            <w:pPr>
              <w:jc w:val="left"/>
            </w:pPr>
            <w:r>
              <w:rPr>
                <w:rFonts w:ascii="Times New Roman" w:hAnsi="Times New Roman"/>
                <w:sz w:val="18"/>
              </w:rPr>
              <w:t>ML alpha</w:t>
            </w:r>
          </w:p>
        </w:tc>
        <w:tc>
          <w:tcPr>
            <w:tcW w:type="dxa" w:w="1080"/>
            <w:vAlign w:val="center"/>
          </w:tcPr>
          <w:p>
            <w:pPr>
              <w:jc w:val="left"/>
            </w:pPr>
            <w:r>
              <w:rPr>
                <w:rFonts w:ascii="Times New Roman" w:hAnsi="Times New Roman"/>
                <w:sz w:val="18"/>
              </w:rPr>
              <w:t>ML coef</w:t>
            </w:r>
          </w:p>
        </w:tc>
        <w:tc>
          <w:tcPr>
            <w:tcW w:type="dxa" w:w="1080"/>
            <w:vAlign w:val="center"/>
          </w:tcPr>
          <w:p>
            <w:pPr>
              <w:jc w:val="left"/>
            </w:pPr>
            <w:r>
              <w:rPr>
                <w:rFonts w:ascii="Times New Roman" w:hAnsi="Times New Roman"/>
                <w:sz w:val="18"/>
              </w:rPr>
              <w:t>ML p</w:t>
            </w:r>
          </w:p>
        </w:tc>
        <w:tc>
          <w:tcPr>
            <w:tcW w:type="dxa" w:w="1080"/>
            <w:vAlign w:val="center"/>
          </w:tcPr>
          <w:p>
            <w:pPr>
              <w:jc w:val="left"/>
            </w:pPr>
            <w:r>
              <w:rPr>
                <w:rFonts w:ascii="Times New Roman" w:hAnsi="Times New Roman"/>
                <w:sz w:val="18"/>
              </w:rPr>
              <w:t>ML AIC</w:t>
            </w:r>
          </w:p>
        </w:tc>
      </w:tr>
      <w:tr>
        <w:tc>
          <w:tcPr>
            <w:tcW w:type="dxa" w:w="1080"/>
            <w:vAlign w:val="center"/>
          </w:tcPr>
          <w:p>
            <w:pPr>
              <w:jc w:val="left"/>
            </w:pPr>
            <w:r>
              <w:rPr>
                <w:rFonts w:ascii="Times New Roman" w:hAnsi="Times New Roman"/>
                <w:sz w:val="18"/>
              </w:rPr>
              <w:t>ridge keystone score</w:t>
            </w:r>
          </w:p>
        </w:tc>
        <w:tc>
          <w:tcPr>
            <w:tcW w:type="dxa" w:w="1080"/>
            <w:vAlign w:val="center"/>
          </w:tcPr>
          <w:p>
            <w:pPr>
              <w:jc w:val="left"/>
            </w:pPr>
            <w:r>
              <w:rPr>
                <w:rFonts w:ascii="Times New Roman" w:hAnsi="Times New Roman"/>
                <w:sz w:val="18"/>
              </w:rPr>
              <w:t>-0.351</w:t>
            </w:r>
          </w:p>
        </w:tc>
        <w:tc>
          <w:tcPr>
            <w:tcW w:type="dxa" w:w="1080"/>
            <w:vAlign w:val="center"/>
          </w:tcPr>
          <w:p>
            <w:pPr>
              <w:jc w:val="left"/>
            </w:pPr>
            <w:r>
              <w:rPr>
                <w:rFonts w:ascii="Times New Roman" w:hAnsi="Times New Roman"/>
                <w:sz w:val="18"/>
              </w:rPr>
              <w:t>0.241</w:t>
            </w:r>
          </w:p>
        </w:tc>
        <w:tc>
          <w:tcPr>
            <w:tcW w:type="dxa" w:w="1080"/>
            <w:vAlign w:val="center"/>
          </w:tcPr>
          <w:p>
            <w:pPr>
              <w:jc w:val="left"/>
            </w:pPr>
            <w:r>
              <w:rPr>
                <w:rFonts w:ascii="Times New Roman" w:hAnsi="Times New Roman"/>
                <w:sz w:val="18"/>
              </w:rPr>
              <w:t>766.1</w:t>
            </w:r>
          </w:p>
        </w:tc>
        <w:tc>
          <w:tcPr>
            <w:tcW w:type="dxa" w:w="1080"/>
            <w:vAlign w:val="center"/>
          </w:tcPr>
          <w:p>
            <w:pPr>
              <w:jc w:val="left"/>
            </w:pPr>
            <w:r>
              <w:rPr>
                <w:rFonts w:ascii="Times New Roman" w:hAnsi="Times New Roman"/>
                <w:sz w:val="18"/>
              </w:rPr>
              <w:t>0.62</w:t>
            </w:r>
          </w:p>
        </w:tc>
        <w:tc>
          <w:tcPr>
            <w:tcW w:type="dxa" w:w="1080"/>
            <w:vAlign w:val="center"/>
          </w:tcPr>
          <w:p>
            <w:pPr>
              <w:jc w:val="left"/>
            </w:pPr>
            <w:r>
              <w:rPr>
                <w:rFonts w:ascii="Times New Roman" w:hAnsi="Times New Roman"/>
                <w:sz w:val="18"/>
              </w:rPr>
              <w:t>-0.351</w:t>
            </w:r>
          </w:p>
        </w:tc>
        <w:tc>
          <w:tcPr>
            <w:tcW w:type="dxa" w:w="1080"/>
            <w:vAlign w:val="center"/>
          </w:tcPr>
          <w:p>
            <w:pPr>
              <w:jc w:val="left"/>
            </w:pPr>
            <w:r>
              <w:rPr>
                <w:rFonts w:ascii="Times New Roman" w:hAnsi="Times New Roman"/>
                <w:sz w:val="18"/>
              </w:rPr>
              <w:t>0.152</w:t>
            </w:r>
          </w:p>
        </w:tc>
        <w:tc>
          <w:tcPr>
            <w:tcW w:type="dxa" w:w="1080"/>
            <w:vAlign w:val="center"/>
          </w:tcPr>
          <w:p>
            <w:pPr>
              <w:jc w:val="left"/>
            </w:pPr>
            <w:r>
              <w:rPr>
                <w:rFonts w:ascii="Times New Roman" w:hAnsi="Times New Roman"/>
                <w:sz w:val="18"/>
              </w:rPr>
              <w:t>762.0</w:t>
            </w:r>
          </w:p>
        </w:tc>
      </w:tr>
      <w:tr>
        <w:tc>
          <w:tcPr>
            <w:tcW w:type="dxa" w:w="1080"/>
            <w:vAlign w:val="center"/>
          </w:tcPr>
          <w:p>
            <w:pPr>
              <w:jc w:val="left"/>
            </w:pPr>
            <w:r>
              <w:rPr>
                <w:rFonts w:ascii="Times New Roman" w:hAnsi="Times New Roman"/>
                <w:sz w:val="18"/>
              </w:rPr>
              <w:t>twin gate frequency</w:t>
            </w:r>
          </w:p>
        </w:tc>
        <w:tc>
          <w:tcPr>
            <w:tcW w:type="dxa" w:w="1080"/>
            <w:vAlign w:val="center"/>
          </w:tcPr>
          <w:p>
            <w:pPr>
              <w:jc w:val="left"/>
            </w:pPr>
            <w:r>
              <w:rPr>
                <w:rFonts w:ascii="Times New Roman" w:hAnsi="Times New Roman"/>
                <w:sz w:val="18"/>
              </w:rPr>
              <w:t>-2.28</w:t>
            </w:r>
          </w:p>
        </w:tc>
        <w:tc>
          <w:tcPr>
            <w:tcW w:type="dxa" w:w="1080"/>
            <w:vAlign w:val="center"/>
          </w:tcPr>
          <w:p>
            <w:pPr>
              <w:jc w:val="left"/>
            </w:pPr>
            <w:r>
              <w:rPr>
                <w:rFonts w:ascii="Times New Roman" w:hAnsi="Times New Roman"/>
                <w:sz w:val="18"/>
              </w:rPr>
              <w:t>0.168</w:t>
            </w:r>
          </w:p>
        </w:tc>
        <w:tc>
          <w:tcPr>
            <w:tcW w:type="dxa" w:w="1080"/>
            <w:vAlign w:val="center"/>
          </w:tcPr>
          <w:p>
            <w:pPr>
              <w:jc w:val="left"/>
            </w:pPr>
            <w:r>
              <w:rPr>
                <w:rFonts w:ascii="Times New Roman" w:hAnsi="Times New Roman"/>
                <w:sz w:val="18"/>
              </w:rPr>
              <w:t>767.1</w:t>
            </w:r>
          </w:p>
        </w:tc>
        <w:tc>
          <w:tcPr>
            <w:tcW w:type="dxa" w:w="1080"/>
            <w:vAlign w:val="center"/>
          </w:tcPr>
          <w:p>
            <w:pPr>
              <w:jc w:val="left"/>
            </w:pPr>
            <w:r>
              <w:rPr>
                <w:rFonts w:ascii="Times New Roman" w:hAnsi="Times New Roman"/>
                <w:sz w:val="18"/>
              </w:rPr>
              <w:t>0.63</w:t>
            </w:r>
          </w:p>
        </w:tc>
        <w:tc>
          <w:tcPr>
            <w:tcW w:type="dxa" w:w="1080"/>
            <w:vAlign w:val="center"/>
          </w:tcPr>
          <w:p>
            <w:pPr>
              <w:jc w:val="left"/>
            </w:pPr>
            <w:r>
              <w:rPr>
                <w:rFonts w:ascii="Times New Roman" w:hAnsi="Times New Roman"/>
                <w:sz w:val="18"/>
              </w:rPr>
              <w:t>-2.28</w:t>
            </w:r>
          </w:p>
        </w:tc>
        <w:tc>
          <w:tcPr>
            <w:tcW w:type="dxa" w:w="1080"/>
            <w:vAlign w:val="center"/>
          </w:tcPr>
          <w:p>
            <w:pPr>
              <w:jc w:val="left"/>
            </w:pPr>
            <w:r>
              <w:rPr>
                <w:rFonts w:ascii="Times New Roman" w:hAnsi="Times New Roman"/>
                <w:sz w:val="18"/>
              </w:rPr>
              <w:t>0.0737</w:t>
            </w:r>
          </w:p>
        </w:tc>
        <w:tc>
          <w:tcPr>
            <w:tcW w:type="dxa" w:w="1080"/>
            <w:vAlign w:val="center"/>
          </w:tcPr>
          <w:p>
            <w:pPr>
              <w:jc w:val="left"/>
            </w:pPr>
            <w:r>
              <w:rPr>
                <w:rFonts w:ascii="Times New Roman" w:hAnsi="Times New Roman"/>
                <w:sz w:val="18"/>
              </w:rPr>
              <w:t>763.7</w:t>
            </w:r>
          </w:p>
        </w:tc>
      </w:tr>
    </w:tbl>
    <w:p>
      <w:pPr>
        <w:spacing w:after="120"/>
        <w:jc w:val="both"/>
      </w:pPr>
      <w:r>
        <w:t>Redirects (locked in the same pre-registration before any T1 run). R1, the scorer redirect to SHAP-attribution centrality from the validated LightGBM keystone model: Desulfobacterota 1/3 in top decile, q = 0.462; no phylum passes FDR (best q = 0.462). The sulfate-reducer enrichment is therefore specific to the ridge out-strength definition; it does not survive either model-class change. R2, the predictor redirect to CatBoost + SHAP per-genus attribution ranking in the same negative-binomial comparison: coefficient +37.07 (p = 2.6e-35), AIC 2343.9 vs ridge 2443.1 on 200 genera - the redirect WINS. Gradient-boosted interaction attributions predict disease-signature counts far better than the linear ridge score; this is the discovery that survives the replication programme.</w:t>
      </w:r>
    </w:p>
    <w:p>
      <w:r>
        <w:rPr>
          <w:b/>
        </w:rPr>
        <w:t>Table 19. T2 redirect: negative-binomial models of BugSigDB signature counts (results/keystone_redirects.json).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left"/>
            </w:pPr>
            <w:r>
              <w:rPr>
                <w:rFonts w:ascii="Times New Roman" w:hAnsi="Times New Roman"/>
                <w:sz w:val="18"/>
              </w:rPr>
              <w:t>model</w:t>
            </w:r>
          </w:p>
        </w:tc>
        <w:tc>
          <w:tcPr>
            <w:tcW w:type="dxa" w:w="2160"/>
            <w:vAlign w:val="center"/>
          </w:tcPr>
          <w:p>
            <w:pPr>
              <w:jc w:val="left"/>
            </w:pPr>
            <w:r>
              <w:rPr>
                <w:rFonts w:ascii="Times New Roman" w:hAnsi="Times New Roman"/>
                <w:sz w:val="18"/>
              </w:rPr>
              <w:t>score coef</w:t>
            </w:r>
          </w:p>
        </w:tc>
        <w:tc>
          <w:tcPr>
            <w:tcW w:type="dxa" w:w="2160"/>
            <w:vAlign w:val="center"/>
          </w:tcPr>
          <w:p>
            <w:pPr>
              <w:jc w:val="left"/>
            </w:pPr>
            <w:r>
              <w:rPr>
                <w:rFonts w:ascii="Times New Roman" w:hAnsi="Times New Roman"/>
                <w:sz w:val="18"/>
              </w:rPr>
              <w:t>p</w:t>
            </w:r>
          </w:p>
        </w:tc>
        <w:tc>
          <w:tcPr>
            <w:tcW w:type="dxa" w:w="2160"/>
            <w:vAlign w:val="center"/>
          </w:tcPr>
          <w:p>
            <w:pPr>
              <w:jc w:val="left"/>
            </w:pPr>
            <w:r>
              <w:rPr>
                <w:rFonts w:ascii="Times New Roman" w:hAnsi="Times New Roman"/>
                <w:sz w:val="18"/>
              </w:rPr>
              <w:t>AIC</w:t>
            </w:r>
          </w:p>
        </w:tc>
      </w:tr>
      <w:tr>
        <w:tc>
          <w:tcPr>
            <w:tcW w:type="dxa" w:w="2160"/>
            <w:vAlign w:val="center"/>
          </w:tcPr>
          <w:p>
            <w:pPr>
              <w:jc w:val="left"/>
            </w:pPr>
            <w:r>
              <w:rPr>
                <w:rFonts w:ascii="Times New Roman" w:hAnsi="Times New Roman"/>
                <w:sz w:val="18"/>
              </w:rPr>
              <w:t>ridge keystone score</w:t>
            </w:r>
          </w:p>
        </w:tc>
        <w:tc>
          <w:tcPr>
            <w:tcW w:type="dxa" w:w="2160"/>
            <w:vAlign w:val="center"/>
          </w:tcPr>
          <w:p>
            <w:pPr>
              <w:jc w:val="left"/>
            </w:pPr>
            <w:r>
              <w:rPr>
                <w:rFonts w:ascii="Times New Roman" w:hAnsi="Times New Roman"/>
                <w:sz w:val="18"/>
              </w:rPr>
              <w:t>-0.351</w:t>
            </w:r>
          </w:p>
        </w:tc>
        <w:tc>
          <w:tcPr>
            <w:tcW w:type="dxa" w:w="2160"/>
            <w:vAlign w:val="center"/>
          </w:tcPr>
          <w:p>
            <w:pPr>
              <w:jc w:val="left"/>
            </w:pPr>
            <w:r>
              <w:rPr>
                <w:rFonts w:ascii="Times New Roman" w:hAnsi="Times New Roman"/>
                <w:sz w:val="18"/>
              </w:rPr>
              <w:t>0.241</w:t>
            </w:r>
          </w:p>
        </w:tc>
        <w:tc>
          <w:tcPr>
            <w:tcW w:type="dxa" w:w="2160"/>
            <w:vAlign w:val="center"/>
          </w:tcPr>
          <w:p>
            <w:pPr>
              <w:jc w:val="left"/>
            </w:pPr>
            <w:r>
              <w:rPr>
                <w:rFonts w:ascii="Times New Roman" w:hAnsi="Times New Roman"/>
                <w:sz w:val="18"/>
              </w:rPr>
              <w:t>2443.1</w:t>
            </w:r>
          </w:p>
        </w:tc>
      </w:tr>
      <w:tr>
        <w:tc>
          <w:tcPr>
            <w:tcW w:type="dxa" w:w="2160"/>
            <w:vAlign w:val="center"/>
          </w:tcPr>
          <w:p>
            <w:pPr>
              <w:jc w:val="left"/>
            </w:pPr>
            <w:r>
              <w:rPr>
                <w:rFonts w:ascii="Times New Roman" w:hAnsi="Times New Roman"/>
                <w:sz w:val="18"/>
              </w:rPr>
              <w:t>CatBoost+SHAP attribution</w:t>
            </w:r>
          </w:p>
        </w:tc>
        <w:tc>
          <w:tcPr>
            <w:tcW w:type="dxa" w:w="2160"/>
            <w:vAlign w:val="center"/>
          </w:tcPr>
          <w:p>
            <w:pPr>
              <w:jc w:val="left"/>
            </w:pPr>
            <w:r>
              <w:rPr>
                <w:rFonts w:ascii="Times New Roman" w:hAnsi="Times New Roman"/>
                <w:sz w:val="18"/>
              </w:rPr>
              <w:t>+37.07</w:t>
            </w:r>
          </w:p>
        </w:tc>
        <w:tc>
          <w:tcPr>
            <w:tcW w:type="dxa" w:w="2160"/>
            <w:vAlign w:val="center"/>
          </w:tcPr>
          <w:p>
            <w:pPr>
              <w:jc w:val="left"/>
            </w:pPr>
            <w:r>
              <w:rPr>
                <w:rFonts w:ascii="Times New Roman" w:hAnsi="Times New Roman"/>
                <w:sz w:val="18"/>
              </w:rPr>
              <w:t>2.6e-35</w:t>
            </w:r>
          </w:p>
        </w:tc>
        <w:tc>
          <w:tcPr>
            <w:tcW w:type="dxa" w:w="2160"/>
            <w:vAlign w:val="center"/>
          </w:tcPr>
          <w:p>
            <w:pPr>
              <w:jc w:val="left"/>
            </w:pPr>
            <w:r>
              <w:rPr>
                <w:rFonts w:ascii="Times New Roman" w:hAnsi="Times New Roman"/>
                <w:sz w:val="18"/>
              </w:rPr>
              <w:t>2343.9</w:t>
            </w:r>
          </w:p>
        </w:tc>
      </w:tr>
    </w:tbl>
    <w:p>
      <w:pPr>
        <w:pStyle w:val="Heading1"/>
      </w:pPr>
      <w:r>
        <w:t>Appendix B. Full MGnify interaction audit (per study)</w:t>
      </w:r>
    </w:p>
    <w:p>
      <w:r>
        <w:rPr>
          <w:b/>
        </w:rPr>
        <w:t>Table 20. All 160 audited studies (results/mgnify_audit.csv). Gain is (prior - interaction) / prior; positive favours interactions.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pPr>
              <w:jc w:val="left"/>
            </w:pPr>
            <w:r>
              <w:rPr>
                <w:rFonts w:ascii="Times New Roman" w:hAnsi="Times New Roman"/>
                <w:sz w:val="18"/>
              </w:rPr>
              <w:t>study</w:t>
            </w:r>
          </w:p>
        </w:tc>
        <w:tc>
          <w:tcPr>
            <w:tcW w:type="dxa" w:w="1080"/>
            <w:vAlign w:val="center"/>
          </w:tcPr>
          <w:p>
            <w:pPr>
              <w:jc w:val="left"/>
            </w:pPr>
            <w:r>
              <w:rPr>
                <w:rFonts w:ascii="Times New Roman" w:hAnsi="Times New Roman"/>
                <w:sz w:val="18"/>
              </w:rPr>
              <w:t>biome</w:t>
            </w:r>
          </w:p>
        </w:tc>
        <w:tc>
          <w:tcPr>
            <w:tcW w:type="dxa" w:w="1080"/>
            <w:vAlign w:val="center"/>
          </w:tcPr>
          <w:p>
            <w:pPr>
              <w:jc w:val="left"/>
            </w:pPr>
            <w:r>
              <w:rPr>
                <w:rFonts w:ascii="Times New Roman" w:hAnsi="Times New Roman"/>
                <w:sz w:val="18"/>
              </w:rPr>
              <w:t>n</w:t>
            </w:r>
          </w:p>
        </w:tc>
        <w:tc>
          <w:tcPr>
            <w:tcW w:type="dxa" w:w="1080"/>
            <w:vAlign w:val="center"/>
          </w:tcPr>
          <w:p>
            <w:pPr>
              <w:jc w:val="left"/>
            </w:pPr>
            <w:r>
              <w:rPr>
                <w:rFonts w:ascii="Times New Roman" w:hAnsi="Times New Roman"/>
                <w:sz w:val="18"/>
              </w:rPr>
              <w:t>taxa</w:t>
            </w:r>
          </w:p>
        </w:tc>
        <w:tc>
          <w:tcPr>
            <w:tcW w:type="dxa" w:w="1080"/>
            <w:vAlign w:val="center"/>
          </w:tcPr>
          <w:p>
            <w:pPr>
              <w:jc w:val="left"/>
            </w:pPr>
            <w:r>
              <w:rPr>
                <w:rFonts w:ascii="Times New Roman" w:hAnsi="Times New Roman"/>
                <w:sz w:val="18"/>
              </w:rPr>
              <w:t>prior median</w:t>
            </w:r>
          </w:p>
        </w:tc>
        <w:tc>
          <w:tcPr>
            <w:tcW w:type="dxa" w:w="1080"/>
            <w:vAlign w:val="center"/>
          </w:tcPr>
          <w:p>
            <w:pPr>
              <w:jc w:val="left"/>
            </w:pPr>
            <w:r>
              <w:rPr>
                <w:rFonts w:ascii="Times New Roman" w:hAnsi="Times New Roman"/>
                <w:sz w:val="18"/>
              </w:rPr>
              <w:t>interaction median</w:t>
            </w:r>
          </w:p>
        </w:tc>
        <w:tc>
          <w:tcPr>
            <w:tcW w:type="dxa" w:w="1080"/>
            <w:vAlign w:val="center"/>
          </w:tcPr>
          <w:p>
            <w:pPr>
              <w:jc w:val="left"/>
            </w:pPr>
            <w:r>
              <w:rPr>
                <w:rFonts w:ascii="Times New Roman" w:hAnsi="Times New Roman"/>
                <w:sz w:val="18"/>
              </w:rPr>
              <w:t>gain</w:t>
            </w:r>
          </w:p>
        </w:tc>
        <w:tc>
          <w:tcPr>
            <w:tcW w:type="dxa" w:w="1080"/>
            <w:vAlign w:val="center"/>
          </w:tcPr>
          <w:p>
            <w:pPr>
              <w:jc w:val="left"/>
            </w:pPr>
            <w:r>
              <w:rPr>
                <w:rFonts w:ascii="Times New Roman" w:hAnsi="Times New Roman"/>
                <w:sz w:val="18"/>
              </w:rPr>
              <w:t>Wilcoxon p</w:t>
            </w:r>
          </w:p>
        </w:tc>
      </w:tr>
      <w:tr>
        <w:tc>
          <w:tcPr>
            <w:tcW w:type="dxa" w:w="1080"/>
            <w:vAlign w:val="center"/>
          </w:tcPr>
          <w:p>
            <w:pPr>
              <w:jc w:val="left"/>
            </w:pPr>
            <w:r>
              <w:rPr>
                <w:rFonts w:ascii="Times New Roman" w:hAnsi="Times New Roman"/>
                <w:sz w:val="18"/>
              </w:rPr>
              <w:t>MGYS00006862</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84</w:t>
            </w:r>
          </w:p>
        </w:tc>
        <w:tc>
          <w:tcPr>
            <w:tcW w:type="dxa" w:w="1080"/>
            <w:vAlign w:val="center"/>
          </w:tcPr>
          <w:p>
            <w:pPr>
              <w:jc w:val="left"/>
            </w:pPr>
            <w:r>
              <w:rPr>
                <w:rFonts w:ascii="Times New Roman" w:hAnsi="Times New Roman"/>
                <w:sz w:val="18"/>
              </w:rPr>
              <w:t>55</w:t>
            </w:r>
          </w:p>
        </w:tc>
        <w:tc>
          <w:tcPr>
            <w:tcW w:type="dxa" w:w="1080"/>
            <w:vAlign w:val="center"/>
          </w:tcPr>
          <w:p>
            <w:pPr>
              <w:jc w:val="left"/>
            </w:pPr>
            <w:r>
              <w:rPr>
                <w:rFonts w:ascii="Times New Roman" w:hAnsi="Times New Roman"/>
                <w:sz w:val="18"/>
              </w:rPr>
              <w:t>0.173</w:t>
            </w:r>
          </w:p>
        </w:tc>
        <w:tc>
          <w:tcPr>
            <w:tcW w:type="dxa" w:w="1080"/>
            <w:vAlign w:val="center"/>
          </w:tcPr>
          <w:p>
            <w:pPr>
              <w:jc w:val="left"/>
            </w:pPr>
            <w:r>
              <w:rPr>
                <w:rFonts w:ascii="Times New Roman" w:hAnsi="Times New Roman"/>
                <w:sz w:val="18"/>
              </w:rPr>
              <w:t>0.170</w:t>
            </w:r>
          </w:p>
        </w:tc>
        <w:tc>
          <w:tcPr>
            <w:tcW w:type="dxa" w:w="1080"/>
            <w:vAlign w:val="center"/>
          </w:tcPr>
          <w:p>
            <w:pPr>
              <w:jc w:val="left"/>
            </w:pPr>
            <w:r>
              <w:rPr>
                <w:rFonts w:ascii="Times New Roman" w:hAnsi="Times New Roman"/>
                <w:sz w:val="18"/>
              </w:rPr>
              <w:t>0.004</w:t>
            </w:r>
          </w:p>
        </w:tc>
        <w:tc>
          <w:tcPr>
            <w:tcW w:type="dxa" w:w="1080"/>
            <w:vAlign w:val="center"/>
          </w:tcPr>
          <w:p>
            <w:pPr>
              <w:jc w:val="left"/>
            </w:pPr>
            <w:r>
              <w:rPr>
                <w:rFonts w:ascii="Times New Roman" w:hAnsi="Times New Roman"/>
                <w:sz w:val="18"/>
              </w:rPr>
              <w:t>0.1174934141540573</w:t>
            </w:r>
          </w:p>
        </w:tc>
      </w:tr>
      <w:tr>
        <w:tc>
          <w:tcPr>
            <w:tcW w:type="dxa" w:w="1080"/>
            <w:vAlign w:val="center"/>
          </w:tcPr>
          <w:p>
            <w:pPr>
              <w:jc w:val="left"/>
            </w:pPr>
            <w:r>
              <w:rPr>
                <w:rFonts w:ascii="Times New Roman" w:hAnsi="Times New Roman"/>
                <w:sz w:val="18"/>
              </w:rPr>
              <w:t>MGYS00005791</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243</w:t>
            </w:r>
          </w:p>
        </w:tc>
        <w:tc>
          <w:tcPr>
            <w:tcW w:type="dxa" w:w="1080"/>
            <w:vAlign w:val="center"/>
          </w:tcPr>
          <w:p>
            <w:pPr>
              <w:jc w:val="left"/>
            </w:pPr>
            <w:r>
              <w:rPr>
                <w:rFonts w:ascii="Times New Roman" w:hAnsi="Times New Roman"/>
                <w:sz w:val="18"/>
              </w:rPr>
              <w:t>47</w:t>
            </w:r>
          </w:p>
        </w:tc>
        <w:tc>
          <w:tcPr>
            <w:tcW w:type="dxa" w:w="1080"/>
            <w:vAlign w:val="center"/>
          </w:tcPr>
          <w:p>
            <w:pPr>
              <w:jc w:val="left"/>
            </w:pPr>
            <w:r>
              <w:rPr>
                <w:rFonts w:ascii="Times New Roman" w:hAnsi="Times New Roman"/>
                <w:sz w:val="18"/>
              </w:rPr>
              <w:t>0.178</w:t>
            </w:r>
          </w:p>
        </w:tc>
        <w:tc>
          <w:tcPr>
            <w:tcW w:type="dxa" w:w="1080"/>
            <w:vAlign w:val="center"/>
          </w:tcPr>
          <w:p>
            <w:pPr>
              <w:jc w:val="left"/>
            </w:pPr>
            <w:r>
              <w:rPr>
                <w:rFonts w:ascii="Times New Roman" w:hAnsi="Times New Roman"/>
                <w:sz w:val="18"/>
              </w:rPr>
              <w:t>0.172</w:t>
            </w:r>
          </w:p>
        </w:tc>
        <w:tc>
          <w:tcPr>
            <w:tcW w:type="dxa" w:w="1080"/>
            <w:vAlign w:val="center"/>
          </w:tcPr>
          <w:p>
            <w:pPr>
              <w:jc w:val="left"/>
            </w:pPr>
            <w:r>
              <w:rPr>
                <w:rFonts w:ascii="Times New Roman" w:hAnsi="Times New Roman"/>
                <w:sz w:val="18"/>
              </w:rPr>
              <w:t>0.006</w:t>
            </w:r>
          </w:p>
        </w:tc>
        <w:tc>
          <w:tcPr>
            <w:tcW w:type="dxa" w:w="1080"/>
            <w:vAlign w:val="center"/>
          </w:tcPr>
          <w:p>
            <w:pPr>
              <w:jc w:val="left"/>
            </w:pPr>
            <w:r>
              <w:rPr>
                <w:rFonts w:ascii="Times New Roman" w:hAnsi="Times New Roman"/>
                <w:sz w:val="18"/>
              </w:rPr>
              <w:t>4.8384265757998056e-05</w:t>
            </w:r>
          </w:p>
        </w:tc>
      </w:tr>
      <w:tr>
        <w:tc>
          <w:tcPr>
            <w:tcW w:type="dxa" w:w="1080"/>
            <w:vAlign w:val="center"/>
          </w:tcPr>
          <w:p>
            <w:pPr>
              <w:jc w:val="left"/>
            </w:pPr>
            <w:r>
              <w:rPr>
                <w:rFonts w:ascii="Times New Roman" w:hAnsi="Times New Roman"/>
                <w:sz w:val="18"/>
              </w:rPr>
              <w:t>MGYS00006825</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197</w:t>
            </w:r>
          </w:p>
        </w:tc>
        <w:tc>
          <w:tcPr>
            <w:tcW w:type="dxa" w:w="1080"/>
            <w:vAlign w:val="center"/>
          </w:tcPr>
          <w:p>
            <w:pPr>
              <w:jc w:val="left"/>
            </w:pPr>
            <w:r>
              <w:rPr>
                <w:rFonts w:ascii="Times New Roman" w:hAnsi="Times New Roman"/>
                <w:sz w:val="18"/>
              </w:rPr>
              <w:t>57</w:t>
            </w:r>
          </w:p>
        </w:tc>
        <w:tc>
          <w:tcPr>
            <w:tcW w:type="dxa" w:w="1080"/>
            <w:vAlign w:val="center"/>
          </w:tcPr>
          <w:p>
            <w:pPr>
              <w:jc w:val="left"/>
            </w:pPr>
            <w:r>
              <w:rPr>
                <w:rFonts w:ascii="Times New Roman" w:hAnsi="Times New Roman"/>
                <w:sz w:val="18"/>
              </w:rPr>
              <w:t>0.174</w:t>
            </w:r>
          </w:p>
        </w:tc>
        <w:tc>
          <w:tcPr>
            <w:tcW w:type="dxa" w:w="1080"/>
            <w:vAlign w:val="center"/>
          </w:tcPr>
          <w:p>
            <w:pPr>
              <w:jc w:val="left"/>
            </w:pPr>
            <w:r>
              <w:rPr>
                <w:rFonts w:ascii="Times New Roman" w:hAnsi="Times New Roman"/>
                <w:sz w:val="18"/>
              </w:rPr>
              <w:t>0.168</w:t>
            </w:r>
          </w:p>
        </w:tc>
        <w:tc>
          <w:tcPr>
            <w:tcW w:type="dxa" w:w="1080"/>
            <w:vAlign w:val="center"/>
          </w:tcPr>
          <w:p>
            <w:pPr>
              <w:jc w:val="left"/>
            </w:pPr>
            <w:r>
              <w:rPr>
                <w:rFonts w:ascii="Times New Roman" w:hAnsi="Times New Roman"/>
                <w:sz w:val="18"/>
              </w:rPr>
              <w:t>0.006</w:t>
            </w:r>
          </w:p>
        </w:tc>
        <w:tc>
          <w:tcPr>
            <w:tcW w:type="dxa" w:w="1080"/>
            <w:vAlign w:val="center"/>
          </w:tcPr>
          <w:p>
            <w:pPr>
              <w:jc w:val="left"/>
            </w:pPr>
            <w:r>
              <w:rPr>
                <w:rFonts w:ascii="Times New Roman" w:hAnsi="Times New Roman"/>
                <w:sz w:val="18"/>
              </w:rPr>
              <w:t>0.0051888744323153</w:t>
            </w:r>
          </w:p>
        </w:tc>
      </w:tr>
      <w:tr>
        <w:tc>
          <w:tcPr>
            <w:tcW w:type="dxa" w:w="1080"/>
            <w:vAlign w:val="center"/>
          </w:tcPr>
          <w:p>
            <w:pPr>
              <w:jc w:val="left"/>
            </w:pPr>
            <w:r>
              <w:rPr>
                <w:rFonts w:ascii="Times New Roman" w:hAnsi="Times New Roman"/>
                <w:sz w:val="18"/>
              </w:rPr>
              <w:t>MGYS00006824</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w:t>
            </w:r>
          </w:p>
        </w:tc>
        <w:tc>
          <w:tcPr>
            <w:tcW w:type="dxa" w:w="1080"/>
            <w:vAlign w:val="center"/>
          </w:tcPr>
          <w:p>
            <w:pPr>
              <w:jc w:val="left"/>
            </w:pPr>
            <w:r>
              <w:rPr>
                <w:rFonts w:ascii="Times New Roman" w:hAnsi="Times New Roman"/>
                <w:sz w:val="18"/>
              </w:rPr>
              <w:t>66</w:t>
            </w:r>
          </w:p>
        </w:tc>
        <w:tc>
          <w:tcPr>
            <w:tcW w:type="dxa" w:w="1080"/>
            <w:vAlign w:val="center"/>
          </w:tcPr>
          <w:p>
            <w:pPr>
              <w:jc w:val="left"/>
            </w:pPr>
            <w:r>
              <w:rPr>
                <w:rFonts w:ascii="Times New Roman" w:hAnsi="Times New Roman"/>
                <w:sz w:val="18"/>
              </w:rPr>
              <w:t>0.175</w:t>
            </w:r>
          </w:p>
        </w:tc>
        <w:tc>
          <w:tcPr>
            <w:tcW w:type="dxa" w:w="1080"/>
            <w:vAlign w:val="center"/>
          </w:tcPr>
          <w:p>
            <w:pPr>
              <w:jc w:val="left"/>
            </w:pPr>
            <w:r>
              <w:rPr>
                <w:rFonts w:ascii="Times New Roman" w:hAnsi="Times New Roman"/>
                <w:sz w:val="18"/>
              </w:rPr>
              <w:t>0.180</w:t>
            </w:r>
          </w:p>
        </w:tc>
        <w:tc>
          <w:tcPr>
            <w:tcW w:type="dxa" w:w="1080"/>
            <w:vAlign w:val="center"/>
          </w:tcPr>
          <w:p>
            <w:pPr>
              <w:jc w:val="left"/>
            </w:pPr>
            <w:r>
              <w:rPr>
                <w:rFonts w:ascii="Times New Roman" w:hAnsi="Times New Roman"/>
                <w:sz w:val="18"/>
              </w:rPr>
              <w:t>-0.004</w:t>
            </w:r>
          </w:p>
        </w:tc>
        <w:tc>
          <w:tcPr>
            <w:tcW w:type="dxa" w:w="1080"/>
            <w:vAlign w:val="center"/>
          </w:tcPr>
          <w:p>
            <w:pPr>
              <w:jc w:val="left"/>
            </w:pPr>
            <w:r>
              <w:rPr>
                <w:rFonts w:ascii="Times New Roman" w:hAnsi="Times New Roman"/>
                <w:sz w:val="18"/>
              </w:rPr>
              <w:t>0.97349265041521</w:t>
            </w:r>
          </w:p>
        </w:tc>
      </w:tr>
      <w:tr>
        <w:tc>
          <w:tcPr>
            <w:tcW w:type="dxa" w:w="1080"/>
            <w:vAlign w:val="center"/>
          </w:tcPr>
          <w:p>
            <w:pPr>
              <w:jc w:val="left"/>
            </w:pPr>
            <w:r>
              <w:rPr>
                <w:rFonts w:ascii="Times New Roman" w:hAnsi="Times New Roman"/>
                <w:sz w:val="18"/>
              </w:rPr>
              <w:t>MGYS00006822</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55</w:t>
            </w:r>
          </w:p>
        </w:tc>
        <w:tc>
          <w:tcPr>
            <w:tcW w:type="dxa" w:w="1080"/>
            <w:vAlign w:val="center"/>
          </w:tcPr>
          <w:p>
            <w:pPr>
              <w:jc w:val="left"/>
            </w:pPr>
            <w:r>
              <w:rPr>
                <w:rFonts w:ascii="Times New Roman" w:hAnsi="Times New Roman"/>
                <w:sz w:val="18"/>
              </w:rPr>
              <w:t>58</w:t>
            </w:r>
          </w:p>
        </w:tc>
        <w:tc>
          <w:tcPr>
            <w:tcW w:type="dxa" w:w="1080"/>
            <w:vAlign w:val="center"/>
          </w:tcPr>
          <w:p>
            <w:pPr>
              <w:jc w:val="left"/>
            </w:pPr>
            <w:r>
              <w:rPr>
                <w:rFonts w:ascii="Times New Roman" w:hAnsi="Times New Roman"/>
                <w:sz w:val="18"/>
              </w:rPr>
              <w:t>0.192</w:t>
            </w:r>
          </w:p>
        </w:tc>
        <w:tc>
          <w:tcPr>
            <w:tcW w:type="dxa" w:w="1080"/>
            <w:vAlign w:val="center"/>
          </w:tcPr>
          <w:p>
            <w:pPr>
              <w:jc w:val="left"/>
            </w:pPr>
            <w:r>
              <w:rPr>
                <w:rFonts w:ascii="Times New Roman" w:hAnsi="Times New Roman"/>
                <w:sz w:val="18"/>
              </w:rPr>
              <w:t>0.189</w:t>
            </w:r>
          </w:p>
        </w:tc>
        <w:tc>
          <w:tcPr>
            <w:tcW w:type="dxa" w:w="1080"/>
            <w:vAlign w:val="center"/>
          </w:tcPr>
          <w:p>
            <w:pPr>
              <w:jc w:val="left"/>
            </w:pPr>
            <w:r>
              <w:rPr>
                <w:rFonts w:ascii="Times New Roman" w:hAnsi="Times New Roman"/>
                <w:sz w:val="18"/>
              </w:rPr>
              <w:t>0.003</w:t>
            </w:r>
          </w:p>
        </w:tc>
        <w:tc>
          <w:tcPr>
            <w:tcW w:type="dxa" w:w="1080"/>
            <w:vAlign w:val="center"/>
          </w:tcPr>
          <w:p>
            <w:pPr>
              <w:jc w:val="left"/>
            </w:pPr>
            <w:r>
              <w:rPr>
                <w:rFonts w:ascii="Times New Roman" w:hAnsi="Times New Roman"/>
                <w:sz w:val="18"/>
              </w:rPr>
              <w:t>0.0874094952304293</w:t>
            </w:r>
          </w:p>
        </w:tc>
      </w:tr>
      <w:tr>
        <w:tc>
          <w:tcPr>
            <w:tcW w:type="dxa" w:w="1080"/>
            <w:vAlign w:val="center"/>
          </w:tcPr>
          <w:p>
            <w:pPr>
              <w:jc w:val="left"/>
            </w:pPr>
            <w:r>
              <w:rPr>
                <w:rFonts w:ascii="Times New Roman" w:hAnsi="Times New Roman"/>
                <w:sz w:val="18"/>
              </w:rPr>
              <w:t>MGYS00006814</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68</w:t>
            </w:r>
          </w:p>
        </w:tc>
        <w:tc>
          <w:tcPr>
            <w:tcW w:type="dxa" w:w="1080"/>
            <w:vAlign w:val="center"/>
          </w:tcPr>
          <w:p>
            <w:pPr>
              <w:jc w:val="left"/>
            </w:pPr>
            <w:r>
              <w:rPr>
                <w:rFonts w:ascii="Times New Roman" w:hAnsi="Times New Roman"/>
                <w:sz w:val="18"/>
              </w:rPr>
              <w:t>70</w:t>
            </w:r>
          </w:p>
        </w:tc>
        <w:tc>
          <w:tcPr>
            <w:tcW w:type="dxa" w:w="1080"/>
            <w:vAlign w:val="center"/>
          </w:tcPr>
          <w:p>
            <w:pPr>
              <w:jc w:val="left"/>
            </w:pPr>
            <w:r>
              <w:rPr>
                <w:rFonts w:ascii="Times New Roman" w:hAnsi="Times New Roman"/>
                <w:sz w:val="18"/>
              </w:rPr>
              <w:t>0.177</w:t>
            </w:r>
          </w:p>
        </w:tc>
        <w:tc>
          <w:tcPr>
            <w:tcW w:type="dxa" w:w="1080"/>
            <w:vAlign w:val="center"/>
          </w:tcPr>
          <w:p>
            <w:pPr>
              <w:jc w:val="left"/>
            </w:pPr>
            <w:r>
              <w:rPr>
                <w:rFonts w:ascii="Times New Roman" w:hAnsi="Times New Roman"/>
                <w:sz w:val="18"/>
              </w:rPr>
              <w:t>0.175</w:t>
            </w:r>
          </w:p>
        </w:tc>
        <w:tc>
          <w:tcPr>
            <w:tcW w:type="dxa" w:w="1080"/>
            <w:vAlign w:val="center"/>
          </w:tcPr>
          <w:p>
            <w:pPr>
              <w:jc w:val="left"/>
            </w:pPr>
            <w:r>
              <w:rPr>
                <w:rFonts w:ascii="Times New Roman" w:hAnsi="Times New Roman"/>
                <w:sz w:val="18"/>
              </w:rPr>
              <w:t>0.002</w:t>
            </w:r>
          </w:p>
        </w:tc>
        <w:tc>
          <w:tcPr>
            <w:tcW w:type="dxa" w:w="1080"/>
            <w:vAlign w:val="center"/>
          </w:tcPr>
          <w:p>
            <w:pPr>
              <w:jc w:val="left"/>
            </w:pPr>
            <w:r>
              <w:rPr>
                <w:rFonts w:ascii="Times New Roman" w:hAnsi="Times New Roman"/>
                <w:sz w:val="18"/>
              </w:rPr>
              <w:t>0.3404810744509645</w:t>
            </w:r>
          </w:p>
        </w:tc>
      </w:tr>
      <w:tr>
        <w:tc>
          <w:tcPr>
            <w:tcW w:type="dxa" w:w="1080"/>
            <w:vAlign w:val="center"/>
          </w:tcPr>
          <w:p>
            <w:pPr>
              <w:jc w:val="left"/>
            </w:pPr>
            <w:r>
              <w:rPr>
                <w:rFonts w:ascii="Times New Roman" w:hAnsi="Times New Roman"/>
                <w:sz w:val="18"/>
              </w:rPr>
              <w:t>MGYS00006815</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67</w:t>
            </w:r>
          </w:p>
        </w:tc>
        <w:tc>
          <w:tcPr>
            <w:tcW w:type="dxa" w:w="1080"/>
            <w:vAlign w:val="center"/>
          </w:tcPr>
          <w:p>
            <w:pPr>
              <w:jc w:val="left"/>
            </w:pPr>
            <w:r>
              <w:rPr>
                <w:rFonts w:ascii="Times New Roman" w:hAnsi="Times New Roman"/>
                <w:sz w:val="18"/>
              </w:rPr>
              <w:t>46</w:t>
            </w:r>
          </w:p>
        </w:tc>
        <w:tc>
          <w:tcPr>
            <w:tcW w:type="dxa" w:w="1080"/>
            <w:vAlign w:val="center"/>
          </w:tcPr>
          <w:p>
            <w:pPr>
              <w:jc w:val="left"/>
            </w:pPr>
            <w:r>
              <w:rPr>
                <w:rFonts w:ascii="Times New Roman" w:hAnsi="Times New Roman"/>
                <w:sz w:val="18"/>
              </w:rPr>
              <w:t>0.167</w:t>
            </w:r>
          </w:p>
        </w:tc>
        <w:tc>
          <w:tcPr>
            <w:tcW w:type="dxa" w:w="1080"/>
            <w:vAlign w:val="center"/>
          </w:tcPr>
          <w:p>
            <w:pPr>
              <w:jc w:val="left"/>
            </w:pPr>
            <w:r>
              <w:rPr>
                <w:rFonts w:ascii="Times New Roman" w:hAnsi="Times New Roman"/>
                <w:sz w:val="18"/>
              </w:rPr>
              <w:t>0.167</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0.851347514124289</w:t>
            </w:r>
          </w:p>
        </w:tc>
      </w:tr>
      <w:tr>
        <w:tc>
          <w:tcPr>
            <w:tcW w:type="dxa" w:w="1080"/>
            <w:vAlign w:val="center"/>
          </w:tcPr>
          <w:p>
            <w:pPr>
              <w:jc w:val="left"/>
            </w:pPr>
            <w:r>
              <w:rPr>
                <w:rFonts w:ascii="Times New Roman" w:hAnsi="Times New Roman"/>
                <w:sz w:val="18"/>
              </w:rPr>
              <w:t>MGYS00006811</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98</w:t>
            </w:r>
          </w:p>
        </w:tc>
        <w:tc>
          <w:tcPr>
            <w:tcW w:type="dxa" w:w="1080"/>
            <w:vAlign w:val="center"/>
          </w:tcPr>
          <w:p>
            <w:pPr>
              <w:jc w:val="left"/>
            </w:pPr>
            <w:r>
              <w:rPr>
                <w:rFonts w:ascii="Times New Roman" w:hAnsi="Times New Roman"/>
                <w:sz w:val="18"/>
              </w:rPr>
              <w:t>39</w:t>
            </w:r>
          </w:p>
        </w:tc>
        <w:tc>
          <w:tcPr>
            <w:tcW w:type="dxa" w:w="1080"/>
            <w:vAlign w:val="center"/>
          </w:tcPr>
          <w:p>
            <w:pPr>
              <w:jc w:val="left"/>
            </w:pPr>
            <w:r>
              <w:rPr>
                <w:rFonts w:ascii="Times New Roman" w:hAnsi="Times New Roman"/>
                <w:sz w:val="18"/>
              </w:rPr>
              <w:t>0.160</w:t>
            </w:r>
          </w:p>
        </w:tc>
        <w:tc>
          <w:tcPr>
            <w:tcW w:type="dxa" w:w="1080"/>
            <w:vAlign w:val="center"/>
          </w:tcPr>
          <w:p>
            <w:pPr>
              <w:jc w:val="left"/>
            </w:pPr>
            <w:r>
              <w:rPr>
                <w:rFonts w:ascii="Times New Roman" w:hAnsi="Times New Roman"/>
                <w:sz w:val="18"/>
              </w:rPr>
              <w:t>0.154</w:t>
            </w:r>
          </w:p>
        </w:tc>
        <w:tc>
          <w:tcPr>
            <w:tcW w:type="dxa" w:w="1080"/>
            <w:vAlign w:val="center"/>
          </w:tcPr>
          <w:p>
            <w:pPr>
              <w:jc w:val="left"/>
            </w:pPr>
            <w:r>
              <w:rPr>
                <w:rFonts w:ascii="Times New Roman" w:hAnsi="Times New Roman"/>
                <w:sz w:val="18"/>
              </w:rPr>
              <w:t>0.007</w:t>
            </w:r>
          </w:p>
        </w:tc>
        <w:tc>
          <w:tcPr>
            <w:tcW w:type="dxa" w:w="1080"/>
            <w:vAlign w:val="center"/>
          </w:tcPr>
          <w:p>
            <w:pPr>
              <w:jc w:val="left"/>
            </w:pPr>
            <w:r>
              <w:rPr>
                <w:rFonts w:ascii="Times New Roman" w:hAnsi="Times New Roman"/>
                <w:sz w:val="18"/>
              </w:rPr>
              <w:t>0.0116937067032781</w:t>
            </w:r>
          </w:p>
        </w:tc>
      </w:tr>
      <w:tr>
        <w:tc>
          <w:tcPr>
            <w:tcW w:type="dxa" w:w="1080"/>
            <w:vAlign w:val="center"/>
          </w:tcPr>
          <w:p>
            <w:pPr>
              <w:jc w:val="left"/>
            </w:pPr>
            <w:r>
              <w:rPr>
                <w:rFonts w:ascii="Times New Roman" w:hAnsi="Times New Roman"/>
                <w:sz w:val="18"/>
              </w:rPr>
              <w:t>MGYS00006807</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60</w:t>
            </w:r>
          </w:p>
        </w:tc>
        <w:tc>
          <w:tcPr>
            <w:tcW w:type="dxa" w:w="1080"/>
            <w:vAlign w:val="center"/>
          </w:tcPr>
          <w:p>
            <w:pPr>
              <w:jc w:val="left"/>
            </w:pPr>
            <w:r>
              <w:rPr>
                <w:rFonts w:ascii="Times New Roman" w:hAnsi="Times New Roman"/>
                <w:sz w:val="18"/>
              </w:rPr>
              <w:t>65</w:t>
            </w:r>
          </w:p>
        </w:tc>
        <w:tc>
          <w:tcPr>
            <w:tcW w:type="dxa" w:w="1080"/>
            <w:vAlign w:val="center"/>
          </w:tcPr>
          <w:p>
            <w:pPr>
              <w:jc w:val="left"/>
            </w:pPr>
            <w:r>
              <w:rPr>
                <w:rFonts w:ascii="Times New Roman" w:hAnsi="Times New Roman"/>
                <w:sz w:val="18"/>
              </w:rPr>
              <w:t>0.179</w:t>
            </w:r>
          </w:p>
        </w:tc>
        <w:tc>
          <w:tcPr>
            <w:tcW w:type="dxa" w:w="1080"/>
            <w:vAlign w:val="center"/>
          </w:tcPr>
          <w:p>
            <w:pPr>
              <w:jc w:val="left"/>
            </w:pPr>
            <w:r>
              <w:rPr>
                <w:rFonts w:ascii="Times New Roman" w:hAnsi="Times New Roman"/>
                <w:sz w:val="18"/>
              </w:rPr>
              <w:t>0.180</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0.192573487700825</w:t>
            </w:r>
          </w:p>
        </w:tc>
      </w:tr>
      <w:tr>
        <w:tc>
          <w:tcPr>
            <w:tcW w:type="dxa" w:w="1080"/>
            <w:vAlign w:val="center"/>
          </w:tcPr>
          <w:p>
            <w:pPr>
              <w:jc w:val="left"/>
            </w:pPr>
            <w:r>
              <w:rPr>
                <w:rFonts w:ascii="Times New Roman" w:hAnsi="Times New Roman"/>
                <w:sz w:val="18"/>
              </w:rPr>
              <w:t>MGYS00006805</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86</w:t>
            </w:r>
          </w:p>
        </w:tc>
        <w:tc>
          <w:tcPr>
            <w:tcW w:type="dxa" w:w="1080"/>
            <w:vAlign w:val="center"/>
          </w:tcPr>
          <w:p>
            <w:pPr>
              <w:jc w:val="left"/>
            </w:pPr>
            <w:r>
              <w:rPr>
                <w:rFonts w:ascii="Times New Roman" w:hAnsi="Times New Roman"/>
                <w:sz w:val="18"/>
              </w:rPr>
              <w:t>66</w:t>
            </w:r>
          </w:p>
        </w:tc>
        <w:tc>
          <w:tcPr>
            <w:tcW w:type="dxa" w:w="1080"/>
            <w:vAlign w:val="center"/>
          </w:tcPr>
          <w:p>
            <w:pPr>
              <w:jc w:val="left"/>
            </w:pPr>
            <w:r>
              <w:rPr>
                <w:rFonts w:ascii="Times New Roman" w:hAnsi="Times New Roman"/>
                <w:sz w:val="18"/>
              </w:rPr>
              <w:t>0.180</w:t>
            </w:r>
          </w:p>
        </w:tc>
        <w:tc>
          <w:tcPr>
            <w:tcW w:type="dxa" w:w="1080"/>
            <w:vAlign w:val="center"/>
          </w:tcPr>
          <w:p>
            <w:pPr>
              <w:jc w:val="left"/>
            </w:pPr>
            <w:r>
              <w:rPr>
                <w:rFonts w:ascii="Times New Roman" w:hAnsi="Times New Roman"/>
                <w:sz w:val="18"/>
              </w:rPr>
              <w:t>0.162</w:t>
            </w:r>
          </w:p>
        </w:tc>
        <w:tc>
          <w:tcPr>
            <w:tcW w:type="dxa" w:w="1080"/>
            <w:vAlign w:val="center"/>
          </w:tcPr>
          <w:p>
            <w:pPr>
              <w:jc w:val="left"/>
            </w:pPr>
            <w:r>
              <w:rPr>
                <w:rFonts w:ascii="Times New Roman" w:hAnsi="Times New Roman"/>
                <w:sz w:val="18"/>
              </w:rPr>
              <w:t>0.017</w:t>
            </w:r>
          </w:p>
        </w:tc>
        <w:tc>
          <w:tcPr>
            <w:tcW w:type="dxa" w:w="1080"/>
            <w:vAlign w:val="center"/>
          </w:tcPr>
          <w:p>
            <w:pPr>
              <w:jc w:val="left"/>
            </w:pPr>
            <w:r>
              <w:rPr>
                <w:rFonts w:ascii="Times New Roman" w:hAnsi="Times New Roman"/>
                <w:sz w:val="18"/>
              </w:rPr>
              <w:t>0.0159873022676302</w:t>
            </w:r>
          </w:p>
        </w:tc>
      </w:tr>
      <w:tr>
        <w:tc>
          <w:tcPr>
            <w:tcW w:type="dxa" w:w="1080"/>
            <w:vAlign w:val="center"/>
          </w:tcPr>
          <w:p>
            <w:pPr>
              <w:jc w:val="left"/>
            </w:pPr>
            <w:r>
              <w:rPr>
                <w:rFonts w:ascii="Times New Roman" w:hAnsi="Times New Roman"/>
                <w:sz w:val="18"/>
              </w:rPr>
              <w:t>MGYS00006806</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74</w:t>
            </w:r>
          </w:p>
        </w:tc>
        <w:tc>
          <w:tcPr>
            <w:tcW w:type="dxa" w:w="1080"/>
            <w:vAlign w:val="center"/>
          </w:tcPr>
          <w:p>
            <w:pPr>
              <w:jc w:val="left"/>
            </w:pPr>
            <w:r>
              <w:rPr>
                <w:rFonts w:ascii="Times New Roman" w:hAnsi="Times New Roman"/>
                <w:sz w:val="18"/>
              </w:rPr>
              <w:t>60</w:t>
            </w:r>
          </w:p>
        </w:tc>
        <w:tc>
          <w:tcPr>
            <w:tcW w:type="dxa" w:w="1080"/>
            <w:vAlign w:val="center"/>
          </w:tcPr>
          <w:p>
            <w:pPr>
              <w:jc w:val="left"/>
            </w:pPr>
            <w:r>
              <w:rPr>
                <w:rFonts w:ascii="Times New Roman" w:hAnsi="Times New Roman"/>
                <w:sz w:val="18"/>
              </w:rPr>
              <w:t>0.178</w:t>
            </w:r>
          </w:p>
        </w:tc>
        <w:tc>
          <w:tcPr>
            <w:tcW w:type="dxa" w:w="1080"/>
            <w:vAlign w:val="center"/>
          </w:tcPr>
          <w:p>
            <w:pPr>
              <w:jc w:val="left"/>
            </w:pPr>
            <w:r>
              <w:rPr>
                <w:rFonts w:ascii="Times New Roman" w:hAnsi="Times New Roman"/>
                <w:sz w:val="18"/>
              </w:rPr>
              <w:t>0.180</w:t>
            </w:r>
          </w:p>
        </w:tc>
        <w:tc>
          <w:tcPr>
            <w:tcW w:type="dxa" w:w="1080"/>
            <w:vAlign w:val="center"/>
          </w:tcPr>
          <w:p>
            <w:pPr>
              <w:jc w:val="left"/>
            </w:pPr>
            <w:r>
              <w:rPr>
                <w:rFonts w:ascii="Times New Roman" w:hAnsi="Times New Roman"/>
                <w:sz w:val="18"/>
              </w:rPr>
              <w:t>-0.002</w:t>
            </w:r>
          </w:p>
        </w:tc>
        <w:tc>
          <w:tcPr>
            <w:tcW w:type="dxa" w:w="1080"/>
            <w:vAlign w:val="center"/>
          </w:tcPr>
          <w:p>
            <w:pPr>
              <w:jc w:val="left"/>
            </w:pPr>
            <w:r>
              <w:rPr>
                <w:rFonts w:ascii="Times New Roman" w:hAnsi="Times New Roman"/>
                <w:sz w:val="18"/>
              </w:rPr>
              <w:t>0.0059561819902366</w:t>
            </w:r>
          </w:p>
        </w:tc>
      </w:tr>
      <w:tr>
        <w:tc>
          <w:tcPr>
            <w:tcW w:type="dxa" w:w="1080"/>
            <w:vAlign w:val="center"/>
          </w:tcPr>
          <w:p>
            <w:pPr>
              <w:jc w:val="left"/>
            </w:pPr>
            <w:r>
              <w:rPr>
                <w:rFonts w:ascii="Times New Roman" w:hAnsi="Times New Roman"/>
                <w:sz w:val="18"/>
              </w:rPr>
              <w:t>MGYS00006760</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218</w:t>
            </w:r>
          </w:p>
        </w:tc>
        <w:tc>
          <w:tcPr>
            <w:tcW w:type="dxa" w:w="1080"/>
            <w:vAlign w:val="center"/>
          </w:tcPr>
          <w:p>
            <w:pPr>
              <w:jc w:val="left"/>
            </w:pPr>
            <w:r>
              <w:rPr>
                <w:rFonts w:ascii="Times New Roman" w:hAnsi="Times New Roman"/>
                <w:sz w:val="18"/>
              </w:rPr>
              <w:t>69</w:t>
            </w:r>
          </w:p>
        </w:tc>
        <w:tc>
          <w:tcPr>
            <w:tcW w:type="dxa" w:w="1080"/>
            <w:vAlign w:val="center"/>
          </w:tcPr>
          <w:p>
            <w:pPr>
              <w:jc w:val="left"/>
            </w:pPr>
            <w:r>
              <w:rPr>
                <w:rFonts w:ascii="Times New Roman" w:hAnsi="Times New Roman"/>
                <w:sz w:val="18"/>
              </w:rPr>
              <w:t>0.169</w:t>
            </w:r>
          </w:p>
        </w:tc>
        <w:tc>
          <w:tcPr>
            <w:tcW w:type="dxa" w:w="1080"/>
            <w:vAlign w:val="center"/>
          </w:tcPr>
          <w:p>
            <w:pPr>
              <w:jc w:val="left"/>
            </w:pPr>
            <w:r>
              <w:rPr>
                <w:rFonts w:ascii="Times New Roman" w:hAnsi="Times New Roman"/>
                <w:sz w:val="18"/>
              </w:rPr>
              <w:t>0.164</w:t>
            </w:r>
          </w:p>
        </w:tc>
        <w:tc>
          <w:tcPr>
            <w:tcW w:type="dxa" w:w="1080"/>
            <w:vAlign w:val="center"/>
          </w:tcPr>
          <w:p>
            <w:pPr>
              <w:jc w:val="left"/>
            </w:pPr>
            <w:r>
              <w:rPr>
                <w:rFonts w:ascii="Times New Roman" w:hAnsi="Times New Roman"/>
                <w:sz w:val="18"/>
              </w:rPr>
              <w:t>0.005</w:t>
            </w:r>
          </w:p>
        </w:tc>
        <w:tc>
          <w:tcPr>
            <w:tcW w:type="dxa" w:w="1080"/>
            <w:vAlign w:val="center"/>
          </w:tcPr>
          <w:p>
            <w:pPr>
              <w:jc w:val="left"/>
            </w:pPr>
            <w:r>
              <w:rPr>
                <w:rFonts w:ascii="Times New Roman" w:hAnsi="Times New Roman"/>
                <w:sz w:val="18"/>
              </w:rPr>
              <w:t>1.1800880841672732e-09</w:t>
            </w:r>
          </w:p>
        </w:tc>
      </w:tr>
      <w:tr>
        <w:tc>
          <w:tcPr>
            <w:tcW w:type="dxa" w:w="1080"/>
            <w:vAlign w:val="center"/>
          </w:tcPr>
          <w:p>
            <w:pPr>
              <w:jc w:val="left"/>
            </w:pPr>
            <w:r>
              <w:rPr>
                <w:rFonts w:ascii="Times New Roman" w:hAnsi="Times New Roman"/>
                <w:sz w:val="18"/>
              </w:rPr>
              <w:t>MGYS00002338</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303</w:t>
            </w:r>
          </w:p>
        </w:tc>
        <w:tc>
          <w:tcPr>
            <w:tcW w:type="dxa" w:w="1080"/>
            <w:vAlign w:val="center"/>
          </w:tcPr>
          <w:p>
            <w:pPr>
              <w:jc w:val="left"/>
            </w:pPr>
            <w:r>
              <w:rPr>
                <w:rFonts w:ascii="Times New Roman" w:hAnsi="Times New Roman"/>
                <w:sz w:val="18"/>
              </w:rPr>
              <w:t>44</w:t>
            </w:r>
          </w:p>
        </w:tc>
        <w:tc>
          <w:tcPr>
            <w:tcW w:type="dxa" w:w="1080"/>
            <w:vAlign w:val="center"/>
          </w:tcPr>
          <w:p>
            <w:pPr>
              <w:jc w:val="left"/>
            </w:pPr>
            <w:r>
              <w:rPr>
                <w:rFonts w:ascii="Times New Roman" w:hAnsi="Times New Roman"/>
                <w:sz w:val="18"/>
              </w:rPr>
              <w:t>0.154</w:t>
            </w:r>
          </w:p>
        </w:tc>
        <w:tc>
          <w:tcPr>
            <w:tcW w:type="dxa" w:w="1080"/>
            <w:vAlign w:val="center"/>
          </w:tcPr>
          <w:p>
            <w:pPr>
              <w:jc w:val="left"/>
            </w:pPr>
            <w:r>
              <w:rPr>
                <w:rFonts w:ascii="Times New Roman" w:hAnsi="Times New Roman"/>
                <w:sz w:val="18"/>
              </w:rPr>
              <w:t>0.148</w:t>
            </w:r>
          </w:p>
        </w:tc>
        <w:tc>
          <w:tcPr>
            <w:tcW w:type="dxa" w:w="1080"/>
            <w:vAlign w:val="center"/>
          </w:tcPr>
          <w:p>
            <w:pPr>
              <w:jc w:val="left"/>
            </w:pPr>
            <w:r>
              <w:rPr>
                <w:rFonts w:ascii="Times New Roman" w:hAnsi="Times New Roman"/>
                <w:sz w:val="18"/>
              </w:rPr>
              <w:t>0.006</w:t>
            </w:r>
          </w:p>
        </w:tc>
        <w:tc>
          <w:tcPr>
            <w:tcW w:type="dxa" w:w="1080"/>
            <w:vAlign w:val="center"/>
          </w:tcPr>
          <w:p>
            <w:pPr>
              <w:jc w:val="left"/>
            </w:pPr>
            <w:r>
              <w:rPr>
                <w:rFonts w:ascii="Times New Roman" w:hAnsi="Times New Roman"/>
                <w:sz w:val="18"/>
              </w:rPr>
              <w:t>0.002728300451495</w:t>
            </w:r>
          </w:p>
        </w:tc>
      </w:tr>
      <w:tr>
        <w:tc>
          <w:tcPr>
            <w:tcW w:type="dxa" w:w="1080"/>
            <w:vAlign w:val="center"/>
          </w:tcPr>
          <w:p>
            <w:pPr>
              <w:jc w:val="left"/>
            </w:pPr>
            <w:r>
              <w:rPr>
                <w:rFonts w:ascii="Times New Roman" w:hAnsi="Times New Roman"/>
                <w:sz w:val="18"/>
              </w:rPr>
              <w:t>MGYS00006797</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175</w:t>
            </w:r>
          </w:p>
        </w:tc>
        <w:tc>
          <w:tcPr>
            <w:tcW w:type="dxa" w:w="1080"/>
            <w:vAlign w:val="center"/>
          </w:tcPr>
          <w:p>
            <w:pPr>
              <w:jc w:val="left"/>
            </w:pPr>
            <w:r>
              <w:rPr>
                <w:rFonts w:ascii="Times New Roman" w:hAnsi="Times New Roman"/>
                <w:sz w:val="18"/>
              </w:rPr>
              <w:t>72</w:t>
            </w:r>
          </w:p>
        </w:tc>
        <w:tc>
          <w:tcPr>
            <w:tcW w:type="dxa" w:w="1080"/>
            <w:vAlign w:val="center"/>
          </w:tcPr>
          <w:p>
            <w:pPr>
              <w:jc w:val="left"/>
            </w:pPr>
            <w:r>
              <w:rPr>
                <w:rFonts w:ascii="Times New Roman" w:hAnsi="Times New Roman"/>
                <w:sz w:val="18"/>
              </w:rPr>
              <w:t>0.163</w:t>
            </w:r>
          </w:p>
        </w:tc>
        <w:tc>
          <w:tcPr>
            <w:tcW w:type="dxa" w:w="1080"/>
            <w:vAlign w:val="center"/>
          </w:tcPr>
          <w:p>
            <w:pPr>
              <w:jc w:val="left"/>
            </w:pPr>
            <w:r>
              <w:rPr>
                <w:rFonts w:ascii="Times New Roman" w:hAnsi="Times New Roman"/>
                <w:sz w:val="18"/>
              </w:rPr>
              <w:t>0.160</w:t>
            </w:r>
          </w:p>
        </w:tc>
        <w:tc>
          <w:tcPr>
            <w:tcW w:type="dxa" w:w="1080"/>
            <w:vAlign w:val="center"/>
          </w:tcPr>
          <w:p>
            <w:pPr>
              <w:jc w:val="left"/>
            </w:pPr>
            <w:r>
              <w:rPr>
                <w:rFonts w:ascii="Times New Roman" w:hAnsi="Times New Roman"/>
                <w:sz w:val="18"/>
              </w:rPr>
              <w:t>0.002</w:t>
            </w:r>
          </w:p>
        </w:tc>
        <w:tc>
          <w:tcPr>
            <w:tcW w:type="dxa" w:w="1080"/>
            <w:vAlign w:val="center"/>
          </w:tcPr>
          <w:p>
            <w:pPr>
              <w:jc w:val="left"/>
            </w:pPr>
            <w:r>
              <w:rPr>
                <w:rFonts w:ascii="Times New Roman" w:hAnsi="Times New Roman"/>
                <w:sz w:val="18"/>
              </w:rPr>
              <w:t>0.0254205801722315</w:t>
            </w:r>
          </w:p>
        </w:tc>
      </w:tr>
      <w:tr>
        <w:tc>
          <w:tcPr>
            <w:tcW w:type="dxa" w:w="1080"/>
            <w:vAlign w:val="center"/>
          </w:tcPr>
          <w:p>
            <w:pPr>
              <w:jc w:val="left"/>
            </w:pPr>
            <w:r>
              <w:rPr>
                <w:rFonts w:ascii="Times New Roman" w:hAnsi="Times New Roman"/>
                <w:sz w:val="18"/>
              </w:rPr>
              <w:t>MGYS00006551</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63</w:t>
            </w:r>
          </w:p>
        </w:tc>
        <w:tc>
          <w:tcPr>
            <w:tcW w:type="dxa" w:w="1080"/>
            <w:vAlign w:val="center"/>
          </w:tcPr>
          <w:p>
            <w:pPr>
              <w:jc w:val="left"/>
            </w:pPr>
            <w:r>
              <w:rPr>
                <w:rFonts w:ascii="Times New Roman" w:hAnsi="Times New Roman"/>
                <w:sz w:val="18"/>
              </w:rPr>
              <w:t>0.167</w:t>
            </w:r>
          </w:p>
        </w:tc>
        <w:tc>
          <w:tcPr>
            <w:tcW w:type="dxa" w:w="1080"/>
            <w:vAlign w:val="center"/>
          </w:tcPr>
          <w:p>
            <w:pPr>
              <w:jc w:val="left"/>
            </w:pPr>
            <w:r>
              <w:rPr>
                <w:rFonts w:ascii="Times New Roman" w:hAnsi="Times New Roman"/>
                <w:sz w:val="18"/>
              </w:rPr>
              <w:t>0.162</w:t>
            </w:r>
          </w:p>
        </w:tc>
        <w:tc>
          <w:tcPr>
            <w:tcW w:type="dxa" w:w="1080"/>
            <w:vAlign w:val="center"/>
          </w:tcPr>
          <w:p>
            <w:pPr>
              <w:jc w:val="left"/>
            </w:pPr>
            <w:r>
              <w:rPr>
                <w:rFonts w:ascii="Times New Roman" w:hAnsi="Times New Roman"/>
                <w:sz w:val="18"/>
              </w:rPr>
              <w:t>0.005</w:t>
            </w:r>
          </w:p>
        </w:tc>
        <w:tc>
          <w:tcPr>
            <w:tcW w:type="dxa" w:w="1080"/>
            <w:vAlign w:val="center"/>
          </w:tcPr>
          <w:p>
            <w:pPr>
              <w:jc w:val="left"/>
            </w:pPr>
            <w:r>
              <w:rPr>
                <w:rFonts w:ascii="Times New Roman" w:hAnsi="Times New Roman"/>
                <w:sz w:val="18"/>
              </w:rPr>
              <w:t>0.0001113060975781</w:t>
            </w:r>
          </w:p>
        </w:tc>
      </w:tr>
      <w:tr>
        <w:tc>
          <w:tcPr>
            <w:tcW w:type="dxa" w:w="1080"/>
            <w:vAlign w:val="center"/>
          </w:tcPr>
          <w:p>
            <w:pPr>
              <w:jc w:val="left"/>
            </w:pPr>
            <w:r>
              <w:rPr>
                <w:rFonts w:ascii="Times New Roman" w:hAnsi="Times New Roman"/>
                <w:sz w:val="18"/>
              </w:rPr>
              <w:t>MGYS00006789</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108</w:t>
            </w:r>
          </w:p>
        </w:tc>
        <w:tc>
          <w:tcPr>
            <w:tcW w:type="dxa" w:w="1080"/>
            <w:vAlign w:val="center"/>
          </w:tcPr>
          <w:p>
            <w:pPr>
              <w:jc w:val="left"/>
            </w:pPr>
            <w:r>
              <w:rPr>
                <w:rFonts w:ascii="Times New Roman" w:hAnsi="Times New Roman"/>
                <w:sz w:val="18"/>
              </w:rPr>
              <w:t>63</w:t>
            </w:r>
          </w:p>
        </w:tc>
        <w:tc>
          <w:tcPr>
            <w:tcW w:type="dxa" w:w="1080"/>
            <w:vAlign w:val="center"/>
          </w:tcPr>
          <w:p>
            <w:pPr>
              <w:jc w:val="left"/>
            </w:pPr>
            <w:r>
              <w:rPr>
                <w:rFonts w:ascii="Times New Roman" w:hAnsi="Times New Roman"/>
                <w:sz w:val="18"/>
              </w:rPr>
              <w:t>0.178</w:t>
            </w:r>
          </w:p>
        </w:tc>
        <w:tc>
          <w:tcPr>
            <w:tcW w:type="dxa" w:w="1080"/>
            <w:vAlign w:val="center"/>
          </w:tcPr>
          <w:p>
            <w:pPr>
              <w:jc w:val="left"/>
            </w:pPr>
            <w:r>
              <w:rPr>
                <w:rFonts w:ascii="Times New Roman" w:hAnsi="Times New Roman"/>
                <w:sz w:val="18"/>
              </w:rPr>
              <w:t>0.179</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0.0169520637921749</w:t>
            </w:r>
          </w:p>
        </w:tc>
      </w:tr>
      <w:tr>
        <w:tc>
          <w:tcPr>
            <w:tcW w:type="dxa" w:w="1080"/>
            <w:vAlign w:val="center"/>
          </w:tcPr>
          <w:p>
            <w:pPr>
              <w:jc w:val="left"/>
            </w:pPr>
            <w:r>
              <w:rPr>
                <w:rFonts w:ascii="Times New Roman" w:hAnsi="Times New Roman"/>
                <w:sz w:val="18"/>
              </w:rPr>
              <w:t>MGYS00006787</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108</w:t>
            </w:r>
          </w:p>
        </w:tc>
        <w:tc>
          <w:tcPr>
            <w:tcW w:type="dxa" w:w="1080"/>
            <w:vAlign w:val="center"/>
          </w:tcPr>
          <w:p>
            <w:pPr>
              <w:jc w:val="left"/>
            </w:pPr>
            <w:r>
              <w:rPr>
                <w:rFonts w:ascii="Times New Roman" w:hAnsi="Times New Roman"/>
                <w:sz w:val="18"/>
              </w:rPr>
              <w:t>56</w:t>
            </w:r>
          </w:p>
        </w:tc>
        <w:tc>
          <w:tcPr>
            <w:tcW w:type="dxa" w:w="1080"/>
            <w:vAlign w:val="center"/>
          </w:tcPr>
          <w:p>
            <w:pPr>
              <w:jc w:val="left"/>
            </w:pPr>
            <w:r>
              <w:rPr>
                <w:rFonts w:ascii="Times New Roman" w:hAnsi="Times New Roman"/>
                <w:sz w:val="18"/>
              </w:rPr>
              <w:t>0.180</w:t>
            </w:r>
          </w:p>
        </w:tc>
        <w:tc>
          <w:tcPr>
            <w:tcW w:type="dxa" w:w="1080"/>
            <w:vAlign w:val="center"/>
          </w:tcPr>
          <w:p>
            <w:pPr>
              <w:jc w:val="left"/>
            </w:pPr>
            <w:r>
              <w:rPr>
                <w:rFonts w:ascii="Times New Roman" w:hAnsi="Times New Roman"/>
                <w:sz w:val="18"/>
              </w:rPr>
              <w:t>0.177</w:t>
            </w:r>
          </w:p>
        </w:tc>
        <w:tc>
          <w:tcPr>
            <w:tcW w:type="dxa" w:w="1080"/>
            <w:vAlign w:val="center"/>
          </w:tcPr>
          <w:p>
            <w:pPr>
              <w:jc w:val="left"/>
            </w:pPr>
            <w:r>
              <w:rPr>
                <w:rFonts w:ascii="Times New Roman" w:hAnsi="Times New Roman"/>
                <w:sz w:val="18"/>
              </w:rPr>
              <w:t>0.004</w:t>
            </w:r>
          </w:p>
        </w:tc>
        <w:tc>
          <w:tcPr>
            <w:tcW w:type="dxa" w:w="1080"/>
            <w:vAlign w:val="center"/>
          </w:tcPr>
          <w:p>
            <w:pPr>
              <w:jc w:val="left"/>
            </w:pPr>
            <w:r>
              <w:rPr>
                <w:rFonts w:ascii="Times New Roman" w:hAnsi="Times New Roman"/>
                <w:sz w:val="18"/>
              </w:rPr>
              <w:t>0.5418861206076111</w:t>
            </w:r>
          </w:p>
        </w:tc>
      </w:tr>
      <w:tr>
        <w:tc>
          <w:tcPr>
            <w:tcW w:type="dxa" w:w="1080"/>
            <w:vAlign w:val="center"/>
          </w:tcPr>
          <w:p>
            <w:pPr>
              <w:jc w:val="left"/>
            </w:pPr>
            <w:r>
              <w:rPr>
                <w:rFonts w:ascii="Times New Roman" w:hAnsi="Times New Roman"/>
                <w:sz w:val="18"/>
              </w:rPr>
              <w:t>MGYS00006786</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134</w:t>
            </w:r>
          </w:p>
        </w:tc>
        <w:tc>
          <w:tcPr>
            <w:tcW w:type="dxa" w:w="1080"/>
            <w:vAlign w:val="center"/>
          </w:tcPr>
          <w:p>
            <w:pPr>
              <w:jc w:val="left"/>
            </w:pPr>
            <w:r>
              <w:rPr>
                <w:rFonts w:ascii="Times New Roman" w:hAnsi="Times New Roman"/>
                <w:sz w:val="18"/>
              </w:rPr>
              <w:t>52</w:t>
            </w:r>
          </w:p>
        </w:tc>
        <w:tc>
          <w:tcPr>
            <w:tcW w:type="dxa" w:w="1080"/>
            <w:vAlign w:val="center"/>
          </w:tcPr>
          <w:p>
            <w:pPr>
              <w:jc w:val="left"/>
            </w:pPr>
            <w:r>
              <w:rPr>
                <w:rFonts w:ascii="Times New Roman" w:hAnsi="Times New Roman"/>
                <w:sz w:val="18"/>
              </w:rPr>
              <w:t>0.173</w:t>
            </w:r>
          </w:p>
        </w:tc>
        <w:tc>
          <w:tcPr>
            <w:tcW w:type="dxa" w:w="1080"/>
            <w:vAlign w:val="center"/>
          </w:tcPr>
          <w:p>
            <w:pPr>
              <w:jc w:val="left"/>
            </w:pPr>
            <w:r>
              <w:rPr>
                <w:rFonts w:ascii="Times New Roman" w:hAnsi="Times New Roman"/>
                <w:sz w:val="18"/>
              </w:rPr>
              <w:t>0.169</w:t>
            </w:r>
          </w:p>
        </w:tc>
        <w:tc>
          <w:tcPr>
            <w:tcW w:type="dxa" w:w="1080"/>
            <w:vAlign w:val="center"/>
          </w:tcPr>
          <w:p>
            <w:pPr>
              <w:jc w:val="left"/>
            </w:pPr>
            <w:r>
              <w:rPr>
                <w:rFonts w:ascii="Times New Roman" w:hAnsi="Times New Roman"/>
                <w:sz w:val="18"/>
              </w:rPr>
              <w:t>0.004</w:t>
            </w:r>
          </w:p>
        </w:tc>
        <w:tc>
          <w:tcPr>
            <w:tcW w:type="dxa" w:w="1080"/>
            <w:vAlign w:val="center"/>
          </w:tcPr>
          <w:p>
            <w:pPr>
              <w:jc w:val="left"/>
            </w:pPr>
            <w:r>
              <w:rPr>
                <w:rFonts w:ascii="Times New Roman" w:hAnsi="Times New Roman"/>
                <w:sz w:val="18"/>
              </w:rPr>
              <w:t>0.0144364716231558</w:t>
            </w:r>
          </w:p>
        </w:tc>
      </w:tr>
      <w:tr>
        <w:tc>
          <w:tcPr>
            <w:tcW w:type="dxa" w:w="1080"/>
            <w:vAlign w:val="center"/>
          </w:tcPr>
          <w:p>
            <w:pPr>
              <w:jc w:val="left"/>
            </w:pPr>
            <w:r>
              <w:rPr>
                <w:rFonts w:ascii="Times New Roman" w:hAnsi="Times New Roman"/>
                <w:sz w:val="18"/>
              </w:rPr>
              <w:t>MGYS00006759</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72</w:t>
            </w:r>
          </w:p>
        </w:tc>
        <w:tc>
          <w:tcPr>
            <w:tcW w:type="dxa" w:w="1080"/>
            <w:vAlign w:val="center"/>
          </w:tcPr>
          <w:p>
            <w:pPr>
              <w:jc w:val="left"/>
            </w:pPr>
            <w:r>
              <w:rPr>
                <w:rFonts w:ascii="Times New Roman" w:hAnsi="Times New Roman"/>
                <w:sz w:val="18"/>
              </w:rPr>
              <w:t>0.183</w:t>
            </w:r>
          </w:p>
        </w:tc>
        <w:tc>
          <w:tcPr>
            <w:tcW w:type="dxa" w:w="1080"/>
            <w:vAlign w:val="center"/>
          </w:tcPr>
          <w:p>
            <w:pPr>
              <w:jc w:val="left"/>
            </w:pPr>
            <w:r>
              <w:rPr>
                <w:rFonts w:ascii="Times New Roman" w:hAnsi="Times New Roman"/>
                <w:sz w:val="18"/>
              </w:rPr>
              <w:t>0.176</w:t>
            </w:r>
          </w:p>
        </w:tc>
        <w:tc>
          <w:tcPr>
            <w:tcW w:type="dxa" w:w="1080"/>
            <w:vAlign w:val="center"/>
          </w:tcPr>
          <w:p>
            <w:pPr>
              <w:jc w:val="left"/>
            </w:pPr>
            <w:r>
              <w:rPr>
                <w:rFonts w:ascii="Times New Roman" w:hAnsi="Times New Roman"/>
                <w:sz w:val="18"/>
              </w:rPr>
              <w:t>0.006</w:t>
            </w:r>
          </w:p>
        </w:tc>
        <w:tc>
          <w:tcPr>
            <w:tcW w:type="dxa" w:w="1080"/>
            <w:vAlign w:val="center"/>
          </w:tcPr>
          <w:p>
            <w:pPr>
              <w:jc w:val="left"/>
            </w:pPr>
            <w:r>
              <w:rPr>
                <w:rFonts w:ascii="Times New Roman" w:hAnsi="Times New Roman"/>
                <w:sz w:val="18"/>
              </w:rPr>
              <w:t>3.964715623438228e-19</w:t>
            </w:r>
          </w:p>
        </w:tc>
      </w:tr>
      <w:tr>
        <w:tc>
          <w:tcPr>
            <w:tcW w:type="dxa" w:w="1080"/>
            <w:vAlign w:val="center"/>
          </w:tcPr>
          <w:p>
            <w:pPr>
              <w:jc w:val="left"/>
            </w:pPr>
            <w:r>
              <w:rPr>
                <w:rFonts w:ascii="Times New Roman" w:hAnsi="Times New Roman"/>
                <w:sz w:val="18"/>
              </w:rPr>
              <w:t>MGYS00006780</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24</w:t>
            </w:r>
          </w:p>
        </w:tc>
        <w:tc>
          <w:tcPr>
            <w:tcW w:type="dxa" w:w="1080"/>
            <w:vAlign w:val="center"/>
          </w:tcPr>
          <w:p>
            <w:pPr>
              <w:jc w:val="left"/>
            </w:pPr>
            <w:r>
              <w:rPr>
                <w:rFonts w:ascii="Times New Roman" w:hAnsi="Times New Roman"/>
                <w:sz w:val="18"/>
              </w:rPr>
              <w:t>27</w:t>
            </w:r>
          </w:p>
        </w:tc>
        <w:tc>
          <w:tcPr>
            <w:tcW w:type="dxa" w:w="1080"/>
            <w:vAlign w:val="center"/>
          </w:tcPr>
          <w:p>
            <w:pPr>
              <w:jc w:val="left"/>
            </w:pPr>
            <w:r>
              <w:rPr>
                <w:rFonts w:ascii="Times New Roman" w:hAnsi="Times New Roman"/>
                <w:sz w:val="18"/>
              </w:rPr>
              <w:t>0.129</w:t>
            </w:r>
          </w:p>
        </w:tc>
        <w:tc>
          <w:tcPr>
            <w:tcW w:type="dxa" w:w="1080"/>
            <w:vAlign w:val="center"/>
          </w:tcPr>
          <w:p>
            <w:pPr>
              <w:jc w:val="left"/>
            </w:pPr>
            <w:r>
              <w:rPr>
                <w:rFonts w:ascii="Times New Roman" w:hAnsi="Times New Roman"/>
                <w:sz w:val="18"/>
              </w:rPr>
              <w:t>0.130</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0.943392056822656</w:t>
            </w:r>
          </w:p>
        </w:tc>
      </w:tr>
      <w:tr>
        <w:tc>
          <w:tcPr>
            <w:tcW w:type="dxa" w:w="1080"/>
            <w:vAlign w:val="center"/>
          </w:tcPr>
          <w:p>
            <w:pPr>
              <w:jc w:val="left"/>
            </w:pPr>
            <w:r>
              <w:rPr>
                <w:rFonts w:ascii="Times New Roman" w:hAnsi="Times New Roman"/>
                <w:sz w:val="18"/>
              </w:rPr>
              <w:t>MGYS00006779</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57</w:t>
            </w:r>
          </w:p>
        </w:tc>
        <w:tc>
          <w:tcPr>
            <w:tcW w:type="dxa" w:w="1080"/>
            <w:vAlign w:val="center"/>
          </w:tcPr>
          <w:p>
            <w:pPr>
              <w:jc w:val="left"/>
            </w:pPr>
            <w:r>
              <w:rPr>
                <w:rFonts w:ascii="Times New Roman" w:hAnsi="Times New Roman"/>
                <w:sz w:val="18"/>
              </w:rPr>
              <w:t>63</w:t>
            </w:r>
          </w:p>
        </w:tc>
        <w:tc>
          <w:tcPr>
            <w:tcW w:type="dxa" w:w="1080"/>
            <w:vAlign w:val="center"/>
          </w:tcPr>
          <w:p>
            <w:pPr>
              <w:jc w:val="left"/>
            </w:pPr>
            <w:r>
              <w:rPr>
                <w:rFonts w:ascii="Times New Roman" w:hAnsi="Times New Roman"/>
                <w:sz w:val="18"/>
              </w:rPr>
              <w:t>0.185</w:t>
            </w:r>
          </w:p>
        </w:tc>
        <w:tc>
          <w:tcPr>
            <w:tcW w:type="dxa" w:w="1080"/>
            <w:vAlign w:val="center"/>
          </w:tcPr>
          <w:p>
            <w:pPr>
              <w:jc w:val="left"/>
            </w:pPr>
            <w:r>
              <w:rPr>
                <w:rFonts w:ascii="Times New Roman" w:hAnsi="Times New Roman"/>
                <w:sz w:val="18"/>
              </w:rPr>
              <w:t>0.185</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0.6420785027937037</w:t>
            </w:r>
          </w:p>
        </w:tc>
      </w:tr>
      <w:tr>
        <w:tc>
          <w:tcPr>
            <w:tcW w:type="dxa" w:w="1080"/>
            <w:vAlign w:val="center"/>
          </w:tcPr>
          <w:p>
            <w:pPr>
              <w:jc w:val="left"/>
            </w:pPr>
            <w:r>
              <w:rPr>
                <w:rFonts w:ascii="Times New Roman" w:hAnsi="Times New Roman"/>
                <w:sz w:val="18"/>
              </w:rPr>
              <w:t>MGYS00006769</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116</w:t>
            </w:r>
          </w:p>
        </w:tc>
        <w:tc>
          <w:tcPr>
            <w:tcW w:type="dxa" w:w="1080"/>
            <w:vAlign w:val="center"/>
          </w:tcPr>
          <w:p>
            <w:pPr>
              <w:jc w:val="left"/>
            </w:pPr>
            <w:r>
              <w:rPr>
                <w:rFonts w:ascii="Times New Roman" w:hAnsi="Times New Roman"/>
                <w:sz w:val="18"/>
              </w:rPr>
              <w:t>54</w:t>
            </w:r>
          </w:p>
        </w:tc>
        <w:tc>
          <w:tcPr>
            <w:tcW w:type="dxa" w:w="1080"/>
            <w:vAlign w:val="center"/>
          </w:tcPr>
          <w:p>
            <w:pPr>
              <w:jc w:val="left"/>
            </w:pPr>
            <w:r>
              <w:rPr>
                <w:rFonts w:ascii="Times New Roman" w:hAnsi="Times New Roman"/>
                <w:sz w:val="18"/>
              </w:rPr>
              <w:t>0.186</w:t>
            </w:r>
          </w:p>
        </w:tc>
        <w:tc>
          <w:tcPr>
            <w:tcW w:type="dxa" w:w="1080"/>
            <w:vAlign w:val="center"/>
          </w:tcPr>
          <w:p>
            <w:pPr>
              <w:jc w:val="left"/>
            </w:pPr>
            <w:r>
              <w:rPr>
                <w:rFonts w:ascii="Times New Roman" w:hAnsi="Times New Roman"/>
                <w:sz w:val="18"/>
              </w:rPr>
              <w:t>0.187</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0.8169950973439684</w:t>
            </w:r>
          </w:p>
        </w:tc>
      </w:tr>
      <w:tr>
        <w:tc>
          <w:tcPr>
            <w:tcW w:type="dxa" w:w="1080"/>
            <w:vAlign w:val="center"/>
          </w:tcPr>
          <w:p>
            <w:pPr>
              <w:jc w:val="left"/>
            </w:pPr>
            <w:r>
              <w:rPr>
                <w:rFonts w:ascii="Times New Roman" w:hAnsi="Times New Roman"/>
                <w:sz w:val="18"/>
              </w:rPr>
              <w:t>MGYS00006765</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28</w:t>
            </w:r>
          </w:p>
        </w:tc>
        <w:tc>
          <w:tcPr>
            <w:tcW w:type="dxa" w:w="1080"/>
            <w:vAlign w:val="center"/>
          </w:tcPr>
          <w:p>
            <w:pPr>
              <w:jc w:val="left"/>
            </w:pPr>
            <w:r>
              <w:rPr>
                <w:rFonts w:ascii="Times New Roman" w:hAnsi="Times New Roman"/>
                <w:sz w:val="18"/>
              </w:rPr>
              <w:t>43</w:t>
            </w:r>
          </w:p>
        </w:tc>
        <w:tc>
          <w:tcPr>
            <w:tcW w:type="dxa" w:w="1080"/>
            <w:vAlign w:val="center"/>
          </w:tcPr>
          <w:p>
            <w:pPr>
              <w:jc w:val="left"/>
            </w:pPr>
            <w:r>
              <w:rPr>
                <w:rFonts w:ascii="Times New Roman" w:hAnsi="Times New Roman"/>
                <w:sz w:val="18"/>
              </w:rPr>
              <w:t>0.154</w:t>
            </w:r>
          </w:p>
        </w:tc>
        <w:tc>
          <w:tcPr>
            <w:tcW w:type="dxa" w:w="1080"/>
            <w:vAlign w:val="center"/>
          </w:tcPr>
          <w:p>
            <w:pPr>
              <w:jc w:val="left"/>
            </w:pPr>
            <w:r>
              <w:rPr>
                <w:rFonts w:ascii="Times New Roman" w:hAnsi="Times New Roman"/>
                <w:sz w:val="18"/>
              </w:rPr>
              <w:t>0.159</w:t>
            </w:r>
          </w:p>
        </w:tc>
        <w:tc>
          <w:tcPr>
            <w:tcW w:type="dxa" w:w="1080"/>
            <w:vAlign w:val="center"/>
          </w:tcPr>
          <w:p>
            <w:pPr>
              <w:jc w:val="left"/>
            </w:pPr>
            <w:r>
              <w:rPr>
                <w:rFonts w:ascii="Times New Roman" w:hAnsi="Times New Roman"/>
                <w:sz w:val="18"/>
              </w:rPr>
              <w:t>-0.005</w:t>
            </w:r>
          </w:p>
        </w:tc>
        <w:tc>
          <w:tcPr>
            <w:tcW w:type="dxa" w:w="1080"/>
            <w:vAlign w:val="center"/>
          </w:tcPr>
          <w:p>
            <w:pPr>
              <w:jc w:val="left"/>
            </w:pPr>
            <w:r>
              <w:rPr>
                <w:rFonts w:ascii="Times New Roman" w:hAnsi="Times New Roman"/>
                <w:sz w:val="18"/>
              </w:rPr>
              <w:t>0.6455853804945946</w:t>
            </w:r>
          </w:p>
        </w:tc>
      </w:tr>
      <w:tr>
        <w:tc>
          <w:tcPr>
            <w:tcW w:type="dxa" w:w="1080"/>
            <w:vAlign w:val="center"/>
          </w:tcPr>
          <w:p>
            <w:pPr>
              <w:jc w:val="left"/>
            </w:pPr>
            <w:r>
              <w:rPr>
                <w:rFonts w:ascii="Times New Roman" w:hAnsi="Times New Roman"/>
                <w:sz w:val="18"/>
              </w:rPr>
              <w:t>MGYS00005333</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244</w:t>
            </w:r>
          </w:p>
        </w:tc>
        <w:tc>
          <w:tcPr>
            <w:tcW w:type="dxa" w:w="1080"/>
            <w:vAlign w:val="center"/>
          </w:tcPr>
          <w:p>
            <w:pPr>
              <w:jc w:val="left"/>
            </w:pPr>
            <w:r>
              <w:rPr>
                <w:rFonts w:ascii="Times New Roman" w:hAnsi="Times New Roman"/>
                <w:sz w:val="18"/>
              </w:rPr>
              <w:t>53</w:t>
            </w:r>
          </w:p>
        </w:tc>
        <w:tc>
          <w:tcPr>
            <w:tcW w:type="dxa" w:w="1080"/>
            <w:vAlign w:val="center"/>
          </w:tcPr>
          <w:p>
            <w:pPr>
              <w:jc w:val="left"/>
            </w:pPr>
            <w:r>
              <w:rPr>
                <w:rFonts w:ascii="Times New Roman" w:hAnsi="Times New Roman"/>
                <w:sz w:val="18"/>
              </w:rPr>
              <w:t>0.165</w:t>
            </w:r>
          </w:p>
        </w:tc>
        <w:tc>
          <w:tcPr>
            <w:tcW w:type="dxa" w:w="1080"/>
            <w:vAlign w:val="center"/>
          </w:tcPr>
          <w:p>
            <w:pPr>
              <w:jc w:val="left"/>
            </w:pPr>
            <w:r>
              <w:rPr>
                <w:rFonts w:ascii="Times New Roman" w:hAnsi="Times New Roman"/>
                <w:sz w:val="18"/>
              </w:rPr>
              <w:t>0.158</w:t>
            </w:r>
          </w:p>
        </w:tc>
        <w:tc>
          <w:tcPr>
            <w:tcW w:type="dxa" w:w="1080"/>
            <w:vAlign w:val="center"/>
          </w:tcPr>
          <w:p>
            <w:pPr>
              <w:jc w:val="left"/>
            </w:pPr>
            <w:r>
              <w:rPr>
                <w:rFonts w:ascii="Times New Roman" w:hAnsi="Times New Roman"/>
                <w:sz w:val="18"/>
              </w:rPr>
              <w:t>0.008</w:t>
            </w:r>
          </w:p>
        </w:tc>
        <w:tc>
          <w:tcPr>
            <w:tcW w:type="dxa" w:w="1080"/>
            <w:vAlign w:val="center"/>
          </w:tcPr>
          <w:p>
            <w:pPr>
              <w:jc w:val="left"/>
            </w:pPr>
            <w:r>
              <w:rPr>
                <w:rFonts w:ascii="Times New Roman" w:hAnsi="Times New Roman"/>
                <w:sz w:val="18"/>
              </w:rPr>
              <w:t>1.8156083569124025e-07</w:t>
            </w:r>
          </w:p>
        </w:tc>
      </w:tr>
      <w:tr>
        <w:tc>
          <w:tcPr>
            <w:tcW w:type="dxa" w:w="1080"/>
            <w:vAlign w:val="center"/>
          </w:tcPr>
          <w:p>
            <w:pPr>
              <w:jc w:val="left"/>
            </w:pPr>
            <w:r>
              <w:rPr>
                <w:rFonts w:ascii="Times New Roman" w:hAnsi="Times New Roman"/>
                <w:sz w:val="18"/>
              </w:rPr>
              <w:t>MGYS00005230</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114</w:t>
            </w:r>
          </w:p>
        </w:tc>
        <w:tc>
          <w:tcPr>
            <w:tcW w:type="dxa" w:w="1080"/>
            <w:vAlign w:val="center"/>
          </w:tcPr>
          <w:p>
            <w:pPr>
              <w:jc w:val="left"/>
            </w:pPr>
            <w:r>
              <w:rPr>
                <w:rFonts w:ascii="Times New Roman" w:hAnsi="Times New Roman"/>
                <w:sz w:val="18"/>
              </w:rPr>
              <w:t>0.363</w:t>
            </w:r>
          </w:p>
        </w:tc>
        <w:tc>
          <w:tcPr>
            <w:tcW w:type="dxa" w:w="1080"/>
            <w:vAlign w:val="center"/>
          </w:tcPr>
          <w:p>
            <w:pPr>
              <w:jc w:val="left"/>
            </w:pPr>
            <w:r>
              <w:rPr>
                <w:rFonts w:ascii="Times New Roman" w:hAnsi="Times New Roman"/>
                <w:sz w:val="18"/>
              </w:rPr>
              <w:t>0.311</w:t>
            </w:r>
          </w:p>
        </w:tc>
        <w:tc>
          <w:tcPr>
            <w:tcW w:type="dxa" w:w="1080"/>
            <w:vAlign w:val="center"/>
          </w:tcPr>
          <w:p>
            <w:pPr>
              <w:jc w:val="left"/>
            </w:pPr>
            <w:r>
              <w:rPr>
                <w:rFonts w:ascii="Times New Roman" w:hAnsi="Times New Roman"/>
                <w:sz w:val="18"/>
              </w:rPr>
              <w:t>0.052</w:t>
            </w:r>
          </w:p>
        </w:tc>
        <w:tc>
          <w:tcPr>
            <w:tcW w:type="dxa" w:w="1080"/>
            <w:vAlign w:val="center"/>
          </w:tcPr>
          <w:p>
            <w:pPr>
              <w:jc w:val="left"/>
            </w:pPr>
            <w:r>
              <w:rPr>
                <w:rFonts w:ascii="Times New Roman" w:hAnsi="Times New Roman"/>
                <w:sz w:val="18"/>
              </w:rPr>
              <w:t>2.5108503132493804e-33</w:t>
            </w:r>
          </w:p>
        </w:tc>
      </w:tr>
      <w:tr>
        <w:tc>
          <w:tcPr>
            <w:tcW w:type="dxa" w:w="1080"/>
            <w:vAlign w:val="center"/>
          </w:tcPr>
          <w:p>
            <w:pPr>
              <w:jc w:val="left"/>
            </w:pPr>
            <w:r>
              <w:rPr>
                <w:rFonts w:ascii="Times New Roman" w:hAnsi="Times New Roman"/>
                <w:sz w:val="18"/>
              </w:rPr>
              <w:t>MGYS00002675</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24</w:t>
            </w:r>
          </w:p>
        </w:tc>
        <w:tc>
          <w:tcPr>
            <w:tcW w:type="dxa" w:w="1080"/>
            <w:vAlign w:val="center"/>
          </w:tcPr>
          <w:p>
            <w:pPr>
              <w:jc w:val="left"/>
            </w:pPr>
            <w:r>
              <w:rPr>
                <w:rFonts w:ascii="Times New Roman" w:hAnsi="Times New Roman"/>
                <w:sz w:val="18"/>
              </w:rPr>
              <w:t>23</w:t>
            </w:r>
          </w:p>
        </w:tc>
        <w:tc>
          <w:tcPr>
            <w:tcW w:type="dxa" w:w="1080"/>
            <w:vAlign w:val="center"/>
          </w:tcPr>
          <w:p>
            <w:pPr>
              <w:jc w:val="left"/>
            </w:pPr>
            <w:r>
              <w:rPr>
                <w:rFonts w:ascii="Times New Roman" w:hAnsi="Times New Roman"/>
                <w:sz w:val="18"/>
              </w:rPr>
              <w:t>0.142</w:t>
            </w:r>
          </w:p>
        </w:tc>
        <w:tc>
          <w:tcPr>
            <w:tcW w:type="dxa" w:w="1080"/>
            <w:vAlign w:val="center"/>
          </w:tcPr>
          <w:p>
            <w:pPr>
              <w:jc w:val="left"/>
            </w:pPr>
            <w:r>
              <w:rPr>
                <w:rFonts w:ascii="Times New Roman" w:hAnsi="Times New Roman"/>
                <w:sz w:val="18"/>
              </w:rPr>
              <w:t>0.136</w:t>
            </w:r>
          </w:p>
        </w:tc>
        <w:tc>
          <w:tcPr>
            <w:tcW w:type="dxa" w:w="1080"/>
            <w:vAlign w:val="center"/>
          </w:tcPr>
          <w:p>
            <w:pPr>
              <w:jc w:val="left"/>
            </w:pPr>
            <w:r>
              <w:rPr>
                <w:rFonts w:ascii="Times New Roman" w:hAnsi="Times New Roman"/>
                <w:sz w:val="18"/>
              </w:rPr>
              <w:t>0.007</w:t>
            </w:r>
          </w:p>
        </w:tc>
        <w:tc>
          <w:tcPr>
            <w:tcW w:type="dxa" w:w="1080"/>
            <w:vAlign w:val="center"/>
          </w:tcPr>
          <w:p>
            <w:pPr>
              <w:jc w:val="left"/>
            </w:pPr>
            <w:r>
              <w:rPr>
                <w:rFonts w:ascii="Times New Roman" w:hAnsi="Times New Roman"/>
                <w:sz w:val="18"/>
              </w:rPr>
              <w:t>0.704756498336792</w:t>
            </w:r>
          </w:p>
        </w:tc>
      </w:tr>
      <w:tr>
        <w:tc>
          <w:tcPr>
            <w:tcW w:type="dxa" w:w="1080"/>
            <w:vAlign w:val="center"/>
          </w:tcPr>
          <w:p>
            <w:pPr>
              <w:jc w:val="left"/>
            </w:pPr>
            <w:r>
              <w:rPr>
                <w:rFonts w:ascii="Times New Roman" w:hAnsi="Times New Roman"/>
                <w:sz w:val="18"/>
              </w:rPr>
              <w:t>MGYS00006069</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48</w:t>
            </w:r>
          </w:p>
        </w:tc>
        <w:tc>
          <w:tcPr>
            <w:tcW w:type="dxa" w:w="1080"/>
            <w:vAlign w:val="center"/>
          </w:tcPr>
          <w:p>
            <w:pPr>
              <w:jc w:val="left"/>
            </w:pPr>
            <w:r>
              <w:rPr>
                <w:rFonts w:ascii="Times New Roman" w:hAnsi="Times New Roman"/>
                <w:sz w:val="18"/>
              </w:rPr>
              <w:t>0.167</w:t>
            </w:r>
          </w:p>
        </w:tc>
        <w:tc>
          <w:tcPr>
            <w:tcW w:type="dxa" w:w="1080"/>
            <w:vAlign w:val="center"/>
          </w:tcPr>
          <w:p>
            <w:pPr>
              <w:jc w:val="left"/>
            </w:pPr>
            <w:r>
              <w:rPr>
                <w:rFonts w:ascii="Times New Roman" w:hAnsi="Times New Roman"/>
                <w:sz w:val="18"/>
              </w:rPr>
              <w:t>0.158</w:t>
            </w:r>
          </w:p>
        </w:tc>
        <w:tc>
          <w:tcPr>
            <w:tcW w:type="dxa" w:w="1080"/>
            <w:vAlign w:val="center"/>
          </w:tcPr>
          <w:p>
            <w:pPr>
              <w:jc w:val="left"/>
            </w:pPr>
            <w:r>
              <w:rPr>
                <w:rFonts w:ascii="Times New Roman" w:hAnsi="Times New Roman"/>
                <w:sz w:val="18"/>
              </w:rPr>
              <w:t>0.009</w:t>
            </w:r>
          </w:p>
        </w:tc>
        <w:tc>
          <w:tcPr>
            <w:tcW w:type="dxa" w:w="1080"/>
            <w:vAlign w:val="center"/>
          </w:tcPr>
          <w:p>
            <w:pPr>
              <w:jc w:val="left"/>
            </w:pPr>
            <w:r>
              <w:rPr>
                <w:rFonts w:ascii="Times New Roman" w:hAnsi="Times New Roman"/>
                <w:sz w:val="18"/>
              </w:rPr>
              <w:t>4.343497031756574e-07</w:t>
            </w:r>
          </w:p>
        </w:tc>
      </w:tr>
      <w:tr>
        <w:tc>
          <w:tcPr>
            <w:tcW w:type="dxa" w:w="1080"/>
            <w:vAlign w:val="center"/>
          </w:tcPr>
          <w:p>
            <w:pPr>
              <w:jc w:val="left"/>
            </w:pPr>
            <w:r>
              <w:rPr>
                <w:rFonts w:ascii="Times New Roman" w:hAnsi="Times New Roman"/>
                <w:sz w:val="18"/>
              </w:rPr>
              <w:t>MGYS00006006</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106</w:t>
            </w:r>
          </w:p>
        </w:tc>
        <w:tc>
          <w:tcPr>
            <w:tcW w:type="dxa" w:w="1080"/>
            <w:vAlign w:val="center"/>
          </w:tcPr>
          <w:p>
            <w:pPr>
              <w:jc w:val="left"/>
            </w:pPr>
            <w:r>
              <w:rPr>
                <w:rFonts w:ascii="Times New Roman" w:hAnsi="Times New Roman"/>
                <w:sz w:val="18"/>
              </w:rPr>
              <w:t>0.181</w:t>
            </w:r>
          </w:p>
        </w:tc>
        <w:tc>
          <w:tcPr>
            <w:tcW w:type="dxa" w:w="1080"/>
            <w:vAlign w:val="center"/>
          </w:tcPr>
          <w:p>
            <w:pPr>
              <w:jc w:val="left"/>
            </w:pPr>
            <w:r>
              <w:rPr>
                <w:rFonts w:ascii="Times New Roman" w:hAnsi="Times New Roman"/>
                <w:sz w:val="18"/>
              </w:rPr>
              <w:t>0.176</w:t>
            </w:r>
          </w:p>
        </w:tc>
        <w:tc>
          <w:tcPr>
            <w:tcW w:type="dxa" w:w="1080"/>
            <w:vAlign w:val="center"/>
          </w:tcPr>
          <w:p>
            <w:pPr>
              <w:jc w:val="left"/>
            </w:pPr>
            <w:r>
              <w:rPr>
                <w:rFonts w:ascii="Times New Roman" w:hAnsi="Times New Roman"/>
                <w:sz w:val="18"/>
              </w:rPr>
              <w:t>0.005</w:t>
            </w:r>
          </w:p>
        </w:tc>
        <w:tc>
          <w:tcPr>
            <w:tcW w:type="dxa" w:w="1080"/>
            <w:vAlign w:val="center"/>
          </w:tcPr>
          <w:p>
            <w:pPr>
              <w:jc w:val="left"/>
            </w:pPr>
            <w:r>
              <w:rPr>
                <w:rFonts w:ascii="Times New Roman" w:hAnsi="Times New Roman"/>
                <w:sz w:val="18"/>
              </w:rPr>
              <w:t>3.3971201874549978e-22</w:t>
            </w:r>
          </w:p>
        </w:tc>
      </w:tr>
      <w:tr>
        <w:tc>
          <w:tcPr>
            <w:tcW w:type="dxa" w:w="1080"/>
            <w:vAlign w:val="center"/>
          </w:tcPr>
          <w:p>
            <w:pPr>
              <w:jc w:val="left"/>
            </w:pPr>
            <w:r>
              <w:rPr>
                <w:rFonts w:ascii="Times New Roman" w:hAnsi="Times New Roman"/>
                <w:sz w:val="18"/>
              </w:rPr>
              <w:t>MGYS00002061</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52</w:t>
            </w:r>
          </w:p>
        </w:tc>
        <w:tc>
          <w:tcPr>
            <w:tcW w:type="dxa" w:w="1080"/>
            <w:vAlign w:val="center"/>
          </w:tcPr>
          <w:p>
            <w:pPr>
              <w:jc w:val="left"/>
            </w:pPr>
            <w:r>
              <w:rPr>
                <w:rFonts w:ascii="Times New Roman" w:hAnsi="Times New Roman"/>
                <w:sz w:val="18"/>
              </w:rPr>
              <w:t>40</w:t>
            </w:r>
          </w:p>
        </w:tc>
        <w:tc>
          <w:tcPr>
            <w:tcW w:type="dxa" w:w="1080"/>
            <w:vAlign w:val="center"/>
          </w:tcPr>
          <w:p>
            <w:pPr>
              <w:jc w:val="left"/>
            </w:pPr>
            <w:r>
              <w:rPr>
                <w:rFonts w:ascii="Times New Roman" w:hAnsi="Times New Roman"/>
                <w:sz w:val="18"/>
              </w:rPr>
              <w:t>0.142</w:t>
            </w:r>
          </w:p>
        </w:tc>
        <w:tc>
          <w:tcPr>
            <w:tcW w:type="dxa" w:w="1080"/>
            <w:vAlign w:val="center"/>
          </w:tcPr>
          <w:p>
            <w:pPr>
              <w:jc w:val="left"/>
            </w:pPr>
            <w:r>
              <w:rPr>
                <w:rFonts w:ascii="Times New Roman" w:hAnsi="Times New Roman"/>
                <w:sz w:val="18"/>
              </w:rPr>
              <w:t>0.142</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0.160154524509844</w:t>
            </w:r>
          </w:p>
        </w:tc>
      </w:tr>
      <w:tr>
        <w:tc>
          <w:tcPr>
            <w:tcW w:type="dxa" w:w="1080"/>
            <w:vAlign w:val="center"/>
          </w:tcPr>
          <w:p>
            <w:pPr>
              <w:jc w:val="left"/>
            </w:pPr>
            <w:r>
              <w:rPr>
                <w:rFonts w:ascii="Times New Roman" w:hAnsi="Times New Roman"/>
                <w:sz w:val="18"/>
              </w:rPr>
              <w:t>MGYS00000633</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68</w:t>
            </w:r>
          </w:p>
        </w:tc>
        <w:tc>
          <w:tcPr>
            <w:tcW w:type="dxa" w:w="1080"/>
            <w:vAlign w:val="center"/>
          </w:tcPr>
          <w:p>
            <w:pPr>
              <w:jc w:val="left"/>
            </w:pPr>
            <w:r>
              <w:rPr>
                <w:rFonts w:ascii="Times New Roman" w:hAnsi="Times New Roman"/>
                <w:sz w:val="18"/>
              </w:rPr>
              <w:t>0.572</w:t>
            </w:r>
          </w:p>
        </w:tc>
        <w:tc>
          <w:tcPr>
            <w:tcW w:type="dxa" w:w="1080"/>
            <w:vAlign w:val="center"/>
          </w:tcPr>
          <w:p>
            <w:pPr>
              <w:jc w:val="left"/>
            </w:pPr>
            <w:r>
              <w:rPr>
                <w:rFonts w:ascii="Times New Roman" w:hAnsi="Times New Roman"/>
                <w:sz w:val="18"/>
              </w:rPr>
              <w:t>0.438</w:t>
            </w:r>
          </w:p>
        </w:tc>
        <w:tc>
          <w:tcPr>
            <w:tcW w:type="dxa" w:w="1080"/>
            <w:vAlign w:val="center"/>
          </w:tcPr>
          <w:p>
            <w:pPr>
              <w:jc w:val="left"/>
            </w:pPr>
            <w:r>
              <w:rPr>
                <w:rFonts w:ascii="Times New Roman" w:hAnsi="Times New Roman"/>
                <w:sz w:val="18"/>
              </w:rPr>
              <w:t>0.135</w:t>
            </w:r>
          </w:p>
        </w:tc>
        <w:tc>
          <w:tcPr>
            <w:tcW w:type="dxa" w:w="1080"/>
            <w:vAlign w:val="center"/>
          </w:tcPr>
          <w:p>
            <w:pPr>
              <w:jc w:val="left"/>
            </w:pPr>
            <w:r>
              <w:rPr>
                <w:rFonts w:ascii="Times New Roman" w:hAnsi="Times New Roman"/>
                <w:sz w:val="18"/>
              </w:rPr>
              <w:t>7.59928368626225e-21</w:t>
            </w:r>
          </w:p>
        </w:tc>
      </w:tr>
      <w:tr>
        <w:tc>
          <w:tcPr>
            <w:tcW w:type="dxa" w:w="1080"/>
            <w:vAlign w:val="center"/>
          </w:tcPr>
          <w:p>
            <w:pPr>
              <w:jc w:val="left"/>
            </w:pPr>
            <w:r>
              <w:rPr>
                <w:rFonts w:ascii="Times New Roman" w:hAnsi="Times New Roman"/>
                <w:sz w:val="18"/>
              </w:rPr>
              <w:t>MGYS00002238</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111</w:t>
            </w:r>
          </w:p>
        </w:tc>
        <w:tc>
          <w:tcPr>
            <w:tcW w:type="dxa" w:w="1080"/>
            <w:vAlign w:val="center"/>
          </w:tcPr>
          <w:p>
            <w:pPr>
              <w:jc w:val="left"/>
            </w:pPr>
            <w:r>
              <w:rPr>
                <w:rFonts w:ascii="Times New Roman" w:hAnsi="Times New Roman"/>
                <w:sz w:val="18"/>
              </w:rPr>
              <w:t>111</w:t>
            </w:r>
          </w:p>
        </w:tc>
        <w:tc>
          <w:tcPr>
            <w:tcW w:type="dxa" w:w="1080"/>
            <w:vAlign w:val="center"/>
          </w:tcPr>
          <w:p>
            <w:pPr>
              <w:jc w:val="left"/>
            </w:pPr>
            <w:r>
              <w:rPr>
                <w:rFonts w:ascii="Times New Roman" w:hAnsi="Times New Roman"/>
                <w:sz w:val="18"/>
              </w:rPr>
              <w:t>0.402</w:t>
            </w:r>
          </w:p>
        </w:tc>
        <w:tc>
          <w:tcPr>
            <w:tcW w:type="dxa" w:w="1080"/>
            <w:vAlign w:val="center"/>
          </w:tcPr>
          <w:p>
            <w:pPr>
              <w:jc w:val="left"/>
            </w:pPr>
            <w:r>
              <w:rPr>
                <w:rFonts w:ascii="Times New Roman" w:hAnsi="Times New Roman"/>
                <w:sz w:val="18"/>
              </w:rPr>
              <w:t>0.301</w:t>
            </w:r>
          </w:p>
        </w:tc>
        <w:tc>
          <w:tcPr>
            <w:tcW w:type="dxa" w:w="1080"/>
            <w:vAlign w:val="center"/>
          </w:tcPr>
          <w:p>
            <w:pPr>
              <w:jc w:val="left"/>
            </w:pPr>
            <w:r>
              <w:rPr>
                <w:rFonts w:ascii="Times New Roman" w:hAnsi="Times New Roman"/>
                <w:sz w:val="18"/>
              </w:rPr>
              <w:t>0.101</w:t>
            </w:r>
          </w:p>
        </w:tc>
        <w:tc>
          <w:tcPr>
            <w:tcW w:type="dxa" w:w="1080"/>
            <w:vAlign w:val="center"/>
          </w:tcPr>
          <w:p>
            <w:pPr>
              <w:jc w:val="left"/>
            </w:pPr>
            <w:r>
              <w:rPr>
                <w:rFonts w:ascii="Times New Roman" w:hAnsi="Times New Roman"/>
                <w:sz w:val="18"/>
              </w:rPr>
              <w:t>2.366731168120885e-13</w:t>
            </w:r>
          </w:p>
        </w:tc>
      </w:tr>
      <w:tr>
        <w:tc>
          <w:tcPr>
            <w:tcW w:type="dxa" w:w="1080"/>
            <w:vAlign w:val="center"/>
          </w:tcPr>
          <w:p>
            <w:pPr>
              <w:jc w:val="left"/>
            </w:pPr>
            <w:r>
              <w:rPr>
                <w:rFonts w:ascii="Times New Roman" w:hAnsi="Times New Roman"/>
                <w:sz w:val="18"/>
              </w:rPr>
              <w:t>MGYS00006562</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44</w:t>
            </w:r>
          </w:p>
        </w:tc>
        <w:tc>
          <w:tcPr>
            <w:tcW w:type="dxa" w:w="1080"/>
            <w:vAlign w:val="center"/>
          </w:tcPr>
          <w:p>
            <w:pPr>
              <w:jc w:val="left"/>
            </w:pPr>
            <w:r>
              <w:rPr>
                <w:rFonts w:ascii="Times New Roman" w:hAnsi="Times New Roman"/>
                <w:sz w:val="18"/>
              </w:rPr>
              <w:t>0.167</w:t>
            </w:r>
          </w:p>
        </w:tc>
        <w:tc>
          <w:tcPr>
            <w:tcW w:type="dxa" w:w="1080"/>
            <w:vAlign w:val="center"/>
          </w:tcPr>
          <w:p>
            <w:pPr>
              <w:jc w:val="left"/>
            </w:pPr>
            <w:r>
              <w:rPr>
                <w:rFonts w:ascii="Times New Roman" w:hAnsi="Times New Roman"/>
                <w:sz w:val="18"/>
              </w:rPr>
              <w:t>0.163</w:t>
            </w:r>
          </w:p>
        </w:tc>
        <w:tc>
          <w:tcPr>
            <w:tcW w:type="dxa" w:w="1080"/>
            <w:vAlign w:val="center"/>
          </w:tcPr>
          <w:p>
            <w:pPr>
              <w:jc w:val="left"/>
            </w:pPr>
            <w:r>
              <w:rPr>
                <w:rFonts w:ascii="Times New Roman" w:hAnsi="Times New Roman"/>
                <w:sz w:val="18"/>
              </w:rPr>
              <w:t>0.004</w:t>
            </w:r>
          </w:p>
        </w:tc>
        <w:tc>
          <w:tcPr>
            <w:tcW w:type="dxa" w:w="1080"/>
            <w:vAlign w:val="center"/>
          </w:tcPr>
          <w:p>
            <w:pPr>
              <w:jc w:val="left"/>
            </w:pPr>
            <w:r>
              <w:rPr>
                <w:rFonts w:ascii="Times New Roman" w:hAnsi="Times New Roman"/>
                <w:sz w:val="18"/>
              </w:rPr>
              <w:t>8.224596795214574e-11</w:t>
            </w:r>
          </w:p>
        </w:tc>
      </w:tr>
      <w:tr>
        <w:tc>
          <w:tcPr>
            <w:tcW w:type="dxa" w:w="1080"/>
            <w:vAlign w:val="center"/>
          </w:tcPr>
          <w:p>
            <w:pPr>
              <w:jc w:val="left"/>
            </w:pPr>
            <w:r>
              <w:rPr>
                <w:rFonts w:ascii="Times New Roman" w:hAnsi="Times New Roman"/>
                <w:sz w:val="18"/>
              </w:rPr>
              <w:t>MGYS00006649</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20</w:t>
            </w:r>
          </w:p>
        </w:tc>
        <w:tc>
          <w:tcPr>
            <w:tcW w:type="dxa" w:w="1080"/>
            <w:vAlign w:val="center"/>
          </w:tcPr>
          <w:p>
            <w:pPr>
              <w:jc w:val="left"/>
            </w:pPr>
            <w:r>
              <w:rPr>
                <w:rFonts w:ascii="Times New Roman" w:hAnsi="Times New Roman"/>
                <w:sz w:val="18"/>
              </w:rPr>
              <w:t>44</w:t>
            </w:r>
          </w:p>
        </w:tc>
        <w:tc>
          <w:tcPr>
            <w:tcW w:type="dxa" w:w="1080"/>
            <w:vAlign w:val="center"/>
          </w:tcPr>
          <w:p>
            <w:pPr>
              <w:jc w:val="left"/>
            </w:pPr>
            <w:r>
              <w:rPr>
                <w:rFonts w:ascii="Times New Roman" w:hAnsi="Times New Roman"/>
                <w:sz w:val="18"/>
              </w:rPr>
              <w:t>0.176</w:t>
            </w:r>
          </w:p>
        </w:tc>
        <w:tc>
          <w:tcPr>
            <w:tcW w:type="dxa" w:w="1080"/>
            <w:vAlign w:val="center"/>
          </w:tcPr>
          <w:p>
            <w:pPr>
              <w:jc w:val="left"/>
            </w:pPr>
            <w:r>
              <w:rPr>
                <w:rFonts w:ascii="Times New Roman" w:hAnsi="Times New Roman"/>
                <w:sz w:val="18"/>
              </w:rPr>
              <w:t>0.176</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0.2305126190185547</w:t>
            </w:r>
          </w:p>
        </w:tc>
      </w:tr>
      <w:tr>
        <w:tc>
          <w:tcPr>
            <w:tcW w:type="dxa" w:w="1080"/>
            <w:vAlign w:val="center"/>
          </w:tcPr>
          <w:p>
            <w:pPr>
              <w:jc w:val="left"/>
            </w:pPr>
            <w:r>
              <w:rPr>
                <w:rFonts w:ascii="Times New Roman" w:hAnsi="Times New Roman"/>
                <w:sz w:val="18"/>
              </w:rPr>
              <w:t>MGYS00006641</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87</w:t>
            </w:r>
          </w:p>
        </w:tc>
        <w:tc>
          <w:tcPr>
            <w:tcW w:type="dxa" w:w="1080"/>
            <w:vAlign w:val="center"/>
          </w:tcPr>
          <w:p>
            <w:pPr>
              <w:jc w:val="left"/>
            </w:pPr>
            <w:r>
              <w:rPr>
                <w:rFonts w:ascii="Times New Roman" w:hAnsi="Times New Roman"/>
                <w:sz w:val="18"/>
              </w:rPr>
              <w:t>52</w:t>
            </w:r>
          </w:p>
        </w:tc>
        <w:tc>
          <w:tcPr>
            <w:tcW w:type="dxa" w:w="1080"/>
            <w:vAlign w:val="center"/>
          </w:tcPr>
          <w:p>
            <w:pPr>
              <w:jc w:val="left"/>
            </w:pPr>
            <w:r>
              <w:rPr>
                <w:rFonts w:ascii="Times New Roman" w:hAnsi="Times New Roman"/>
                <w:sz w:val="18"/>
              </w:rPr>
              <w:t>0.159</w:t>
            </w:r>
          </w:p>
        </w:tc>
        <w:tc>
          <w:tcPr>
            <w:tcW w:type="dxa" w:w="1080"/>
            <w:vAlign w:val="center"/>
          </w:tcPr>
          <w:p>
            <w:pPr>
              <w:jc w:val="left"/>
            </w:pPr>
            <w:r>
              <w:rPr>
                <w:rFonts w:ascii="Times New Roman" w:hAnsi="Times New Roman"/>
                <w:sz w:val="18"/>
              </w:rPr>
              <w:t>0.156</w:t>
            </w:r>
          </w:p>
        </w:tc>
        <w:tc>
          <w:tcPr>
            <w:tcW w:type="dxa" w:w="1080"/>
            <w:vAlign w:val="center"/>
          </w:tcPr>
          <w:p>
            <w:pPr>
              <w:jc w:val="left"/>
            </w:pPr>
            <w:r>
              <w:rPr>
                <w:rFonts w:ascii="Times New Roman" w:hAnsi="Times New Roman"/>
                <w:sz w:val="18"/>
              </w:rPr>
              <w:t>0.002</w:t>
            </w:r>
          </w:p>
        </w:tc>
        <w:tc>
          <w:tcPr>
            <w:tcW w:type="dxa" w:w="1080"/>
            <w:vAlign w:val="center"/>
          </w:tcPr>
          <w:p>
            <w:pPr>
              <w:jc w:val="left"/>
            </w:pPr>
            <w:r>
              <w:rPr>
                <w:rFonts w:ascii="Times New Roman" w:hAnsi="Times New Roman"/>
                <w:sz w:val="18"/>
              </w:rPr>
              <w:t>0.175661084603356</w:t>
            </w:r>
          </w:p>
        </w:tc>
      </w:tr>
      <w:tr>
        <w:tc>
          <w:tcPr>
            <w:tcW w:type="dxa" w:w="1080"/>
            <w:vAlign w:val="center"/>
          </w:tcPr>
          <w:p>
            <w:pPr>
              <w:jc w:val="left"/>
            </w:pPr>
            <w:r>
              <w:rPr>
                <w:rFonts w:ascii="Times New Roman" w:hAnsi="Times New Roman"/>
                <w:sz w:val="18"/>
              </w:rPr>
              <w:t>MGYS00006642</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57</w:t>
            </w:r>
          </w:p>
        </w:tc>
        <w:tc>
          <w:tcPr>
            <w:tcW w:type="dxa" w:w="1080"/>
            <w:vAlign w:val="center"/>
          </w:tcPr>
          <w:p>
            <w:pPr>
              <w:jc w:val="left"/>
            </w:pPr>
            <w:r>
              <w:rPr>
                <w:rFonts w:ascii="Times New Roman" w:hAnsi="Times New Roman"/>
                <w:sz w:val="18"/>
              </w:rPr>
              <w:t>19</w:t>
            </w:r>
          </w:p>
        </w:tc>
        <w:tc>
          <w:tcPr>
            <w:tcW w:type="dxa" w:w="1080"/>
            <w:vAlign w:val="center"/>
          </w:tcPr>
          <w:p>
            <w:pPr>
              <w:jc w:val="left"/>
            </w:pPr>
            <w:r>
              <w:rPr>
                <w:rFonts w:ascii="Times New Roman" w:hAnsi="Times New Roman"/>
                <w:sz w:val="18"/>
              </w:rPr>
              <w:t>0.149</w:t>
            </w:r>
          </w:p>
        </w:tc>
        <w:tc>
          <w:tcPr>
            <w:tcW w:type="dxa" w:w="1080"/>
            <w:vAlign w:val="center"/>
          </w:tcPr>
          <w:p>
            <w:pPr>
              <w:jc w:val="left"/>
            </w:pPr>
            <w:r>
              <w:rPr>
                <w:rFonts w:ascii="Times New Roman" w:hAnsi="Times New Roman"/>
                <w:sz w:val="18"/>
              </w:rPr>
              <w:t>0.150</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0.0689068793681605</w:t>
            </w:r>
          </w:p>
        </w:tc>
      </w:tr>
      <w:tr>
        <w:tc>
          <w:tcPr>
            <w:tcW w:type="dxa" w:w="1080"/>
            <w:vAlign w:val="center"/>
          </w:tcPr>
          <w:p>
            <w:pPr>
              <w:jc w:val="left"/>
            </w:pPr>
            <w:r>
              <w:rPr>
                <w:rFonts w:ascii="Times New Roman" w:hAnsi="Times New Roman"/>
                <w:sz w:val="18"/>
              </w:rPr>
              <w:t>MGYS00006364</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160</w:t>
            </w:r>
          </w:p>
        </w:tc>
        <w:tc>
          <w:tcPr>
            <w:tcW w:type="dxa" w:w="1080"/>
            <w:vAlign w:val="center"/>
          </w:tcPr>
          <w:p>
            <w:pPr>
              <w:jc w:val="left"/>
            </w:pPr>
            <w:r>
              <w:rPr>
                <w:rFonts w:ascii="Times New Roman" w:hAnsi="Times New Roman"/>
                <w:sz w:val="18"/>
              </w:rPr>
              <w:t>33</w:t>
            </w:r>
          </w:p>
        </w:tc>
        <w:tc>
          <w:tcPr>
            <w:tcW w:type="dxa" w:w="1080"/>
            <w:vAlign w:val="center"/>
          </w:tcPr>
          <w:p>
            <w:pPr>
              <w:jc w:val="left"/>
            </w:pPr>
            <w:r>
              <w:rPr>
                <w:rFonts w:ascii="Times New Roman" w:hAnsi="Times New Roman"/>
                <w:sz w:val="18"/>
              </w:rPr>
              <w:t>0.190</w:t>
            </w:r>
          </w:p>
        </w:tc>
        <w:tc>
          <w:tcPr>
            <w:tcW w:type="dxa" w:w="1080"/>
            <w:vAlign w:val="center"/>
          </w:tcPr>
          <w:p>
            <w:pPr>
              <w:jc w:val="left"/>
            </w:pPr>
            <w:r>
              <w:rPr>
                <w:rFonts w:ascii="Times New Roman" w:hAnsi="Times New Roman"/>
                <w:sz w:val="18"/>
              </w:rPr>
              <w:t>0.191</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0.0006405387930733</w:t>
            </w:r>
          </w:p>
        </w:tc>
      </w:tr>
      <w:tr>
        <w:tc>
          <w:tcPr>
            <w:tcW w:type="dxa" w:w="1080"/>
            <w:vAlign w:val="center"/>
          </w:tcPr>
          <w:p>
            <w:pPr>
              <w:jc w:val="left"/>
            </w:pPr>
            <w:r>
              <w:rPr>
                <w:rFonts w:ascii="Times New Roman" w:hAnsi="Times New Roman"/>
                <w:sz w:val="18"/>
              </w:rPr>
              <w:t>MGYS00006640</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60</w:t>
            </w:r>
          </w:p>
        </w:tc>
        <w:tc>
          <w:tcPr>
            <w:tcW w:type="dxa" w:w="1080"/>
            <w:vAlign w:val="center"/>
          </w:tcPr>
          <w:p>
            <w:pPr>
              <w:jc w:val="left"/>
            </w:pPr>
            <w:r>
              <w:rPr>
                <w:rFonts w:ascii="Times New Roman" w:hAnsi="Times New Roman"/>
                <w:sz w:val="18"/>
              </w:rPr>
              <w:t>53</w:t>
            </w:r>
          </w:p>
        </w:tc>
        <w:tc>
          <w:tcPr>
            <w:tcW w:type="dxa" w:w="1080"/>
            <w:vAlign w:val="center"/>
          </w:tcPr>
          <w:p>
            <w:pPr>
              <w:jc w:val="left"/>
            </w:pPr>
            <w:r>
              <w:rPr>
                <w:rFonts w:ascii="Times New Roman" w:hAnsi="Times New Roman"/>
                <w:sz w:val="18"/>
              </w:rPr>
              <w:t>0.170</w:t>
            </w:r>
          </w:p>
        </w:tc>
        <w:tc>
          <w:tcPr>
            <w:tcW w:type="dxa" w:w="1080"/>
            <w:vAlign w:val="center"/>
          </w:tcPr>
          <w:p>
            <w:pPr>
              <w:jc w:val="left"/>
            </w:pPr>
            <w:r>
              <w:rPr>
                <w:rFonts w:ascii="Times New Roman" w:hAnsi="Times New Roman"/>
                <w:sz w:val="18"/>
              </w:rPr>
              <w:t>0.176</w:t>
            </w:r>
          </w:p>
        </w:tc>
        <w:tc>
          <w:tcPr>
            <w:tcW w:type="dxa" w:w="1080"/>
            <w:vAlign w:val="center"/>
          </w:tcPr>
          <w:p>
            <w:pPr>
              <w:jc w:val="left"/>
            </w:pPr>
            <w:r>
              <w:rPr>
                <w:rFonts w:ascii="Times New Roman" w:hAnsi="Times New Roman"/>
                <w:sz w:val="18"/>
              </w:rPr>
              <w:t>-0.006</w:t>
            </w:r>
          </w:p>
        </w:tc>
        <w:tc>
          <w:tcPr>
            <w:tcW w:type="dxa" w:w="1080"/>
            <w:vAlign w:val="center"/>
          </w:tcPr>
          <w:p>
            <w:pPr>
              <w:jc w:val="left"/>
            </w:pPr>
            <w:r>
              <w:rPr>
                <w:rFonts w:ascii="Times New Roman" w:hAnsi="Times New Roman"/>
                <w:sz w:val="18"/>
              </w:rPr>
              <w:t>0.6725238936938076</w:t>
            </w:r>
          </w:p>
        </w:tc>
      </w:tr>
      <w:tr>
        <w:tc>
          <w:tcPr>
            <w:tcW w:type="dxa" w:w="1080"/>
            <w:vAlign w:val="center"/>
          </w:tcPr>
          <w:p>
            <w:pPr>
              <w:jc w:val="left"/>
            </w:pPr>
            <w:r>
              <w:rPr>
                <w:rFonts w:ascii="Times New Roman" w:hAnsi="Times New Roman"/>
                <w:sz w:val="18"/>
              </w:rPr>
              <w:t>MGYS00005253</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83</w:t>
            </w:r>
          </w:p>
        </w:tc>
        <w:tc>
          <w:tcPr>
            <w:tcW w:type="dxa" w:w="1080"/>
            <w:vAlign w:val="center"/>
          </w:tcPr>
          <w:p>
            <w:pPr>
              <w:jc w:val="left"/>
            </w:pPr>
            <w:r>
              <w:rPr>
                <w:rFonts w:ascii="Times New Roman" w:hAnsi="Times New Roman"/>
                <w:sz w:val="18"/>
              </w:rPr>
              <w:t>0.315</w:t>
            </w:r>
          </w:p>
        </w:tc>
        <w:tc>
          <w:tcPr>
            <w:tcW w:type="dxa" w:w="1080"/>
            <w:vAlign w:val="center"/>
          </w:tcPr>
          <w:p>
            <w:pPr>
              <w:jc w:val="left"/>
            </w:pPr>
            <w:r>
              <w:rPr>
                <w:rFonts w:ascii="Times New Roman" w:hAnsi="Times New Roman"/>
                <w:sz w:val="18"/>
              </w:rPr>
              <w:t>0.286</w:t>
            </w:r>
          </w:p>
        </w:tc>
        <w:tc>
          <w:tcPr>
            <w:tcW w:type="dxa" w:w="1080"/>
            <w:vAlign w:val="center"/>
          </w:tcPr>
          <w:p>
            <w:pPr>
              <w:jc w:val="left"/>
            </w:pPr>
            <w:r>
              <w:rPr>
                <w:rFonts w:ascii="Times New Roman" w:hAnsi="Times New Roman"/>
                <w:sz w:val="18"/>
              </w:rPr>
              <w:t>0.030</w:t>
            </w:r>
          </w:p>
        </w:tc>
        <w:tc>
          <w:tcPr>
            <w:tcW w:type="dxa" w:w="1080"/>
            <w:vAlign w:val="center"/>
          </w:tcPr>
          <w:p>
            <w:pPr>
              <w:jc w:val="left"/>
            </w:pPr>
            <w:r>
              <w:rPr>
                <w:rFonts w:ascii="Times New Roman" w:hAnsi="Times New Roman"/>
                <w:sz w:val="18"/>
              </w:rPr>
              <w:t>5.630794366587372e-13</w:t>
            </w:r>
          </w:p>
        </w:tc>
      </w:tr>
      <w:tr>
        <w:tc>
          <w:tcPr>
            <w:tcW w:type="dxa" w:w="1080"/>
            <w:vAlign w:val="center"/>
          </w:tcPr>
          <w:p>
            <w:pPr>
              <w:jc w:val="left"/>
            </w:pPr>
            <w:r>
              <w:rPr>
                <w:rFonts w:ascii="Times New Roman" w:hAnsi="Times New Roman"/>
                <w:sz w:val="18"/>
              </w:rPr>
              <w:t>MGYS00006320</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392</w:t>
            </w:r>
          </w:p>
        </w:tc>
        <w:tc>
          <w:tcPr>
            <w:tcW w:type="dxa" w:w="1080"/>
            <w:vAlign w:val="center"/>
          </w:tcPr>
          <w:p>
            <w:pPr>
              <w:jc w:val="left"/>
            </w:pPr>
            <w:r>
              <w:rPr>
                <w:rFonts w:ascii="Times New Roman" w:hAnsi="Times New Roman"/>
                <w:sz w:val="18"/>
              </w:rPr>
              <w:t>68</w:t>
            </w:r>
          </w:p>
        </w:tc>
        <w:tc>
          <w:tcPr>
            <w:tcW w:type="dxa" w:w="1080"/>
            <w:vAlign w:val="center"/>
          </w:tcPr>
          <w:p>
            <w:pPr>
              <w:jc w:val="left"/>
            </w:pPr>
            <w:r>
              <w:rPr>
                <w:rFonts w:ascii="Times New Roman" w:hAnsi="Times New Roman"/>
                <w:sz w:val="18"/>
              </w:rPr>
              <w:t>0.347</w:t>
            </w:r>
          </w:p>
        </w:tc>
        <w:tc>
          <w:tcPr>
            <w:tcW w:type="dxa" w:w="1080"/>
            <w:vAlign w:val="center"/>
          </w:tcPr>
          <w:p>
            <w:pPr>
              <w:jc w:val="left"/>
            </w:pPr>
            <w:r>
              <w:rPr>
                <w:rFonts w:ascii="Times New Roman" w:hAnsi="Times New Roman"/>
                <w:sz w:val="18"/>
              </w:rPr>
              <w:t>0.284</w:t>
            </w:r>
          </w:p>
        </w:tc>
        <w:tc>
          <w:tcPr>
            <w:tcW w:type="dxa" w:w="1080"/>
            <w:vAlign w:val="center"/>
          </w:tcPr>
          <w:p>
            <w:pPr>
              <w:jc w:val="left"/>
            </w:pPr>
            <w:r>
              <w:rPr>
                <w:rFonts w:ascii="Times New Roman" w:hAnsi="Times New Roman"/>
                <w:sz w:val="18"/>
              </w:rPr>
              <w:t>0.063</w:t>
            </w:r>
          </w:p>
        </w:tc>
        <w:tc>
          <w:tcPr>
            <w:tcW w:type="dxa" w:w="1080"/>
            <w:vAlign w:val="center"/>
          </w:tcPr>
          <w:p>
            <w:pPr>
              <w:jc w:val="left"/>
            </w:pPr>
            <w:r>
              <w:rPr>
                <w:rFonts w:ascii="Times New Roman" w:hAnsi="Times New Roman"/>
                <w:sz w:val="18"/>
              </w:rPr>
              <w:t>2.6018524371287146e-18</w:t>
            </w:r>
          </w:p>
        </w:tc>
      </w:tr>
      <w:tr>
        <w:tc>
          <w:tcPr>
            <w:tcW w:type="dxa" w:w="1080"/>
            <w:vAlign w:val="center"/>
          </w:tcPr>
          <w:p>
            <w:pPr>
              <w:jc w:val="left"/>
            </w:pPr>
            <w:r>
              <w:rPr>
                <w:rFonts w:ascii="Times New Roman" w:hAnsi="Times New Roman"/>
                <w:sz w:val="18"/>
              </w:rPr>
              <w:t>MGYS00006263</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101</w:t>
            </w:r>
          </w:p>
        </w:tc>
        <w:tc>
          <w:tcPr>
            <w:tcW w:type="dxa" w:w="1080"/>
            <w:vAlign w:val="center"/>
          </w:tcPr>
          <w:p>
            <w:pPr>
              <w:jc w:val="left"/>
            </w:pPr>
            <w:r>
              <w:rPr>
                <w:rFonts w:ascii="Times New Roman" w:hAnsi="Times New Roman"/>
                <w:sz w:val="18"/>
              </w:rPr>
              <w:t>0.292</w:t>
            </w:r>
          </w:p>
        </w:tc>
        <w:tc>
          <w:tcPr>
            <w:tcW w:type="dxa" w:w="1080"/>
            <w:vAlign w:val="center"/>
          </w:tcPr>
          <w:p>
            <w:pPr>
              <w:jc w:val="left"/>
            </w:pPr>
            <w:r>
              <w:rPr>
                <w:rFonts w:ascii="Times New Roman" w:hAnsi="Times New Roman"/>
                <w:sz w:val="18"/>
              </w:rPr>
              <w:t>0.259</w:t>
            </w:r>
          </w:p>
        </w:tc>
        <w:tc>
          <w:tcPr>
            <w:tcW w:type="dxa" w:w="1080"/>
            <w:vAlign w:val="center"/>
          </w:tcPr>
          <w:p>
            <w:pPr>
              <w:jc w:val="left"/>
            </w:pPr>
            <w:r>
              <w:rPr>
                <w:rFonts w:ascii="Times New Roman" w:hAnsi="Times New Roman"/>
                <w:sz w:val="18"/>
              </w:rPr>
              <w:t>0.032</w:t>
            </w:r>
          </w:p>
        </w:tc>
        <w:tc>
          <w:tcPr>
            <w:tcW w:type="dxa" w:w="1080"/>
            <w:vAlign w:val="center"/>
          </w:tcPr>
          <w:p>
            <w:pPr>
              <w:jc w:val="left"/>
            </w:pPr>
            <w:r>
              <w:rPr>
                <w:rFonts w:ascii="Times New Roman" w:hAnsi="Times New Roman"/>
                <w:sz w:val="18"/>
              </w:rPr>
              <w:t>1.6144709003228016e-16</w:t>
            </w:r>
          </w:p>
        </w:tc>
      </w:tr>
      <w:tr>
        <w:tc>
          <w:tcPr>
            <w:tcW w:type="dxa" w:w="1080"/>
            <w:vAlign w:val="center"/>
          </w:tcPr>
          <w:p>
            <w:pPr>
              <w:jc w:val="left"/>
            </w:pPr>
            <w:r>
              <w:rPr>
                <w:rFonts w:ascii="Times New Roman" w:hAnsi="Times New Roman"/>
                <w:sz w:val="18"/>
              </w:rPr>
              <w:t>MGYS00006017</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53</w:t>
            </w:r>
          </w:p>
        </w:tc>
        <w:tc>
          <w:tcPr>
            <w:tcW w:type="dxa" w:w="1080"/>
            <w:vAlign w:val="center"/>
          </w:tcPr>
          <w:p>
            <w:pPr>
              <w:jc w:val="left"/>
            </w:pPr>
            <w:r>
              <w:rPr>
                <w:rFonts w:ascii="Times New Roman" w:hAnsi="Times New Roman"/>
                <w:sz w:val="18"/>
              </w:rPr>
              <w:t>144</w:t>
            </w:r>
          </w:p>
        </w:tc>
        <w:tc>
          <w:tcPr>
            <w:tcW w:type="dxa" w:w="1080"/>
            <w:vAlign w:val="center"/>
          </w:tcPr>
          <w:p>
            <w:pPr>
              <w:jc w:val="left"/>
            </w:pPr>
            <w:r>
              <w:rPr>
                <w:rFonts w:ascii="Times New Roman" w:hAnsi="Times New Roman"/>
                <w:sz w:val="18"/>
              </w:rPr>
              <w:t>0.314</w:t>
            </w:r>
          </w:p>
        </w:tc>
        <w:tc>
          <w:tcPr>
            <w:tcW w:type="dxa" w:w="1080"/>
            <w:vAlign w:val="center"/>
          </w:tcPr>
          <w:p>
            <w:pPr>
              <w:jc w:val="left"/>
            </w:pPr>
            <w:r>
              <w:rPr>
                <w:rFonts w:ascii="Times New Roman" w:hAnsi="Times New Roman"/>
                <w:sz w:val="18"/>
              </w:rPr>
              <w:t>0.291</w:t>
            </w:r>
          </w:p>
        </w:tc>
        <w:tc>
          <w:tcPr>
            <w:tcW w:type="dxa" w:w="1080"/>
            <w:vAlign w:val="center"/>
          </w:tcPr>
          <w:p>
            <w:pPr>
              <w:jc w:val="left"/>
            </w:pPr>
            <w:r>
              <w:rPr>
                <w:rFonts w:ascii="Times New Roman" w:hAnsi="Times New Roman"/>
                <w:sz w:val="18"/>
              </w:rPr>
              <w:t>0.023</w:t>
            </w:r>
          </w:p>
        </w:tc>
        <w:tc>
          <w:tcPr>
            <w:tcW w:type="dxa" w:w="1080"/>
            <w:vAlign w:val="center"/>
          </w:tcPr>
          <w:p>
            <w:pPr>
              <w:jc w:val="left"/>
            </w:pPr>
            <w:r>
              <w:rPr>
                <w:rFonts w:ascii="Times New Roman" w:hAnsi="Times New Roman"/>
                <w:sz w:val="18"/>
              </w:rPr>
              <w:t>0.0063127550930951</w:t>
            </w:r>
          </w:p>
        </w:tc>
      </w:tr>
      <w:tr>
        <w:tc>
          <w:tcPr>
            <w:tcW w:type="dxa" w:w="1080"/>
            <w:vAlign w:val="center"/>
          </w:tcPr>
          <w:p>
            <w:pPr>
              <w:jc w:val="left"/>
            </w:pPr>
            <w:r>
              <w:rPr>
                <w:rFonts w:ascii="Times New Roman" w:hAnsi="Times New Roman"/>
                <w:sz w:val="18"/>
              </w:rPr>
              <w:t>MGYS00005592</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160</w:t>
            </w:r>
          </w:p>
        </w:tc>
        <w:tc>
          <w:tcPr>
            <w:tcW w:type="dxa" w:w="1080"/>
            <w:vAlign w:val="center"/>
          </w:tcPr>
          <w:p>
            <w:pPr>
              <w:jc w:val="left"/>
            </w:pPr>
            <w:r>
              <w:rPr>
                <w:rFonts w:ascii="Times New Roman" w:hAnsi="Times New Roman"/>
                <w:sz w:val="18"/>
              </w:rPr>
              <w:t>104</w:t>
            </w:r>
          </w:p>
        </w:tc>
        <w:tc>
          <w:tcPr>
            <w:tcW w:type="dxa" w:w="1080"/>
            <w:vAlign w:val="center"/>
          </w:tcPr>
          <w:p>
            <w:pPr>
              <w:jc w:val="left"/>
            </w:pPr>
            <w:r>
              <w:rPr>
                <w:rFonts w:ascii="Times New Roman" w:hAnsi="Times New Roman"/>
                <w:sz w:val="18"/>
              </w:rPr>
              <w:t>0.323</w:t>
            </w:r>
          </w:p>
        </w:tc>
        <w:tc>
          <w:tcPr>
            <w:tcW w:type="dxa" w:w="1080"/>
            <w:vAlign w:val="center"/>
          </w:tcPr>
          <w:p>
            <w:pPr>
              <w:jc w:val="left"/>
            </w:pPr>
            <w:r>
              <w:rPr>
                <w:rFonts w:ascii="Times New Roman" w:hAnsi="Times New Roman"/>
                <w:sz w:val="18"/>
              </w:rPr>
              <w:t>0.257</w:t>
            </w:r>
          </w:p>
        </w:tc>
        <w:tc>
          <w:tcPr>
            <w:tcW w:type="dxa" w:w="1080"/>
            <w:vAlign w:val="center"/>
          </w:tcPr>
          <w:p>
            <w:pPr>
              <w:jc w:val="left"/>
            </w:pPr>
            <w:r>
              <w:rPr>
                <w:rFonts w:ascii="Times New Roman" w:hAnsi="Times New Roman"/>
                <w:sz w:val="18"/>
              </w:rPr>
              <w:t>0.065</w:t>
            </w:r>
          </w:p>
        </w:tc>
        <w:tc>
          <w:tcPr>
            <w:tcW w:type="dxa" w:w="1080"/>
            <w:vAlign w:val="center"/>
          </w:tcPr>
          <w:p>
            <w:pPr>
              <w:jc w:val="left"/>
            </w:pPr>
            <w:r>
              <w:rPr>
                <w:rFonts w:ascii="Times New Roman" w:hAnsi="Times New Roman"/>
                <w:sz w:val="18"/>
              </w:rPr>
              <w:t>2.954937077626768e-12</w:t>
            </w:r>
          </w:p>
        </w:tc>
      </w:tr>
      <w:tr>
        <w:tc>
          <w:tcPr>
            <w:tcW w:type="dxa" w:w="1080"/>
            <w:vAlign w:val="center"/>
          </w:tcPr>
          <w:p>
            <w:pPr>
              <w:jc w:val="left"/>
            </w:pPr>
            <w:r>
              <w:rPr>
                <w:rFonts w:ascii="Times New Roman" w:hAnsi="Times New Roman"/>
                <w:sz w:val="18"/>
              </w:rPr>
              <w:t>MGYS00005569</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71</w:t>
            </w:r>
          </w:p>
        </w:tc>
        <w:tc>
          <w:tcPr>
            <w:tcW w:type="dxa" w:w="1080"/>
            <w:vAlign w:val="center"/>
          </w:tcPr>
          <w:p>
            <w:pPr>
              <w:jc w:val="left"/>
            </w:pPr>
            <w:r>
              <w:rPr>
                <w:rFonts w:ascii="Times New Roman" w:hAnsi="Times New Roman"/>
                <w:sz w:val="18"/>
              </w:rPr>
              <w:t>112</w:t>
            </w:r>
          </w:p>
        </w:tc>
        <w:tc>
          <w:tcPr>
            <w:tcW w:type="dxa" w:w="1080"/>
            <w:vAlign w:val="center"/>
          </w:tcPr>
          <w:p>
            <w:pPr>
              <w:jc w:val="left"/>
            </w:pPr>
            <w:r>
              <w:rPr>
                <w:rFonts w:ascii="Times New Roman" w:hAnsi="Times New Roman"/>
                <w:sz w:val="18"/>
              </w:rPr>
              <w:t>0.330</w:t>
            </w:r>
          </w:p>
        </w:tc>
        <w:tc>
          <w:tcPr>
            <w:tcW w:type="dxa" w:w="1080"/>
            <w:vAlign w:val="center"/>
          </w:tcPr>
          <w:p>
            <w:pPr>
              <w:jc w:val="left"/>
            </w:pPr>
            <w:r>
              <w:rPr>
                <w:rFonts w:ascii="Times New Roman" w:hAnsi="Times New Roman"/>
                <w:sz w:val="18"/>
              </w:rPr>
              <w:t>0.246</w:t>
            </w:r>
          </w:p>
        </w:tc>
        <w:tc>
          <w:tcPr>
            <w:tcW w:type="dxa" w:w="1080"/>
            <w:vAlign w:val="center"/>
          </w:tcPr>
          <w:p>
            <w:pPr>
              <w:jc w:val="left"/>
            </w:pPr>
            <w:r>
              <w:rPr>
                <w:rFonts w:ascii="Times New Roman" w:hAnsi="Times New Roman"/>
                <w:sz w:val="18"/>
              </w:rPr>
              <w:t>0.083</w:t>
            </w:r>
          </w:p>
        </w:tc>
        <w:tc>
          <w:tcPr>
            <w:tcW w:type="dxa" w:w="1080"/>
            <w:vAlign w:val="center"/>
          </w:tcPr>
          <w:p>
            <w:pPr>
              <w:jc w:val="left"/>
            </w:pPr>
            <w:r>
              <w:rPr>
                <w:rFonts w:ascii="Times New Roman" w:hAnsi="Times New Roman"/>
                <w:sz w:val="18"/>
              </w:rPr>
              <w:t>3.1296273722221307e-09</w:t>
            </w:r>
          </w:p>
        </w:tc>
      </w:tr>
      <w:tr>
        <w:tc>
          <w:tcPr>
            <w:tcW w:type="dxa" w:w="1080"/>
            <w:vAlign w:val="center"/>
          </w:tcPr>
          <w:p>
            <w:pPr>
              <w:jc w:val="left"/>
            </w:pPr>
            <w:r>
              <w:rPr>
                <w:rFonts w:ascii="Times New Roman" w:hAnsi="Times New Roman"/>
                <w:sz w:val="18"/>
              </w:rPr>
              <w:t>MGYS00005528</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68</w:t>
            </w:r>
          </w:p>
        </w:tc>
        <w:tc>
          <w:tcPr>
            <w:tcW w:type="dxa" w:w="1080"/>
            <w:vAlign w:val="center"/>
          </w:tcPr>
          <w:p>
            <w:pPr>
              <w:jc w:val="left"/>
            </w:pPr>
            <w:r>
              <w:rPr>
                <w:rFonts w:ascii="Times New Roman" w:hAnsi="Times New Roman"/>
                <w:sz w:val="18"/>
              </w:rPr>
              <w:t>0.312</w:t>
            </w:r>
          </w:p>
        </w:tc>
        <w:tc>
          <w:tcPr>
            <w:tcW w:type="dxa" w:w="1080"/>
            <w:vAlign w:val="center"/>
          </w:tcPr>
          <w:p>
            <w:pPr>
              <w:jc w:val="left"/>
            </w:pPr>
            <w:r>
              <w:rPr>
                <w:rFonts w:ascii="Times New Roman" w:hAnsi="Times New Roman"/>
                <w:sz w:val="18"/>
              </w:rPr>
              <w:t>0.267</w:t>
            </w:r>
          </w:p>
        </w:tc>
        <w:tc>
          <w:tcPr>
            <w:tcW w:type="dxa" w:w="1080"/>
            <w:vAlign w:val="center"/>
          </w:tcPr>
          <w:p>
            <w:pPr>
              <w:jc w:val="left"/>
            </w:pPr>
            <w:r>
              <w:rPr>
                <w:rFonts w:ascii="Times New Roman" w:hAnsi="Times New Roman"/>
                <w:sz w:val="18"/>
              </w:rPr>
              <w:t>0.045</w:t>
            </w:r>
          </w:p>
        </w:tc>
        <w:tc>
          <w:tcPr>
            <w:tcW w:type="dxa" w:w="1080"/>
            <w:vAlign w:val="center"/>
          </w:tcPr>
          <w:p>
            <w:pPr>
              <w:jc w:val="left"/>
            </w:pPr>
            <w:r>
              <w:rPr>
                <w:rFonts w:ascii="Times New Roman" w:hAnsi="Times New Roman"/>
                <w:sz w:val="18"/>
              </w:rPr>
              <w:t>2.9447749914759767e-24</w:t>
            </w:r>
          </w:p>
        </w:tc>
      </w:tr>
      <w:tr>
        <w:tc>
          <w:tcPr>
            <w:tcW w:type="dxa" w:w="1080"/>
            <w:vAlign w:val="center"/>
          </w:tcPr>
          <w:p>
            <w:pPr>
              <w:jc w:val="left"/>
            </w:pPr>
            <w:r>
              <w:rPr>
                <w:rFonts w:ascii="Times New Roman" w:hAnsi="Times New Roman"/>
                <w:sz w:val="18"/>
              </w:rPr>
              <w:t>MGYS00005506</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78</w:t>
            </w:r>
          </w:p>
        </w:tc>
        <w:tc>
          <w:tcPr>
            <w:tcW w:type="dxa" w:w="1080"/>
            <w:vAlign w:val="center"/>
          </w:tcPr>
          <w:p>
            <w:pPr>
              <w:jc w:val="left"/>
            </w:pPr>
            <w:r>
              <w:rPr>
                <w:rFonts w:ascii="Times New Roman" w:hAnsi="Times New Roman"/>
                <w:sz w:val="18"/>
              </w:rPr>
              <w:t>0.259</w:t>
            </w:r>
          </w:p>
        </w:tc>
        <w:tc>
          <w:tcPr>
            <w:tcW w:type="dxa" w:w="1080"/>
            <w:vAlign w:val="center"/>
          </w:tcPr>
          <w:p>
            <w:pPr>
              <w:jc w:val="left"/>
            </w:pPr>
            <w:r>
              <w:rPr>
                <w:rFonts w:ascii="Times New Roman" w:hAnsi="Times New Roman"/>
                <w:sz w:val="18"/>
              </w:rPr>
              <w:t>0.237</w:t>
            </w:r>
          </w:p>
        </w:tc>
        <w:tc>
          <w:tcPr>
            <w:tcW w:type="dxa" w:w="1080"/>
            <w:vAlign w:val="center"/>
          </w:tcPr>
          <w:p>
            <w:pPr>
              <w:jc w:val="left"/>
            </w:pPr>
            <w:r>
              <w:rPr>
                <w:rFonts w:ascii="Times New Roman" w:hAnsi="Times New Roman"/>
                <w:sz w:val="18"/>
              </w:rPr>
              <w:t>0.022</w:t>
            </w:r>
          </w:p>
        </w:tc>
        <w:tc>
          <w:tcPr>
            <w:tcW w:type="dxa" w:w="1080"/>
            <w:vAlign w:val="center"/>
          </w:tcPr>
          <w:p>
            <w:pPr>
              <w:jc w:val="left"/>
            </w:pPr>
            <w:r>
              <w:rPr>
                <w:rFonts w:ascii="Times New Roman" w:hAnsi="Times New Roman"/>
                <w:sz w:val="18"/>
              </w:rPr>
              <w:t>1.2543867896369403e-26</w:t>
            </w:r>
          </w:p>
        </w:tc>
      </w:tr>
      <w:tr>
        <w:tc>
          <w:tcPr>
            <w:tcW w:type="dxa" w:w="1080"/>
            <w:vAlign w:val="center"/>
          </w:tcPr>
          <w:p>
            <w:pPr>
              <w:jc w:val="left"/>
            </w:pPr>
            <w:r>
              <w:rPr>
                <w:rFonts w:ascii="Times New Roman" w:hAnsi="Times New Roman"/>
                <w:sz w:val="18"/>
              </w:rPr>
              <w:t>MGYS00005223</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99</w:t>
            </w:r>
          </w:p>
        </w:tc>
        <w:tc>
          <w:tcPr>
            <w:tcW w:type="dxa" w:w="1080"/>
            <w:vAlign w:val="center"/>
          </w:tcPr>
          <w:p>
            <w:pPr>
              <w:jc w:val="left"/>
            </w:pPr>
            <w:r>
              <w:rPr>
                <w:rFonts w:ascii="Times New Roman" w:hAnsi="Times New Roman"/>
                <w:sz w:val="18"/>
              </w:rPr>
              <w:t>0.288</w:t>
            </w:r>
          </w:p>
        </w:tc>
        <w:tc>
          <w:tcPr>
            <w:tcW w:type="dxa" w:w="1080"/>
            <w:vAlign w:val="center"/>
          </w:tcPr>
          <w:p>
            <w:pPr>
              <w:jc w:val="left"/>
            </w:pPr>
            <w:r>
              <w:rPr>
                <w:rFonts w:ascii="Times New Roman" w:hAnsi="Times New Roman"/>
                <w:sz w:val="18"/>
              </w:rPr>
              <w:t>0.218</w:t>
            </w:r>
          </w:p>
        </w:tc>
        <w:tc>
          <w:tcPr>
            <w:tcW w:type="dxa" w:w="1080"/>
            <w:vAlign w:val="center"/>
          </w:tcPr>
          <w:p>
            <w:pPr>
              <w:jc w:val="left"/>
            </w:pPr>
            <w:r>
              <w:rPr>
                <w:rFonts w:ascii="Times New Roman" w:hAnsi="Times New Roman"/>
                <w:sz w:val="18"/>
              </w:rPr>
              <w:t>0.070</w:t>
            </w:r>
          </w:p>
        </w:tc>
        <w:tc>
          <w:tcPr>
            <w:tcW w:type="dxa" w:w="1080"/>
            <w:vAlign w:val="center"/>
          </w:tcPr>
          <w:p>
            <w:pPr>
              <w:jc w:val="left"/>
            </w:pPr>
            <w:r>
              <w:rPr>
                <w:rFonts w:ascii="Times New Roman" w:hAnsi="Times New Roman"/>
                <w:sz w:val="18"/>
              </w:rPr>
              <w:t>6.025984438246577e-36</w:t>
            </w:r>
          </w:p>
        </w:tc>
      </w:tr>
      <w:tr>
        <w:tc>
          <w:tcPr>
            <w:tcW w:type="dxa" w:w="1080"/>
            <w:vAlign w:val="center"/>
          </w:tcPr>
          <w:p>
            <w:pPr>
              <w:jc w:val="left"/>
            </w:pPr>
            <w:r>
              <w:rPr>
                <w:rFonts w:ascii="Times New Roman" w:hAnsi="Times New Roman"/>
                <w:sz w:val="18"/>
              </w:rPr>
              <w:t>MGYS00005143</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142</w:t>
            </w:r>
          </w:p>
        </w:tc>
        <w:tc>
          <w:tcPr>
            <w:tcW w:type="dxa" w:w="1080"/>
            <w:vAlign w:val="center"/>
          </w:tcPr>
          <w:p>
            <w:pPr>
              <w:jc w:val="left"/>
            </w:pPr>
            <w:r>
              <w:rPr>
                <w:rFonts w:ascii="Times New Roman" w:hAnsi="Times New Roman"/>
                <w:sz w:val="18"/>
              </w:rPr>
              <w:t>0.372</w:t>
            </w:r>
          </w:p>
        </w:tc>
        <w:tc>
          <w:tcPr>
            <w:tcW w:type="dxa" w:w="1080"/>
            <w:vAlign w:val="center"/>
          </w:tcPr>
          <w:p>
            <w:pPr>
              <w:jc w:val="left"/>
            </w:pPr>
            <w:r>
              <w:rPr>
                <w:rFonts w:ascii="Times New Roman" w:hAnsi="Times New Roman"/>
                <w:sz w:val="18"/>
              </w:rPr>
              <w:t>0.326</w:t>
            </w:r>
          </w:p>
        </w:tc>
        <w:tc>
          <w:tcPr>
            <w:tcW w:type="dxa" w:w="1080"/>
            <w:vAlign w:val="center"/>
          </w:tcPr>
          <w:p>
            <w:pPr>
              <w:jc w:val="left"/>
            </w:pPr>
            <w:r>
              <w:rPr>
                <w:rFonts w:ascii="Times New Roman" w:hAnsi="Times New Roman"/>
                <w:sz w:val="18"/>
              </w:rPr>
              <w:t>0.046</w:t>
            </w:r>
          </w:p>
        </w:tc>
        <w:tc>
          <w:tcPr>
            <w:tcW w:type="dxa" w:w="1080"/>
            <w:vAlign w:val="center"/>
          </w:tcPr>
          <w:p>
            <w:pPr>
              <w:jc w:val="left"/>
            </w:pPr>
            <w:r>
              <w:rPr>
                <w:rFonts w:ascii="Times New Roman" w:hAnsi="Times New Roman"/>
                <w:sz w:val="18"/>
              </w:rPr>
              <w:t>7.399471504901985e-36</w:t>
            </w:r>
          </w:p>
        </w:tc>
      </w:tr>
      <w:tr>
        <w:tc>
          <w:tcPr>
            <w:tcW w:type="dxa" w:w="1080"/>
            <w:vAlign w:val="center"/>
          </w:tcPr>
          <w:p>
            <w:pPr>
              <w:jc w:val="left"/>
            </w:pPr>
            <w:r>
              <w:rPr>
                <w:rFonts w:ascii="Times New Roman" w:hAnsi="Times New Roman"/>
                <w:sz w:val="18"/>
              </w:rPr>
              <w:t>MGYS00002272</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w:t>
            </w:r>
          </w:p>
        </w:tc>
        <w:tc>
          <w:tcPr>
            <w:tcW w:type="dxa" w:w="1080"/>
            <w:vAlign w:val="center"/>
          </w:tcPr>
          <w:p>
            <w:pPr>
              <w:jc w:val="left"/>
            </w:pPr>
            <w:r>
              <w:rPr>
                <w:rFonts w:ascii="Times New Roman" w:hAnsi="Times New Roman"/>
                <w:sz w:val="18"/>
              </w:rPr>
              <w:t>96</w:t>
            </w:r>
          </w:p>
        </w:tc>
        <w:tc>
          <w:tcPr>
            <w:tcW w:type="dxa" w:w="1080"/>
            <w:vAlign w:val="center"/>
          </w:tcPr>
          <w:p>
            <w:pPr>
              <w:jc w:val="left"/>
            </w:pPr>
            <w:r>
              <w:rPr>
                <w:rFonts w:ascii="Times New Roman" w:hAnsi="Times New Roman"/>
                <w:sz w:val="18"/>
              </w:rPr>
              <w:t>0.525</w:t>
            </w:r>
          </w:p>
        </w:tc>
        <w:tc>
          <w:tcPr>
            <w:tcW w:type="dxa" w:w="1080"/>
            <w:vAlign w:val="center"/>
          </w:tcPr>
          <w:p>
            <w:pPr>
              <w:jc w:val="left"/>
            </w:pPr>
            <w:r>
              <w:rPr>
                <w:rFonts w:ascii="Times New Roman" w:hAnsi="Times New Roman"/>
                <w:sz w:val="18"/>
              </w:rPr>
              <w:t>0.491</w:t>
            </w:r>
          </w:p>
        </w:tc>
        <w:tc>
          <w:tcPr>
            <w:tcW w:type="dxa" w:w="1080"/>
            <w:vAlign w:val="center"/>
          </w:tcPr>
          <w:p>
            <w:pPr>
              <w:jc w:val="left"/>
            </w:pPr>
            <w:r>
              <w:rPr>
                <w:rFonts w:ascii="Times New Roman" w:hAnsi="Times New Roman"/>
                <w:sz w:val="18"/>
              </w:rPr>
              <w:t>0.035</w:t>
            </w:r>
          </w:p>
        </w:tc>
        <w:tc>
          <w:tcPr>
            <w:tcW w:type="dxa" w:w="1080"/>
            <w:vAlign w:val="center"/>
          </w:tcPr>
          <w:p>
            <w:pPr>
              <w:jc w:val="left"/>
            </w:pPr>
            <w:r>
              <w:rPr>
                <w:rFonts w:ascii="Times New Roman" w:hAnsi="Times New Roman"/>
                <w:sz w:val="18"/>
              </w:rPr>
              <w:t>0.0101974231565691</w:t>
            </w:r>
          </w:p>
        </w:tc>
      </w:tr>
      <w:tr>
        <w:tc>
          <w:tcPr>
            <w:tcW w:type="dxa" w:w="1080"/>
            <w:vAlign w:val="center"/>
          </w:tcPr>
          <w:p>
            <w:pPr>
              <w:jc w:val="left"/>
            </w:pPr>
            <w:r>
              <w:rPr>
                <w:rFonts w:ascii="Times New Roman" w:hAnsi="Times New Roman"/>
                <w:sz w:val="18"/>
              </w:rPr>
              <w:t>MGYS00002269</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147</w:t>
            </w:r>
          </w:p>
        </w:tc>
        <w:tc>
          <w:tcPr>
            <w:tcW w:type="dxa" w:w="1080"/>
            <w:vAlign w:val="center"/>
          </w:tcPr>
          <w:p>
            <w:pPr>
              <w:jc w:val="left"/>
            </w:pPr>
            <w:r>
              <w:rPr>
                <w:rFonts w:ascii="Times New Roman" w:hAnsi="Times New Roman"/>
                <w:sz w:val="18"/>
              </w:rPr>
              <w:t>105</w:t>
            </w:r>
          </w:p>
        </w:tc>
        <w:tc>
          <w:tcPr>
            <w:tcW w:type="dxa" w:w="1080"/>
            <w:vAlign w:val="center"/>
          </w:tcPr>
          <w:p>
            <w:pPr>
              <w:jc w:val="left"/>
            </w:pPr>
            <w:r>
              <w:rPr>
                <w:rFonts w:ascii="Times New Roman" w:hAnsi="Times New Roman"/>
                <w:sz w:val="18"/>
              </w:rPr>
              <w:t>0.410</w:t>
            </w:r>
          </w:p>
        </w:tc>
        <w:tc>
          <w:tcPr>
            <w:tcW w:type="dxa" w:w="1080"/>
            <w:vAlign w:val="center"/>
          </w:tcPr>
          <w:p>
            <w:pPr>
              <w:jc w:val="left"/>
            </w:pPr>
            <w:r>
              <w:rPr>
                <w:rFonts w:ascii="Times New Roman" w:hAnsi="Times New Roman"/>
                <w:sz w:val="18"/>
              </w:rPr>
              <w:t>0.342</w:t>
            </w:r>
          </w:p>
        </w:tc>
        <w:tc>
          <w:tcPr>
            <w:tcW w:type="dxa" w:w="1080"/>
            <w:vAlign w:val="center"/>
          </w:tcPr>
          <w:p>
            <w:pPr>
              <w:jc w:val="left"/>
            </w:pPr>
            <w:r>
              <w:rPr>
                <w:rFonts w:ascii="Times New Roman" w:hAnsi="Times New Roman"/>
                <w:sz w:val="18"/>
              </w:rPr>
              <w:t>0.069</w:t>
            </w:r>
          </w:p>
        </w:tc>
        <w:tc>
          <w:tcPr>
            <w:tcW w:type="dxa" w:w="1080"/>
            <w:vAlign w:val="center"/>
          </w:tcPr>
          <w:p>
            <w:pPr>
              <w:jc w:val="left"/>
            </w:pPr>
            <w:r>
              <w:rPr>
                <w:rFonts w:ascii="Times New Roman" w:hAnsi="Times New Roman"/>
                <w:sz w:val="18"/>
              </w:rPr>
              <w:t>1.7603056013155362e-16</w:t>
            </w:r>
          </w:p>
        </w:tc>
      </w:tr>
      <w:tr>
        <w:tc>
          <w:tcPr>
            <w:tcW w:type="dxa" w:w="1080"/>
            <w:vAlign w:val="center"/>
          </w:tcPr>
          <w:p>
            <w:pPr>
              <w:jc w:val="left"/>
            </w:pPr>
            <w:r>
              <w:rPr>
                <w:rFonts w:ascii="Times New Roman" w:hAnsi="Times New Roman"/>
                <w:sz w:val="18"/>
              </w:rPr>
              <w:t>MGYS00002229</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100</w:t>
            </w:r>
          </w:p>
        </w:tc>
        <w:tc>
          <w:tcPr>
            <w:tcW w:type="dxa" w:w="1080"/>
            <w:vAlign w:val="center"/>
          </w:tcPr>
          <w:p>
            <w:pPr>
              <w:jc w:val="left"/>
            </w:pPr>
            <w:r>
              <w:rPr>
                <w:rFonts w:ascii="Times New Roman" w:hAnsi="Times New Roman"/>
                <w:sz w:val="18"/>
              </w:rPr>
              <w:t>85</w:t>
            </w:r>
          </w:p>
        </w:tc>
        <w:tc>
          <w:tcPr>
            <w:tcW w:type="dxa" w:w="1080"/>
            <w:vAlign w:val="center"/>
          </w:tcPr>
          <w:p>
            <w:pPr>
              <w:jc w:val="left"/>
            </w:pPr>
            <w:r>
              <w:rPr>
                <w:rFonts w:ascii="Times New Roman" w:hAnsi="Times New Roman"/>
                <w:sz w:val="18"/>
              </w:rPr>
              <w:t>0.448</w:t>
            </w:r>
          </w:p>
        </w:tc>
        <w:tc>
          <w:tcPr>
            <w:tcW w:type="dxa" w:w="1080"/>
            <w:vAlign w:val="center"/>
          </w:tcPr>
          <w:p>
            <w:pPr>
              <w:jc w:val="left"/>
            </w:pPr>
            <w:r>
              <w:rPr>
                <w:rFonts w:ascii="Times New Roman" w:hAnsi="Times New Roman"/>
                <w:sz w:val="18"/>
              </w:rPr>
              <w:t>0.358</w:t>
            </w:r>
          </w:p>
        </w:tc>
        <w:tc>
          <w:tcPr>
            <w:tcW w:type="dxa" w:w="1080"/>
            <w:vAlign w:val="center"/>
          </w:tcPr>
          <w:p>
            <w:pPr>
              <w:jc w:val="left"/>
            </w:pPr>
            <w:r>
              <w:rPr>
                <w:rFonts w:ascii="Times New Roman" w:hAnsi="Times New Roman"/>
                <w:sz w:val="18"/>
              </w:rPr>
              <w:t>0.090</w:t>
            </w:r>
          </w:p>
        </w:tc>
        <w:tc>
          <w:tcPr>
            <w:tcW w:type="dxa" w:w="1080"/>
            <w:vAlign w:val="center"/>
          </w:tcPr>
          <w:p>
            <w:pPr>
              <w:jc w:val="left"/>
            </w:pPr>
            <w:r>
              <w:rPr>
                <w:rFonts w:ascii="Times New Roman" w:hAnsi="Times New Roman"/>
                <w:sz w:val="18"/>
              </w:rPr>
              <w:t>5.563455695355892e-12</w:t>
            </w:r>
          </w:p>
        </w:tc>
      </w:tr>
      <w:tr>
        <w:tc>
          <w:tcPr>
            <w:tcW w:type="dxa" w:w="1080"/>
            <w:vAlign w:val="center"/>
          </w:tcPr>
          <w:p>
            <w:pPr>
              <w:jc w:val="left"/>
            </w:pPr>
            <w:r>
              <w:rPr>
                <w:rFonts w:ascii="Times New Roman" w:hAnsi="Times New Roman"/>
                <w:sz w:val="18"/>
              </w:rPr>
              <w:t>MGYS00005232</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96</w:t>
            </w:r>
          </w:p>
        </w:tc>
        <w:tc>
          <w:tcPr>
            <w:tcW w:type="dxa" w:w="1080"/>
            <w:vAlign w:val="center"/>
          </w:tcPr>
          <w:p>
            <w:pPr>
              <w:jc w:val="left"/>
            </w:pPr>
            <w:r>
              <w:rPr>
                <w:rFonts w:ascii="Times New Roman" w:hAnsi="Times New Roman"/>
                <w:sz w:val="18"/>
              </w:rPr>
              <w:t>0.365</w:t>
            </w:r>
          </w:p>
        </w:tc>
        <w:tc>
          <w:tcPr>
            <w:tcW w:type="dxa" w:w="1080"/>
            <w:vAlign w:val="center"/>
          </w:tcPr>
          <w:p>
            <w:pPr>
              <w:jc w:val="left"/>
            </w:pPr>
            <w:r>
              <w:rPr>
                <w:rFonts w:ascii="Times New Roman" w:hAnsi="Times New Roman"/>
                <w:sz w:val="18"/>
              </w:rPr>
              <w:t>0.325</w:t>
            </w:r>
          </w:p>
        </w:tc>
        <w:tc>
          <w:tcPr>
            <w:tcW w:type="dxa" w:w="1080"/>
            <w:vAlign w:val="center"/>
          </w:tcPr>
          <w:p>
            <w:pPr>
              <w:jc w:val="left"/>
            </w:pPr>
            <w:r>
              <w:rPr>
                <w:rFonts w:ascii="Times New Roman" w:hAnsi="Times New Roman"/>
                <w:sz w:val="18"/>
              </w:rPr>
              <w:t>0.040</w:t>
            </w:r>
          </w:p>
        </w:tc>
        <w:tc>
          <w:tcPr>
            <w:tcW w:type="dxa" w:w="1080"/>
            <w:vAlign w:val="center"/>
          </w:tcPr>
          <w:p>
            <w:pPr>
              <w:jc w:val="left"/>
            </w:pPr>
            <w:r>
              <w:rPr>
                <w:rFonts w:ascii="Times New Roman" w:hAnsi="Times New Roman"/>
                <w:sz w:val="18"/>
              </w:rPr>
              <w:t>9.31108298430499e-22</w:t>
            </w:r>
          </w:p>
        </w:tc>
      </w:tr>
      <w:tr>
        <w:tc>
          <w:tcPr>
            <w:tcW w:type="dxa" w:w="1080"/>
            <w:vAlign w:val="center"/>
          </w:tcPr>
          <w:p>
            <w:pPr>
              <w:jc w:val="left"/>
            </w:pPr>
            <w:r>
              <w:rPr>
                <w:rFonts w:ascii="Times New Roman" w:hAnsi="Times New Roman"/>
                <w:sz w:val="18"/>
              </w:rPr>
              <w:t>MGYS00006246</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50</w:t>
            </w:r>
          </w:p>
        </w:tc>
        <w:tc>
          <w:tcPr>
            <w:tcW w:type="dxa" w:w="1080"/>
            <w:vAlign w:val="center"/>
          </w:tcPr>
          <w:p>
            <w:pPr>
              <w:jc w:val="left"/>
            </w:pPr>
            <w:r>
              <w:rPr>
                <w:rFonts w:ascii="Times New Roman" w:hAnsi="Times New Roman"/>
                <w:sz w:val="18"/>
              </w:rPr>
              <w:t>93</w:t>
            </w:r>
          </w:p>
        </w:tc>
        <w:tc>
          <w:tcPr>
            <w:tcW w:type="dxa" w:w="1080"/>
            <w:vAlign w:val="center"/>
          </w:tcPr>
          <w:p>
            <w:pPr>
              <w:jc w:val="left"/>
            </w:pPr>
            <w:r>
              <w:rPr>
                <w:rFonts w:ascii="Times New Roman" w:hAnsi="Times New Roman"/>
                <w:sz w:val="18"/>
              </w:rPr>
              <w:t>0.354</w:t>
            </w:r>
          </w:p>
        </w:tc>
        <w:tc>
          <w:tcPr>
            <w:tcW w:type="dxa" w:w="1080"/>
            <w:vAlign w:val="center"/>
          </w:tcPr>
          <w:p>
            <w:pPr>
              <w:jc w:val="left"/>
            </w:pPr>
            <w:r>
              <w:rPr>
                <w:rFonts w:ascii="Times New Roman" w:hAnsi="Times New Roman"/>
                <w:sz w:val="18"/>
              </w:rPr>
              <w:t>0.256</w:t>
            </w:r>
          </w:p>
        </w:tc>
        <w:tc>
          <w:tcPr>
            <w:tcW w:type="dxa" w:w="1080"/>
            <w:vAlign w:val="center"/>
          </w:tcPr>
          <w:p>
            <w:pPr>
              <w:jc w:val="left"/>
            </w:pPr>
            <w:r>
              <w:rPr>
                <w:rFonts w:ascii="Times New Roman" w:hAnsi="Times New Roman"/>
                <w:sz w:val="18"/>
              </w:rPr>
              <w:t>0.099</w:t>
            </w:r>
          </w:p>
        </w:tc>
        <w:tc>
          <w:tcPr>
            <w:tcW w:type="dxa" w:w="1080"/>
            <w:vAlign w:val="center"/>
          </w:tcPr>
          <w:p>
            <w:pPr>
              <w:jc w:val="left"/>
            </w:pPr>
            <w:r>
              <w:rPr>
                <w:rFonts w:ascii="Times New Roman" w:hAnsi="Times New Roman"/>
                <w:sz w:val="18"/>
              </w:rPr>
              <w:t>0.0065166499849652</w:t>
            </w:r>
          </w:p>
        </w:tc>
      </w:tr>
      <w:tr>
        <w:tc>
          <w:tcPr>
            <w:tcW w:type="dxa" w:w="1080"/>
            <w:vAlign w:val="center"/>
          </w:tcPr>
          <w:p>
            <w:pPr>
              <w:jc w:val="left"/>
            </w:pPr>
            <w:r>
              <w:rPr>
                <w:rFonts w:ascii="Times New Roman" w:hAnsi="Times New Roman"/>
                <w:sz w:val="18"/>
              </w:rPr>
              <w:t>MGYS00005384</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99</w:t>
            </w:r>
          </w:p>
        </w:tc>
        <w:tc>
          <w:tcPr>
            <w:tcW w:type="dxa" w:w="1080"/>
            <w:vAlign w:val="center"/>
          </w:tcPr>
          <w:p>
            <w:pPr>
              <w:jc w:val="left"/>
            </w:pPr>
            <w:r>
              <w:rPr>
                <w:rFonts w:ascii="Times New Roman" w:hAnsi="Times New Roman"/>
                <w:sz w:val="18"/>
              </w:rPr>
              <w:t>0.422</w:t>
            </w:r>
          </w:p>
        </w:tc>
        <w:tc>
          <w:tcPr>
            <w:tcW w:type="dxa" w:w="1080"/>
            <w:vAlign w:val="center"/>
          </w:tcPr>
          <w:p>
            <w:pPr>
              <w:jc w:val="left"/>
            </w:pPr>
            <w:r>
              <w:rPr>
                <w:rFonts w:ascii="Times New Roman" w:hAnsi="Times New Roman"/>
                <w:sz w:val="18"/>
              </w:rPr>
              <w:t>0.260</w:t>
            </w:r>
          </w:p>
        </w:tc>
        <w:tc>
          <w:tcPr>
            <w:tcW w:type="dxa" w:w="1080"/>
            <w:vAlign w:val="center"/>
          </w:tcPr>
          <w:p>
            <w:pPr>
              <w:jc w:val="left"/>
            </w:pPr>
            <w:r>
              <w:rPr>
                <w:rFonts w:ascii="Times New Roman" w:hAnsi="Times New Roman"/>
                <w:sz w:val="18"/>
              </w:rPr>
              <w:t>0.162</w:t>
            </w:r>
          </w:p>
        </w:tc>
        <w:tc>
          <w:tcPr>
            <w:tcW w:type="dxa" w:w="1080"/>
            <w:vAlign w:val="center"/>
          </w:tcPr>
          <w:p>
            <w:pPr>
              <w:jc w:val="left"/>
            </w:pPr>
            <w:r>
              <w:rPr>
                <w:rFonts w:ascii="Times New Roman" w:hAnsi="Times New Roman"/>
                <w:sz w:val="18"/>
              </w:rPr>
              <w:t>8.321844748869964e-43</w:t>
            </w:r>
          </w:p>
        </w:tc>
      </w:tr>
      <w:tr>
        <w:tc>
          <w:tcPr>
            <w:tcW w:type="dxa" w:w="1080"/>
            <w:vAlign w:val="center"/>
          </w:tcPr>
          <w:p>
            <w:pPr>
              <w:jc w:val="left"/>
            </w:pPr>
            <w:r>
              <w:rPr>
                <w:rFonts w:ascii="Times New Roman" w:hAnsi="Times New Roman"/>
                <w:sz w:val="18"/>
              </w:rPr>
              <w:t>MGYS00006795</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31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0.582</w:t>
            </w:r>
          </w:p>
        </w:tc>
        <w:tc>
          <w:tcPr>
            <w:tcW w:type="dxa" w:w="1080"/>
            <w:vAlign w:val="center"/>
          </w:tcPr>
          <w:p>
            <w:pPr>
              <w:jc w:val="left"/>
            </w:pPr>
            <w:r>
              <w:rPr>
                <w:rFonts w:ascii="Times New Roman" w:hAnsi="Times New Roman"/>
                <w:sz w:val="18"/>
              </w:rPr>
              <w:t>0.505</w:t>
            </w:r>
          </w:p>
        </w:tc>
        <w:tc>
          <w:tcPr>
            <w:tcW w:type="dxa" w:w="1080"/>
            <w:vAlign w:val="center"/>
          </w:tcPr>
          <w:p>
            <w:pPr>
              <w:jc w:val="left"/>
            </w:pPr>
            <w:r>
              <w:rPr>
                <w:rFonts w:ascii="Times New Roman" w:hAnsi="Times New Roman"/>
                <w:sz w:val="18"/>
              </w:rPr>
              <w:t>0.078</w:t>
            </w:r>
          </w:p>
        </w:tc>
        <w:tc>
          <w:tcPr>
            <w:tcW w:type="dxa" w:w="1080"/>
            <w:vAlign w:val="center"/>
          </w:tcPr>
          <w:p>
            <w:pPr>
              <w:jc w:val="left"/>
            </w:pPr>
            <w:r>
              <w:rPr>
                <w:rFonts w:ascii="Times New Roman" w:hAnsi="Times New Roman"/>
                <w:sz w:val="18"/>
              </w:rPr>
              <w:t>0.0004954077303409576</w:t>
            </w:r>
          </w:p>
        </w:tc>
      </w:tr>
      <w:tr>
        <w:tc>
          <w:tcPr>
            <w:tcW w:type="dxa" w:w="1080"/>
            <w:vAlign w:val="center"/>
          </w:tcPr>
          <w:p>
            <w:pPr>
              <w:jc w:val="left"/>
            </w:pPr>
            <w:r>
              <w:rPr>
                <w:rFonts w:ascii="Times New Roman" w:hAnsi="Times New Roman"/>
                <w:sz w:val="18"/>
              </w:rPr>
              <w:t>MGYS00006794</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184</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0.399</w:t>
            </w:r>
          </w:p>
        </w:tc>
        <w:tc>
          <w:tcPr>
            <w:tcW w:type="dxa" w:w="1080"/>
            <w:vAlign w:val="center"/>
          </w:tcPr>
          <w:p>
            <w:pPr>
              <w:jc w:val="left"/>
            </w:pPr>
            <w:r>
              <w:rPr>
                <w:rFonts w:ascii="Times New Roman" w:hAnsi="Times New Roman"/>
                <w:sz w:val="18"/>
              </w:rPr>
              <w:t>0.314</w:t>
            </w:r>
          </w:p>
        </w:tc>
        <w:tc>
          <w:tcPr>
            <w:tcW w:type="dxa" w:w="1080"/>
            <w:vAlign w:val="center"/>
          </w:tcPr>
          <w:p>
            <w:pPr>
              <w:jc w:val="left"/>
            </w:pPr>
            <w:r>
              <w:rPr>
                <w:rFonts w:ascii="Times New Roman" w:hAnsi="Times New Roman"/>
                <w:sz w:val="18"/>
              </w:rPr>
              <w:t>0.085</w:t>
            </w:r>
          </w:p>
        </w:tc>
        <w:tc>
          <w:tcPr>
            <w:tcW w:type="dxa" w:w="1080"/>
            <w:vAlign w:val="center"/>
          </w:tcPr>
          <w:p>
            <w:pPr>
              <w:jc w:val="left"/>
            </w:pPr>
            <w:r>
              <w:rPr>
                <w:rFonts w:ascii="Times New Roman" w:hAnsi="Times New Roman"/>
                <w:sz w:val="18"/>
              </w:rPr>
              <w:t>3.4225595177609226e-22</w:t>
            </w:r>
          </w:p>
        </w:tc>
      </w:tr>
      <w:tr>
        <w:tc>
          <w:tcPr>
            <w:tcW w:type="dxa" w:w="1080"/>
            <w:vAlign w:val="center"/>
          </w:tcPr>
          <w:p>
            <w:pPr>
              <w:jc w:val="left"/>
            </w:pPr>
            <w:r>
              <w:rPr>
                <w:rFonts w:ascii="Times New Roman" w:hAnsi="Times New Roman"/>
                <w:sz w:val="18"/>
              </w:rPr>
              <w:t>MGYS00006755</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83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0.562</w:t>
            </w:r>
          </w:p>
        </w:tc>
        <w:tc>
          <w:tcPr>
            <w:tcW w:type="dxa" w:w="1080"/>
            <w:vAlign w:val="center"/>
          </w:tcPr>
          <w:p>
            <w:pPr>
              <w:jc w:val="left"/>
            </w:pPr>
            <w:r>
              <w:rPr>
                <w:rFonts w:ascii="Times New Roman" w:hAnsi="Times New Roman"/>
                <w:sz w:val="18"/>
              </w:rPr>
              <w:t>0.375</w:t>
            </w:r>
          </w:p>
        </w:tc>
        <w:tc>
          <w:tcPr>
            <w:tcW w:type="dxa" w:w="1080"/>
            <w:vAlign w:val="center"/>
          </w:tcPr>
          <w:p>
            <w:pPr>
              <w:jc w:val="left"/>
            </w:pPr>
            <w:r>
              <w:rPr>
                <w:rFonts w:ascii="Times New Roman" w:hAnsi="Times New Roman"/>
                <w:sz w:val="18"/>
              </w:rPr>
              <w:t>0.187</w:t>
            </w:r>
          </w:p>
        </w:tc>
        <w:tc>
          <w:tcPr>
            <w:tcW w:type="dxa" w:w="1080"/>
            <w:vAlign w:val="center"/>
          </w:tcPr>
          <w:p>
            <w:pPr>
              <w:jc w:val="left"/>
            </w:pPr>
            <w:r>
              <w:rPr>
                <w:rFonts w:ascii="Times New Roman" w:hAnsi="Times New Roman"/>
                <w:sz w:val="18"/>
              </w:rPr>
              <w:t>1.3575561479460155e-13</w:t>
            </w:r>
          </w:p>
        </w:tc>
      </w:tr>
      <w:tr>
        <w:tc>
          <w:tcPr>
            <w:tcW w:type="dxa" w:w="1080"/>
            <w:vAlign w:val="center"/>
          </w:tcPr>
          <w:p>
            <w:pPr>
              <w:jc w:val="left"/>
            </w:pPr>
            <w:r>
              <w:rPr>
                <w:rFonts w:ascii="Times New Roman" w:hAnsi="Times New Roman"/>
                <w:sz w:val="18"/>
              </w:rPr>
              <w:t>MGYS00005154</w:t>
            </w:r>
          </w:p>
        </w:tc>
        <w:tc>
          <w:tcPr>
            <w:tcW w:type="dxa" w:w="1080"/>
            <w:vAlign w:val="center"/>
          </w:tcPr>
          <w:p>
            <w:pPr>
              <w:jc w:val="left"/>
            </w:pPr>
            <w:r>
              <w:rPr>
                <w:rFonts w:ascii="Times New Roman" w:hAnsi="Times New Roman"/>
                <w:sz w:val="18"/>
              </w:rPr>
              <w:t>root:Host-associated:Human:Digestive system</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0.492</w:t>
            </w:r>
          </w:p>
        </w:tc>
        <w:tc>
          <w:tcPr>
            <w:tcW w:type="dxa" w:w="1080"/>
            <w:vAlign w:val="center"/>
          </w:tcPr>
          <w:p>
            <w:pPr>
              <w:jc w:val="left"/>
            </w:pPr>
            <w:r>
              <w:rPr>
                <w:rFonts w:ascii="Times New Roman" w:hAnsi="Times New Roman"/>
                <w:sz w:val="18"/>
              </w:rPr>
              <w:t>0.389</w:t>
            </w:r>
          </w:p>
        </w:tc>
        <w:tc>
          <w:tcPr>
            <w:tcW w:type="dxa" w:w="1080"/>
            <w:vAlign w:val="center"/>
          </w:tcPr>
          <w:p>
            <w:pPr>
              <w:jc w:val="left"/>
            </w:pPr>
            <w:r>
              <w:rPr>
                <w:rFonts w:ascii="Times New Roman" w:hAnsi="Times New Roman"/>
                <w:sz w:val="18"/>
              </w:rPr>
              <w:t>0.102</w:t>
            </w:r>
          </w:p>
        </w:tc>
        <w:tc>
          <w:tcPr>
            <w:tcW w:type="dxa" w:w="1080"/>
            <w:vAlign w:val="center"/>
          </w:tcPr>
          <w:p>
            <w:pPr>
              <w:jc w:val="left"/>
            </w:pPr>
            <w:r>
              <w:rPr>
                <w:rFonts w:ascii="Times New Roman" w:hAnsi="Times New Roman"/>
                <w:sz w:val="18"/>
              </w:rPr>
              <w:t>9.623147369597524e-46</w:t>
            </w:r>
          </w:p>
        </w:tc>
      </w:tr>
      <w:tr>
        <w:tc>
          <w:tcPr>
            <w:tcW w:type="dxa" w:w="1080"/>
            <w:vAlign w:val="center"/>
          </w:tcPr>
          <w:p>
            <w:pPr>
              <w:jc w:val="left"/>
            </w:pPr>
            <w:r>
              <w:rPr>
                <w:rFonts w:ascii="Times New Roman" w:hAnsi="Times New Roman"/>
                <w:sz w:val="18"/>
              </w:rPr>
              <w:t>MGYS00006276</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91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0.298</w:t>
            </w:r>
          </w:p>
        </w:tc>
        <w:tc>
          <w:tcPr>
            <w:tcW w:type="dxa" w:w="1080"/>
            <w:vAlign w:val="center"/>
          </w:tcPr>
          <w:p>
            <w:pPr>
              <w:jc w:val="left"/>
            </w:pPr>
            <w:r>
              <w:rPr>
                <w:rFonts w:ascii="Times New Roman" w:hAnsi="Times New Roman"/>
                <w:sz w:val="18"/>
              </w:rPr>
              <w:t>0.283</w:t>
            </w:r>
          </w:p>
        </w:tc>
        <w:tc>
          <w:tcPr>
            <w:tcW w:type="dxa" w:w="1080"/>
            <w:vAlign w:val="center"/>
          </w:tcPr>
          <w:p>
            <w:pPr>
              <w:jc w:val="left"/>
            </w:pPr>
            <w:r>
              <w:rPr>
                <w:rFonts w:ascii="Times New Roman" w:hAnsi="Times New Roman"/>
                <w:sz w:val="18"/>
              </w:rPr>
              <w:t>0.015</w:t>
            </w:r>
          </w:p>
        </w:tc>
        <w:tc>
          <w:tcPr>
            <w:tcW w:type="dxa" w:w="1080"/>
            <w:vAlign w:val="center"/>
          </w:tcPr>
          <w:p>
            <w:pPr>
              <w:jc w:val="left"/>
            </w:pPr>
            <w:r>
              <w:rPr>
                <w:rFonts w:ascii="Times New Roman" w:hAnsi="Times New Roman"/>
                <w:sz w:val="18"/>
              </w:rPr>
              <w:t>0.0001867751839014596</w:t>
            </w:r>
          </w:p>
        </w:tc>
      </w:tr>
      <w:tr>
        <w:tc>
          <w:tcPr>
            <w:tcW w:type="dxa" w:w="1080"/>
            <w:vAlign w:val="center"/>
          </w:tcPr>
          <w:p>
            <w:pPr>
              <w:jc w:val="left"/>
            </w:pPr>
            <w:r>
              <w:rPr>
                <w:rFonts w:ascii="Times New Roman" w:hAnsi="Times New Roman"/>
                <w:sz w:val="18"/>
              </w:rPr>
              <w:t>MGYS00005189</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0.656</w:t>
            </w:r>
          </w:p>
        </w:tc>
        <w:tc>
          <w:tcPr>
            <w:tcW w:type="dxa" w:w="1080"/>
            <w:vAlign w:val="center"/>
          </w:tcPr>
          <w:p>
            <w:pPr>
              <w:jc w:val="left"/>
            </w:pPr>
            <w:r>
              <w:rPr>
                <w:rFonts w:ascii="Times New Roman" w:hAnsi="Times New Roman"/>
                <w:sz w:val="18"/>
              </w:rPr>
              <w:t>0.407</w:t>
            </w:r>
          </w:p>
        </w:tc>
        <w:tc>
          <w:tcPr>
            <w:tcW w:type="dxa" w:w="1080"/>
            <w:vAlign w:val="center"/>
          </w:tcPr>
          <w:p>
            <w:pPr>
              <w:jc w:val="left"/>
            </w:pPr>
            <w:r>
              <w:rPr>
                <w:rFonts w:ascii="Times New Roman" w:hAnsi="Times New Roman"/>
                <w:sz w:val="18"/>
              </w:rPr>
              <w:t>0.249</w:t>
            </w:r>
          </w:p>
        </w:tc>
        <w:tc>
          <w:tcPr>
            <w:tcW w:type="dxa" w:w="1080"/>
            <w:vAlign w:val="center"/>
          </w:tcPr>
          <w:p>
            <w:pPr>
              <w:jc w:val="left"/>
            </w:pPr>
            <w:r>
              <w:rPr>
                <w:rFonts w:ascii="Times New Roman" w:hAnsi="Times New Roman"/>
                <w:sz w:val="18"/>
              </w:rPr>
              <w:t>6.400607441863894e-60</w:t>
            </w:r>
          </w:p>
        </w:tc>
      </w:tr>
      <w:tr>
        <w:tc>
          <w:tcPr>
            <w:tcW w:type="dxa" w:w="1080"/>
            <w:vAlign w:val="center"/>
          </w:tcPr>
          <w:p>
            <w:pPr>
              <w:jc w:val="left"/>
            </w:pPr>
            <w:r>
              <w:rPr>
                <w:rFonts w:ascii="Times New Roman" w:hAnsi="Times New Roman"/>
                <w:sz w:val="18"/>
              </w:rPr>
              <w:t>MGYS00005197</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0.197</w:t>
            </w:r>
          </w:p>
        </w:tc>
        <w:tc>
          <w:tcPr>
            <w:tcW w:type="dxa" w:w="1080"/>
            <w:vAlign w:val="center"/>
          </w:tcPr>
          <w:p>
            <w:pPr>
              <w:jc w:val="left"/>
            </w:pPr>
            <w:r>
              <w:rPr>
                <w:rFonts w:ascii="Times New Roman" w:hAnsi="Times New Roman"/>
                <w:sz w:val="18"/>
              </w:rPr>
              <w:t>0.170</w:t>
            </w:r>
          </w:p>
        </w:tc>
        <w:tc>
          <w:tcPr>
            <w:tcW w:type="dxa" w:w="1080"/>
            <w:vAlign w:val="center"/>
          </w:tcPr>
          <w:p>
            <w:pPr>
              <w:jc w:val="left"/>
            </w:pPr>
            <w:r>
              <w:rPr>
                <w:rFonts w:ascii="Times New Roman" w:hAnsi="Times New Roman"/>
                <w:sz w:val="18"/>
              </w:rPr>
              <w:t>0.027</w:t>
            </w:r>
          </w:p>
        </w:tc>
        <w:tc>
          <w:tcPr>
            <w:tcW w:type="dxa" w:w="1080"/>
            <w:vAlign w:val="center"/>
          </w:tcPr>
          <w:p>
            <w:pPr>
              <w:jc w:val="left"/>
            </w:pPr>
            <w:r>
              <w:rPr>
                <w:rFonts w:ascii="Times New Roman" w:hAnsi="Times New Roman"/>
                <w:sz w:val="18"/>
              </w:rPr>
              <w:t>7.298198067237661e-42</w:t>
            </w:r>
          </w:p>
        </w:tc>
      </w:tr>
      <w:tr>
        <w:tc>
          <w:tcPr>
            <w:tcW w:type="dxa" w:w="1080"/>
            <w:vAlign w:val="center"/>
          </w:tcPr>
          <w:p>
            <w:pPr>
              <w:jc w:val="left"/>
            </w:pPr>
            <w:r>
              <w:rPr>
                <w:rFonts w:ascii="Times New Roman" w:hAnsi="Times New Roman"/>
                <w:sz w:val="18"/>
              </w:rPr>
              <w:t>MGYS00002159</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21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0.573</w:t>
            </w:r>
          </w:p>
        </w:tc>
        <w:tc>
          <w:tcPr>
            <w:tcW w:type="dxa" w:w="1080"/>
            <w:vAlign w:val="center"/>
          </w:tcPr>
          <w:p>
            <w:pPr>
              <w:jc w:val="left"/>
            </w:pPr>
            <w:r>
              <w:rPr>
                <w:rFonts w:ascii="Times New Roman" w:hAnsi="Times New Roman"/>
                <w:sz w:val="18"/>
              </w:rPr>
              <w:t>0.494</w:t>
            </w:r>
          </w:p>
        </w:tc>
        <w:tc>
          <w:tcPr>
            <w:tcW w:type="dxa" w:w="1080"/>
            <w:vAlign w:val="center"/>
          </w:tcPr>
          <w:p>
            <w:pPr>
              <w:jc w:val="left"/>
            </w:pPr>
            <w:r>
              <w:rPr>
                <w:rFonts w:ascii="Times New Roman" w:hAnsi="Times New Roman"/>
                <w:sz w:val="18"/>
              </w:rPr>
              <w:t>0.080</w:t>
            </w:r>
          </w:p>
        </w:tc>
        <w:tc>
          <w:tcPr>
            <w:tcW w:type="dxa" w:w="1080"/>
            <w:vAlign w:val="center"/>
          </w:tcPr>
          <w:p>
            <w:pPr>
              <w:jc w:val="left"/>
            </w:pPr>
            <w:r>
              <w:rPr>
                <w:rFonts w:ascii="Times New Roman" w:hAnsi="Times New Roman"/>
                <w:sz w:val="18"/>
              </w:rPr>
              <w:t>0.08879852294921875</w:t>
            </w:r>
          </w:p>
        </w:tc>
      </w:tr>
      <w:tr>
        <w:tc>
          <w:tcPr>
            <w:tcW w:type="dxa" w:w="1080"/>
            <w:vAlign w:val="center"/>
          </w:tcPr>
          <w:p>
            <w:pPr>
              <w:jc w:val="left"/>
            </w:pPr>
            <w:r>
              <w:rPr>
                <w:rFonts w:ascii="Times New Roman" w:hAnsi="Times New Roman"/>
                <w:sz w:val="18"/>
              </w:rPr>
              <w:t>MGYS00003719</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21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0.306</w:t>
            </w:r>
          </w:p>
        </w:tc>
        <w:tc>
          <w:tcPr>
            <w:tcW w:type="dxa" w:w="1080"/>
            <w:vAlign w:val="center"/>
          </w:tcPr>
          <w:p>
            <w:pPr>
              <w:jc w:val="left"/>
            </w:pPr>
            <w:r>
              <w:rPr>
                <w:rFonts w:ascii="Times New Roman" w:hAnsi="Times New Roman"/>
                <w:sz w:val="18"/>
              </w:rPr>
              <w:t>0.287</w:t>
            </w:r>
          </w:p>
        </w:tc>
        <w:tc>
          <w:tcPr>
            <w:tcW w:type="dxa" w:w="1080"/>
            <w:vAlign w:val="center"/>
          </w:tcPr>
          <w:p>
            <w:pPr>
              <w:jc w:val="left"/>
            </w:pPr>
            <w:r>
              <w:rPr>
                <w:rFonts w:ascii="Times New Roman" w:hAnsi="Times New Roman"/>
                <w:sz w:val="18"/>
              </w:rPr>
              <w:t>0.018</w:t>
            </w:r>
          </w:p>
        </w:tc>
        <w:tc>
          <w:tcPr>
            <w:tcW w:type="dxa" w:w="1080"/>
            <w:vAlign w:val="center"/>
          </w:tcPr>
          <w:p>
            <w:pPr>
              <w:jc w:val="left"/>
            </w:pPr>
            <w:r>
              <w:rPr>
                <w:rFonts w:ascii="Times New Roman" w:hAnsi="Times New Roman"/>
                <w:sz w:val="18"/>
              </w:rPr>
              <w:t>0.05469322204589844</w:t>
            </w:r>
          </w:p>
        </w:tc>
      </w:tr>
      <w:tr>
        <w:tc>
          <w:tcPr>
            <w:tcW w:type="dxa" w:w="1080"/>
            <w:vAlign w:val="center"/>
          </w:tcPr>
          <w:p>
            <w:pPr>
              <w:jc w:val="left"/>
            </w:pPr>
            <w:r>
              <w:rPr>
                <w:rFonts w:ascii="Times New Roman" w:hAnsi="Times New Roman"/>
                <w:sz w:val="18"/>
              </w:rPr>
              <w:t>MGYS00002395</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68</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0.351</w:t>
            </w:r>
          </w:p>
        </w:tc>
        <w:tc>
          <w:tcPr>
            <w:tcW w:type="dxa" w:w="1080"/>
            <w:vAlign w:val="center"/>
          </w:tcPr>
          <w:p>
            <w:pPr>
              <w:jc w:val="left"/>
            </w:pPr>
            <w:r>
              <w:rPr>
                <w:rFonts w:ascii="Times New Roman" w:hAnsi="Times New Roman"/>
                <w:sz w:val="18"/>
              </w:rPr>
              <w:t>0.346</w:t>
            </w:r>
          </w:p>
        </w:tc>
        <w:tc>
          <w:tcPr>
            <w:tcW w:type="dxa" w:w="1080"/>
            <w:vAlign w:val="center"/>
          </w:tcPr>
          <w:p>
            <w:pPr>
              <w:jc w:val="left"/>
            </w:pPr>
            <w:r>
              <w:rPr>
                <w:rFonts w:ascii="Times New Roman" w:hAnsi="Times New Roman"/>
                <w:sz w:val="18"/>
              </w:rPr>
              <w:t>0.005</w:t>
            </w:r>
          </w:p>
        </w:tc>
        <w:tc>
          <w:tcPr>
            <w:tcW w:type="dxa" w:w="1080"/>
            <w:vAlign w:val="center"/>
          </w:tcPr>
          <w:p>
            <w:pPr>
              <w:jc w:val="left"/>
            </w:pPr>
            <w:r>
              <w:rPr>
                <w:rFonts w:ascii="Times New Roman" w:hAnsi="Times New Roman"/>
                <w:sz w:val="18"/>
              </w:rPr>
              <w:t>0.025728924772950645</w:t>
            </w:r>
          </w:p>
        </w:tc>
      </w:tr>
      <w:tr>
        <w:tc>
          <w:tcPr>
            <w:tcW w:type="dxa" w:w="1080"/>
            <w:vAlign w:val="center"/>
          </w:tcPr>
          <w:p>
            <w:pPr>
              <w:jc w:val="left"/>
            </w:pPr>
            <w:r>
              <w:rPr>
                <w:rFonts w:ascii="Times New Roman" w:hAnsi="Times New Roman"/>
                <w:sz w:val="18"/>
              </w:rPr>
              <w:t>MGYS00002394</w:t>
            </w:r>
          </w:p>
        </w:tc>
        <w:tc>
          <w:tcPr>
            <w:tcW w:type="dxa" w:w="1080"/>
            <w:vAlign w:val="center"/>
          </w:tcPr>
          <w:p>
            <w:pPr>
              <w:jc w:val="left"/>
            </w:pPr>
            <w:r>
              <w:rPr>
                <w:rFonts w:ascii="Times New Roman" w:hAnsi="Times New Roman"/>
                <w:sz w:val="18"/>
              </w:rPr>
              <w:t>root:Host-associated:Human:Digestive system:Oral</w:t>
            </w:r>
          </w:p>
        </w:tc>
        <w:tc>
          <w:tcPr>
            <w:tcW w:type="dxa" w:w="1080"/>
            <w:vAlign w:val="center"/>
          </w:tcPr>
          <w:p>
            <w:pPr>
              <w:jc w:val="left"/>
            </w:pPr>
            <w:r>
              <w:rPr>
                <w:rFonts w:ascii="Times New Roman" w:hAnsi="Times New Roman"/>
                <w:sz w:val="18"/>
              </w:rPr>
              <w:t>20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0.417</w:t>
            </w:r>
          </w:p>
        </w:tc>
        <w:tc>
          <w:tcPr>
            <w:tcW w:type="dxa" w:w="1080"/>
            <w:vAlign w:val="center"/>
          </w:tcPr>
          <w:p>
            <w:pPr>
              <w:jc w:val="left"/>
            </w:pPr>
            <w:r>
              <w:rPr>
                <w:rFonts w:ascii="Times New Roman" w:hAnsi="Times New Roman"/>
                <w:sz w:val="18"/>
              </w:rPr>
              <w:t>0.400</w:t>
            </w:r>
          </w:p>
        </w:tc>
        <w:tc>
          <w:tcPr>
            <w:tcW w:type="dxa" w:w="1080"/>
            <w:vAlign w:val="center"/>
          </w:tcPr>
          <w:p>
            <w:pPr>
              <w:jc w:val="left"/>
            </w:pPr>
            <w:r>
              <w:rPr>
                <w:rFonts w:ascii="Times New Roman" w:hAnsi="Times New Roman"/>
                <w:sz w:val="18"/>
              </w:rPr>
              <w:t>0.016</w:t>
            </w:r>
          </w:p>
        </w:tc>
        <w:tc>
          <w:tcPr>
            <w:tcW w:type="dxa" w:w="1080"/>
            <w:vAlign w:val="center"/>
          </w:tcPr>
          <w:p>
            <w:pPr>
              <w:jc w:val="left"/>
            </w:pPr>
            <w:r>
              <w:rPr>
                <w:rFonts w:ascii="Times New Roman" w:hAnsi="Times New Roman"/>
                <w:sz w:val="18"/>
              </w:rPr>
              <w:t>0.16495704650878906</w:t>
            </w:r>
          </w:p>
        </w:tc>
      </w:tr>
      <w:tr>
        <w:tc>
          <w:tcPr>
            <w:tcW w:type="dxa" w:w="1080"/>
            <w:vAlign w:val="center"/>
          </w:tcPr>
          <w:p>
            <w:pPr>
              <w:jc w:val="left"/>
            </w:pPr>
            <w:r>
              <w:rPr>
                <w:rFonts w:ascii="Times New Roman" w:hAnsi="Times New Roman"/>
                <w:sz w:val="18"/>
              </w:rPr>
              <w:t>MGYS00006648</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67</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0.470</w:t>
            </w:r>
          </w:p>
        </w:tc>
        <w:tc>
          <w:tcPr>
            <w:tcW w:type="dxa" w:w="1080"/>
            <w:vAlign w:val="center"/>
          </w:tcPr>
          <w:p>
            <w:pPr>
              <w:jc w:val="left"/>
            </w:pPr>
            <w:r>
              <w:rPr>
                <w:rFonts w:ascii="Times New Roman" w:hAnsi="Times New Roman"/>
                <w:sz w:val="18"/>
              </w:rPr>
              <w:t>0.344</w:t>
            </w:r>
          </w:p>
        </w:tc>
        <w:tc>
          <w:tcPr>
            <w:tcW w:type="dxa" w:w="1080"/>
            <w:vAlign w:val="center"/>
          </w:tcPr>
          <w:p>
            <w:pPr>
              <w:jc w:val="left"/>
            </w:pPr>
            <w:r>
              <w:rPr>
                <w:rFonts w:ascii="Times New Roman" w:hAnsi="Times New Roman"/>
                <w:sz w:val="18"/>
              </w:rPr>
              <w:t>0.126</w:t>
            </w:r>
          </w:p>
        </w:tc>
        <w:tc>
          <w:tcPr>
            <w:tcW w:type="dxa" w:w="1080"/>
            <w:vAlign w:val="center"/>
          </w:tcPr>
          <w:p>
            <w:pPr>
              <w:jc w:val="left"/>
            </w:pPr>
            <w:r>
              <w:rPr>
                <w:rFonts w:ascii="Times New Roman" w:hAnsi="Times New Roman"/>
                <w:sz w:val="18"/>
              </w:rPr>
              <w:t>1.0192740768516179e-07</w:t>
            </w:r>
          </w:p>
        </w:tc>
      </w:tr>
      <w:tr>
        <w:tc>
          <w:tcPr>
            <w:tcW w:type="dxa" w:w="1080"/>
            <w:vAlign w:val="center"/>
          </w:tcPr>
          <w:p>
            <w:pPr>
              <w:jc w:val="left"/>
            </w:pPr>
            <w:r>
              <w:rPr>
                <w:rFonts w:ascii="Times New Roman" w:hAnsi="Times New Roman"/>
                <w:sz w:val="18"/>
              </w:rPr>
              <w:t>MGYS00005156</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0.399</w:t>
            </w:r>
          </w:p>
        </w:tc>
        <w:tc>
          <w:tcPr>
            <w:tcW w:type="dxa" w:w="1080"/>
            <w:vAlign w:val="center"/>
          </w:tcPr>
          <w:p>
            <w:pPr>
              <w:jc w:val="left"/>
            </w:pPr>
            <w:r>
              <w:rPr>
                <w:rFonts w:ascii="Times New Roman" w:hAnsi="Times New Roman"/>
                <w:sz w:val="18"/>
              </w:rPr>
              <w:t>0.339</w:t>
            </w:r>
          </w:p>
        </w:tc>
        <w:tc>
          <w:tcPr>
            <w:tcW w:type="dxa" w:w="1080"/>
            <w:vAlign w:val="center"/>
          </w:tcPr>
          <w:p>
            <w:pPr>
              <w:jc w:val="left"/>
            </w:pPr>
            <w:r>
              <w:rPr>
                <w:rFonts w:ascii="Times New Roman" w:hAnsi="Times New Roman"/>
                <w:sz w:val="18"/>
              </w:rPr>
              <w:t>0.060</w:t>
            </w:r>
          </w:p>
        </w:tc>
        <w:tc>
          <w:tcPr>
            <w:tcW w:type="dxa" w:w="1080"/>
            <w:vAlign w:val="center"/>
          </w:tcPr>
          <w:p>
            <w:pPr>
              <w:jc w:val="left"/>
            </w:pPr>
            <w:r>
              <w:rPr>
                <w:rFonts w:ascii="Times New Roman" w:hAnsi="Times New Roman"/>
                <w:sz w:val="18"/>
              </w:rPr>
              <w:t>3.7584514383668004e-33</w:t>
            </w:r>
          </w:p>
        </w:tc>
      </w:tr>
      <w:tr>
        <w:tc>
          <w:tcPr>
            <w:tcW w:type="dxa" w:w="1080"/>
            <w:vAlign w:val="center"/>
          </w:tcPr>
          <w:p>
            <w:pPr>
              <w:jc w:val="left"/>
            </w:pPr>
            <w:r>
              <w:rPr>
                <w:rFonts w:ascii="Times New Roman" w:hAnsi="Times New Roman"/>
                <w:sz w:val="18"/>
              </w:rPr>
              <w:t>MGYS00005172</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0.401</w:t>
            </w:r>
          </w:p>
        </w:tc>
        <w:tc>
          <w:tcPr>
            <w:tcW w:type="dxa" w:w="1080"/>
            <w:vAlign w:val="center"/>
          </w:tcPr>
          <w:p>
            <w:pPr>
              <w:jc w:val="left"/>
            </w:pPr>
            <w:r>
              <w:rPr>
                <w:rFonts w:ascii="Times New Roman" w:hAnsi="Times New Roman"/>
                <w:sz w:val="18"/>
              </w:rPr>
              <w:t>0.302</w:t>
            </w:r>
          </w:p>
        </w:tc>
        <w:tc>
          <w:tcPr>
            <w:tcW w:type="dxa" w:w="1080"/>
            <w:vAlign w:val="center"/>
          </w:tcPr>
          <w:p>
            <w:pPr>
              <w:jc w:val="left"/>
            </w:pPr>
            <w:r>
              <w:rPr>
                <w:rFonts w:ascii="Times New Roman" w:hAnsi="Times New Roman"/>
                <w:sz w:val="18"/>
              </w:rPr>
              <w:t>0.099</w:t>
            </w:r>
          </w:p>
        </w:tc>
        <w:tc>
          <w:tcPr>
            <w:tcW w:type="dxa" w:w="1080"/>
            <w:vAlign w:val="center"/>
          </w:tcPr>
          <w:p>
            <w:pPr>
              <w:jc w:val="left"/>
            </w:pPr>
            <w:r>
              <w:rPr>
                <w:rFonts w:ascii="Times New Roman" w:hAnsi="Times New Roman"/>
                <w:sz w:val="18"/>
              </w:rPr>
              <w:t>1.9412619707417544e-34</w:t>
            </w:r>
          </w:p>
        </w:tc>
      </w:tr>
      <w:tr>
        <w:tc>
          <w:tcPr>
            <w:tcW w:type="dxa" w:w="1080"/>
            <w:vAlign w:val="center"/>
          </w:tcPr>
          <w:p>
            <w:pPr>
              <w:jc w:val="left"/>
            </w:pPr>
            <w:r>
              <w:rPr>
                <w:rFonts w:ascii="Times New Roman" w:hAnsi="Times New Roman"/>
                <w:sz w:val="18"/>
              </w:rPr>
              <w:t>MGYS00005533</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0.317</w:t>
            </w:r>
          </w:p>
        </w:tc>
        <w:tc>
          <w:tcPr>
            <w:tcW w:type="dxa" w:w="1080"/>
            <w:vAlign w:val="center"/>
          </w:tcPr>
          <w:p>
            <w:pPr>
              <w:jc w:val="left"/>
            </w:pPr>
            <w:r>
              <w:rPr>
                <w:rFonts w:ascii="Times New Roman" w:hAnsi="Times New Roman"/>
                <w:sz w:val="18"/>
              </w:rPr>
              <w:t>0.316</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8.614275319605027e-22</w:t>
            </w:r>
          </w:p>
        </w:tc>
      </w:tr>
      <w:tr>
        <w:tc>
          <w:tcPr>
            <w:tcW w:type="dxa" w:w="1080"/>
            <w:vAlign w:val="center"/>
          </w:tcPr>
          <w:p>
            <w:pPr>
              <w:jc w:val="left"/>
            </w:pPr>
            <w:r>
              <w:rPr>
                <w:rFonts w:ascii="Times New Roman" w:hAnsi="Times New Roman"/>
                <w:sz w:val="18"/>
              </w:rPr>
              <w:t>MGYS00005212</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0.374</w:t>
            </w:r>
          </w:p>
        </w:tc>
        <w:tc>
          <w:tcPr>
            <w:tcW w:type="dxa" w:w="1080"/>
            <w:vAlign w:val="center"/>
          </w:tcPr>
          <w:p>
            <w:pPr>
              <w:jc w:val="left"/>
            </w:pPr>
            <w:r>
              <w:rPr>
                <w:rFonts w:ascii="Times New Roman" w:hAnsi="Times New Roman"/>
                <w:sz w:val="18"/>
              </w:rPr>
              <w:t>0.292</w:t>
            </w:r>
          </w:p>
        </w:tc>
        <w:tc>
          <w:tcPr>
            <w:tcW w:type="dxa" w:w="1080"/>
            <w:vAlign w:val="center"/>
          </w:tcPr>
          <w:p>
            <w:pPr>
              <w:jc w:val="left"/>
            </w:pPr>
            <w:r>
              <w:rPr>
                <w:rFonts w:ascii="Times New Roman" w:hAnsi="Times New Roman"/>
                <w:sz w:val="18"/>
              </w:rPr>
              <w:t>0.083</w:t>
            </w:r>
          </w:p>
        </w:tc>
        <w:tc>
          <w:tcPr>
            <w:tcW w:type="dxa" w:w="1080"/>
            <w:vAlign w:val="center"/>
          </w:tcPr>
          <w:p>
            <w:pPr>
              <w:jc w:val="left"/>
            </w:pPr>
            <w:r>
              <w:rPr>
                <w:rFonts w:ascii="Times New Roman" w:hAnsi="Times New Roman"/>
                <w:sz w:val="18"/>
              </w:rPr>
              <w:t>4.0222879063051704e-33</w:t>
            </w:r>
          </w:p>
        </w:tc>
      </w:tr>
      <w:tr>
        <w:tc>
          <w:tcPr>
            <w:tcW w:type="dxa" w:w="1080"/>
            <w:vAlign w:val="center"/>
          </w:tcPr>
          <w:p>
            <w:pPr>
              <w:jc w:val="left"/>
            </w:pPr>
            <w:r>
              <w:rPr>
                <w:rFonts w:ascii="Times New Roman" w:hAnsi="Times New Roman"/>
                <w:sz w:val="18"/>
              </w:rPr>
              <w:t>MGYS00005238</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106</w:t>
            </w:r>
          </w:p>
        </w:tc>
        <w:tc>
          <w:tcPr>
            <w:tcW w:type="dxa" w:w="1080"/>
            <w:vAlign w:val="center"/>
          </w:tcPr>
          <w:p>
            <w:pPr>
              <w:jc w:val="left"/>
            </w:pPr>
            <w:r>
              <w:rPr>
                <w:rFonts w:ascii="Times New Roman" w:hAnsi="Times New Roman"/>
                <w:sz w:val="18"/>
              </w:rPr>
              <w:t>0.396</w:t>
            </w:r>
          </w:p>
        </w:tc>
        <w:tc>
          <w:tcPr>
            <w:tcW w:type="dxa" w:w="1080"/>
            <w:vAlign w:val="center"/>
          </w:tcPr>
          <w:p>
            <w:pPr>
              <w:jc w:val="left"/>
            </w:pPr>
            <w:r>
              <w:rPr>
                <w:rFonts w:ascii="Times New Roman" w:hAnsi="Times New Roman"/>
                <w:sz w:val="18"/>
              </w:rPr>
              <w:t>0.358</w:t>
            </w:r>
          </w:p>
        </w:tc>
        <w:tc>
          <w:tcPr>
            <w:tcW w:type="dxa" w:w="1080"/>
            <w:vAlign w:val="center"/>
          </w:tcPr>
          <w:p>
            <w:pPr>
              <w:jc w:val="left"/>
            </w:pPr>
            <w:r>
              <w:rPr>
                <w:rFonts w:ascii="Times New Roman" w:hAnsi="Times New Roman"/>
                <w:sz w:val="18"/>
              </w:rPr>
              <w:t>0.039</w:t>
            </w:r>
          </w:p>
        </w:tc>
        <w:tc>
          <w:tcPr>
            <w:tcW w:type="dxa" w:w="1080"/>
            <w:vAlign w:val="center"/>
          </w:tcPr>
          <w:p>
            <w:pPr>
              <w:jc w:val="left"/>
            </w:pPr>
            <w:r>
              <w:rPr>
                <w:rFonts w:ascii="Times New Roman" w:hAnsi="Times New Roman"/>
                <w:sz w:val="18"/>
              </w:rPr>
              <w:t>2.7355102946682556e-13</w:t>
            </w:r>
          </w:p>
        </w:tc>
      </w:tr>
      <w:tr>
        <w:tc>
          <w:tcPr>
            <w:tcW w:type="dxa" w:w="1080"/>
            <w:vAlign w:val="center"/>
          </w:tcPr>
          <w:p>
            <w:pPr>
              <w:jc w:val="left"/>
            </w:pPr>
            <w:r>
              <w:rPr>
                <w:rFonts w:ascii="Times New Roman" w:hAnsi="Times New Roman"/>
                <w:sz w:val="18"/>
              </w:rPr>
              <w:t>MGYS00005101</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71</w:t>
            </w:r>
          </w:p>
        </w:tc>
        <w:tc>
          <w:tcPr>
            <w:tcW w:type="dxa" w:w="1080"/>
            <w:vAlign w:val="center"/>
          </w:tcPr>
          <w:p>
            <w:pPr>
              <w:jc w:val="left"/>
            </w:pPr>
            <w:r>
              <w:rPr>
                <w:rFonts w:ascii="Times New Roman" w:hAnsi="Times New Roman"/>
                <w:sz w:val="18"/>
              </w:rPr>
              <w:t>91</w:t>
            </w:r>
          </w:p>
        </w:tc>
        <w:tc>
          <w:tcPr>
            <w:tcW w:type="dxa" w:w="1080"/>
            <w:vAlign w:val="center"/>
          </w:tcPr>
          <w:p>
            <w:pPr>
              <w:jc w:val="left"/>
            </w:pPr>
            <w:r>
              <w:rPr>
                <w:rFonts w:ascii="Times New Roman" w:hAnsi="Times New Roman"/>
                <w:sz w:val="18"/>
              </w:rPr>
              <w:t>0.367</w:t>
            </w:r>
          </w:p>
        </w:tc>
        <w:tc>
          <w:tcPr>
            <w:tcW w:type="dxa" w:w="1080"/>
            <w:vAlign w:val="center"/>
          </w:tcPr>
          <w:p>
            <w:pPr>
              <w:jc w:val="left"/>
            </w:pPr>
            <w:r>
              <w:rPr>
                <w:rFonts w:ascii="Times New Roman" w:hAnsi="Times New Roman"/>
                <w:sz w:val="18"/>
              </w:rPr>
              <w:t>0.292</w:t>
            </w:r>
          </w:p>
        </w:tc>
        <w:tc>
          <w:tcPr>
            <w:tcW w:type="dxa" w:w="1080"/>
            <w:vAlign w:val="center"/>
          </w:tcPr>
          <w:p>
            <w:pPr>
              <w:jc w:val="left"/>
            </w:pPr>
            <w:r>
              <w:rPr>
                <w:rFonts w:ascii="Times New Roman" w:hAnsi="Times New Roman"/>
                <w:sz w:val="18"/>
              </w:rPr>
              <w:t>0.075</w:t>
            </w:r>
          </w:p>
        </w:tc>
        <w:tc>
          <w:tcPr>
            <w:tcW w:type="dxa" w:w="1080"/>
            <w:vAlign w:val="center"/>
          </w:tcPr>
          <w:p>
            <w:pPr>
              <w:jc w:val="left"/>
            </w:pPr>
            <w:r>
              <w:rPr>
                <w:rFonts w:ascii="Times New Roman" w:hAnsi="Times New Roman"/>
                <w:sz w:val="18"/>
              </w:rPr>
              <w:t>0.001176166597423719</w:t>
            </w:r>
          </w:p>
        </w:tc>
      </w:tr>
      <w:tr>
        <w:tc>
          <w:tcPr>
            <w:tcW w:type="dxa" w:w="1080"/>
            <w:vAlign w:val="center"/>
          </w:tcPr>
          <w:p>
            <w:pPr>
              <w:jc w:val="left"/>
            </w:pPr>
            <w:r>
              <w:rPr>
                <w:rFonts w:ascii="Times New Roman" w:hAnsi="Times New Roman"/>
                <w:sz w:val="18"/>
              </w:rPr>
              <w:t>MGYS00005102</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179</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0.381</w:t>
            </w:r>
          </w:p>
        </w:tc>
        <w:tc>
          <w:tcPr>
            <w:tcW w:type="dxa" w:w="1080"/>
            <w:vAlign w:val="center"/>
          </w:tcPr>
          <w:p>
            <w:pPr>
              <w:jc w:val="left"/>
            </w:pPr>
            <w:r>
              <w:rPr>
                <w:rFonts w:ascii="Times New Roman" w:hAnsi="Times New Roman"/>
                <w:sz w:val="18"/>
              </w:rPr>
              <w:t>0.264</w:t>
            </w:r>
          </w:p>
        </w:tc>
        <w:tc>
          <w:tcPr>
            <w:tcW w:type="dxa" w:w="1080"/>
            <w:vAlign w:val="center"/>
          </w:tcPr>
          <w:p>
            <w:pPr>
              <w:jc w:val="left"/>
            </w:pPr>
            <w:r>
              <w:rPr>
                <w:rFonts w:ascii="Times New Roman" w:hAnsi="Times New Roman"/>
                <w:sz w:val="18"/>
              </w:rPr>
              <w:t>0.118</w:t>
            </w:r>
          </w:p>
        </w:tc>
        <w:tc>
          <w:tcPr>
            <w:tcW w:type="dxa" w:w="1080"/>
            <w:vAlign w:val="center"/>
          </w:tcPr>
          <w:p>
            <w:pPr>
              <w:jc w:val="left"/>
            </w:pPr>
            <w:r>
              <w:rPr>
                <w:rFonts w:ascii="Times New Roman" w:hAnsi="Times New Roman"/>
                <w:sz w:val="18"/>
              </w:rPr>
              <w:t>7.298919552265234e-19</w:t>
            </w:r>
          </w:p>
        </w:tc>
      </w:tr>
      <w:tr>
        <w:tc>
          <w:tcPr>
            <w:tcW w:type="dxa" w:w="1080"/>
            <w:vAlign w:val="center"/>
          </w:tcPr>
          <w:p>
            <w:pPr>
              <w:jc w:val="left"/>
            </w:pPr>
            <w:r>
              <w:rPr>
                <w:rFonts w:ascii="Times New Roman" w:hAnsi="Times New Roman"/>
                <w:sz w:val="18"/>
              </w:rPr>
              <w:t>MGYS00005135</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109</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0.470</w:t>
            </w:r>
          </w:p>
        </w:tc>
        <w:tc>
          <w:tcPr>
            <w:tcW w:type="dxa" w:w="1080"/>
            <w:vAlign w:val="center"/>
          </w:tcPr>
          <w:p>
            <w:pPr>
              <w:jc w:val="left"/>
            </w:pPr>
            <w:r>
              <w:rPr>
                <w:rFonts w:ascii="Times New Roman" w:hAnsi="Times New Roman"/>
                <w:sz w:val="18"/>
              </w:rPr>
              <w:t>0.420</w:t>
            </w:r>
          </w:p>
        </w:tc>
        <w:tc>
          <w:tcPr>
            <w:tcW w:type="dxa" w:w="1080"/>
            <w:vAlign w:val="center"/>
          </w:tcPr>
          <w:p>
            <w:pPr>
              <w:jc w:val="left"/>
            </w:pPr>
            <w:r>
              <w:rPr>
                <w:rFonts w:ascii="Times New Roman" w:hAnsi="Times New Roman"/>
                <w:sz w:val="18"/>
              </w:rPr>
              <w:t>0.050</w:t>
            </w:r>
          </w:p>
        </w:tc>
        <w:tc>
          <w:tcPr>
            <w:tcW w:type="dxa" w:w="1080"/>
            <w:vAlign w:val="center"/>
          </w:tcPr>
          <w:p>
            <w:pPr>
              <w:jc w:val="left"/>
            </w:pPr>
            <w:r>
              <w:rPr>
                <w:rFonts w:ascii="Times New Roman" w:hAnsi="Times New Roman"/>
                <w:sz w:val="18"/>
              </w:rPr>
              <w:t>1.4252348445599325e-07</w:t>
            </w:r>
          </w:p>
        </w:tc>
      </w:tr>
      <w:tr>
        <w:tc>
          <w:tcPr>
            <w:tcW w:type="dxa" w:w="1080"/>
            <w:vAlign w:val="center"/>
          </w:tcPr>
          <w:p>
            <w:pPr>
              <w:jc w:val="left"/>
            </w:pPr>
            <w:r>
              <w:rPr>
                <w:rFonts w:ascii="Times New Roman" w:hAnsi="Times New Roman"/>
                <w:sz w:val="18"/>
              </w:rPr>
              <w:t>MGYS00005098</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101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0.127</w:t>
            </w:r>
          </w:p>
        </w:tc>
        <w:tc>
          <w:tcPr>
            <w:tcW w:type="dxa" w:w="1080"/>
            <w:vAlign w:val="center"/>
          </w:tcPr>
          <w:p>
            <w:pPr>
              <w:jc w:val="left"/>
            </w:pPr>
            <w:r>
              <w:rPr>
                <w:rFonts w:ascii="Times New Roman" w:hAnsi="Times New Roman"/>
                <w:sz w:val="18"/>
              </w:rPr>
              <w:t>0.102</w:t>
            </w:r>
          </w:p>
        </w:tc>
        <w:tc>
          <w:tcPr>
            <w:tcW w:type="dxa" w:w="1080"/>
            <w:vAlign w:val="center"/>
          </w:tcPr>
          <w:p>
            <w:pPr>
              <w:jc w:val="left"/>
            </w:pPr>
            <w:r>
              <w:rPr>
                <w:rFonts w:ascii="Times New Roman" w:hAnsi="Times New Roman"/>
                <w:sz w:val="18"/>
              </w:rPr>
              <w:t>0.025</w:t>
            </w:r>
          </w:p>
        </w:tc>
        <w:tc>
          <w:tcPr>
            <w:tcW w:type="dxa" w:w="1080"/>
            <w:vAlign w:val="center"/>
          </w:tcPr>
          <w:p>
            <w:pPr>
              <w:jc w:val="left"/>
            </w:pPr>
            <w:r>
              <w:rPr>
                <w:rFonts w:ascii="Times New Roman" w:hAnsi="Times New Roman"/>
                <w:sz w:val="18"/>
              </w:rPr>
              <w:t>1.5388621128648606e-10</w:t>
            </w:r>
          </w:p>
        </w:tc>
      </w:tr>
      <w:tr>
        <w:tc>
          <w:tcPr>
            <w:tcW w:type="dxa" w:w="1080"/>
            <w:vAlign w:val="center"/>
          </w:tcPr>
          <w:p>
            <w:pPr>
              <w:jc w:val="left"/>
            </w:pPr>
            <w:r>
              <w:rPr>
                <w:rFonts w:ascii="Times New Roman" w:hAnsi="Times New Roman"/>
                <w:sz w:val="18"/>
              </w:rPr>
              <w:t>MGYS00005037</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106</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0.311</w:t>
            </w:r>
          </w:p>
        </w:tc>
        <w:tc>
          <w:tcPr>
            <w:tcW w:type="dxa" w:w="1080"/>
            <w:vAlign w:val="center"/>
          </w:tcPr>
          <w:p>
            <w:pPr>
              <w:jc w:val="left"/>
            </w:pPr>
            <w:r>
              <w:rPr>
                <w:rFonts w:ascii="Times New Roman" w:hAnsi="Times New Roman"/>
                <w:sz w:val="18"/>
              </w:rPr>
              <w:t>0.233</w:t>
            </w:r>
          </w:p>
        </w:tc>
        <w:tc>
          <w:tcPr>
            <w:tcW w:type="dxa" w:w="1080"/>
            <w:vAlign w:val="center"/>
          </w:tcPr>
          <w:p>
            <w:pPr>
              <w:jc w:val="left"/>
            </w:pPr>
            <w:r>
              <w:rPr>
                <w:rFonts w:ascii="Times New Roman" w:hAnsi="Times New Roman"/>
                <w:sz w:val="18"/>
              </w:rPr>
              <w:t>0.078</w:t>
            </w:r>
          </w:p>
        </w:tc>
        <w:tc>
          <w:tcPr>
            <w:tcW w:type="dxa" w:w="1080"/>
            <w:vAlign w:val="center"/>
          </w:tcPr>
          <w:p>
            <w:pPr>
              <w:jc w:val="left"/>
            </w:pPr>
            <w:r>
              <w:rPr>
                <w:rFonts w:ascii="Times New Roman" w:hAnsi="Times New Roman"/>
                <w:sz w:val="18"/>
              </w:rPr>
              <w:t>6.006215258961562e-07</w:t>
            </w:r>
          </w:p>
        </w:tc>
      </w:tr>
      <w:tr>
        <w:tc>
          <w:tcPr>
            <w:tcW w:type="dxa" w:w="1080"/>
            <w:vAlign w:val="center"/>
          </w:tcPr>
          <w:p>
            <w:pPr>
              <w:jc w:val="left"/>
            </w:pPr>
            <w:r>
              <w:rPr>
                <w:rFonts w:ascii="Times New Roman" w:hAnsi="Times New Roman"/>
                <w:sz w:val="18"/>
              </w:rPr>
              <w:t>MGYS00005090</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120</w:t>
            </w:r>
          </w:p>
        </w:tc>
        <w:tc>
          <w:tcPr>
            <w:tcW w:type="dxa" w:w="1080"/>
            <w:vAlign w:val="center"/>
          </w:tcPr>
          <w:p>
            <w:pPr>
              <w:jc w:val="left"/>
            </w:pPr>
            <w:r>
              <w:rPr>
                <w:rFonts w:ascii="Times New Roman" w:hAnsi="Times New Roman"/>
                <w:sz w:val="18"/>
              </w:rPr>
              <w:t>7</w:t>
            </w:r>
          </w:p>
        </w:tc>
        <w:tc>
          <w:tcPr>
            <w:tcW w:type="dxa" w:w="1080"/>
            <w:vAlign w:val="center"/>
          </w:tcPr>
          <w:p>
            <w:pPr>
              <w:jc w:val="left"/>
            </w:pPr>
            <w:r>
              <w:rPr>
                <w:rFonts w:ascii="Times New Roman" w:hAnsi="Times New Roman"/>
                <w:sz w:val="18"/>
              </w:rPr>
              <w:t>0.082</w:t>
            </w:r>
          </w:p>
        </w:tc>
        <w:tc>
          <w:tcPr>
            <w:tcW w:type="dxa" w:w="1080"/>
            <w:vAlign w:val="center"/>
          </w:tcPr>
          <w:p>
            <w:pPr>
              <w:jc w:val="left"/>
            </w:pPr>
            <w:r>
              <w:rPr>
                <w:rFonts w:ascii="Times New Roman" w:hAnsi="Times New Roman"/>
                <w:sz w:val="18"/>
              </w:rPr>
              <w:t>0.077</w:t>
            </w:r>
          </w:p>
        </w:tc>
        <w:tc>
          <w:tcPr>
            <w:tcW w:type="dxa" w:w="1080"/>
            <w:vAlign w:val="center"/>
          </w:tcPr>
          <w:p>
            <w:pPr>
              <w:jc w:val="left"/>
            </w:pPr>
            <w:r>
              <w:rPr>
                <w:rFonts w:ascii="Times New Roman" w:hAnsi="Times New Roman"/>
                <w:sz w:val="18"/>
              </w:rPr>
              <w:t>0.005</w:t>
            </w:r>
          </w:p>
        </w:tc>
        <w:tc>
          <w:tcPr>
            <w:tcW w:type="dxa" w:w="1080"/>
            <w:vAlign w:val="center"/>
          </w:tcPr>
          <w:p>
            <w:pPr>
              <w:jc w:val="left"/>
            </w:pPr>
            <w:r>
              <w:rPr>
                <w:rFonts w:ascii="Times New Roman" w:hAnsi="Times New Roman"/>
                <w:sz w:val="18"/>
              </w:rPr>
              <w:t>0.9498798977422346</w:t>
            </w:r>
          </w:p>
        </w:tc>
      </w:tr>
      <w:tr>
        <w:tc>
          <w:tcPr>
            <w:tcW w:type="dxa" w:w="1080"/>
            <w:vAlign w:val="center"/>
          </w:tcPr>
          <w:p>
            <w:pPr>
              <w:jc w:val="left"/>
            </w:pPr>
            <w:r>
              <w:rPr>
                <w:rFonts w:ascii="Times New Roman" w:hAnsi="Times New Roman"/>
                <w:sz w:val="18"/>
              </w:rPr>
              <w:t>MGYS00002184</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0.471</w:t>
            </w:r>
          </w:p>
        </w:tc>
        <w:tc>
          <w:tcPr>
            <w:tcW w:type="dxa" w:w="1080"/>
            <w:vAlign w:val="center"/>
          </w:tcPr>
          <w:p>
            <w:pPr>
              <w:jc w:val="left"/>
            </w:pPr>
            <w:r>
              <w:rPr>
                <w:rFonts w:ascii="Times New Roman" w:hAnsi="Times New Roman"/>
                <w:sz w:val="18"/>
              </w:rPr>
              <w:t>0.261</w:t>
            </w:r>
          </w:p>
        </w:tc>
        <w:tc>
          <w:tcPr>
            <w:tcW w:type="dxa" w:w="1080"/>
            <w:vAlign w:val="center"/>
          </w:tcPr>
          <w:p>
            <w:pPr>
              <w:jc w:val="left"/>
            </w:pPr>
            <w:r>
              <w:rPr>
                <w:rFonts w:ascii="Times New Roman" w:hAnsi="Times New Roman"/>
                <w:sz w:val="18"/>
              </w:rPr>
              <w:t>0.210</w:t>
            </w:r>
          </w:p>
        </w:tc>
        <w:tc>
          <w:tcPr>
            <w:tcW w:type="dxa" w:w="1080"/>
            <w:vAlign w:val="center"/>
          </w:tcPr>
          <w:p>
            <w:pPr>
              <w:jc w:val="left"/>
            </w:pPr>
            <w:r>
              <w:rPr>
                <w:rFonts w:ascii="Times New Roman" w:hAnsi="Times New Roman"/>
                <w:sz w:val="18"/>
              </w:rPr>
              <w:t>2.878775655656423e-63</w:t>
            </w:r>
          </w:p>
        </w:tc>
      </w:tr>
      <w:tr>
        <w:tc>
          <w:tcPr>
            <w:tcW w:type="dxa" w:w="1080"/>
            <w:vAlign w:val="center"/>
          </w:tcPr>
          <w:p>
            <w:pPr>
              <w:jc w:val="left"/>
            </w:pPr>
            <w:r>
              <w:rPr>
                <w:rFonts w:ascii="Times New Roman" w:hAnsi="Times New Roman"/>
                <w:sz w:val="18"/>
              </w:rPr>
              <w:t>MGYS00002072</w:t>
            </w:r>
          </w:p>
        </w:tc>
        <w:tc>
          <w:tcPr>
            <w:tcW w:type="dxa" w:w="1080"/>
            <w:vAlign w:val="center"/>
          </w:tcPr>
          <w:p>
            <w:pPr>
              <w:jc w:val="left"/>
            </w:pPr>
            <w:r>
              <w:rPr>
                <w:rFonts w:ascii="Times New Roman" w:hAnsi="Times New Roman"/>
                <w:sz w:val="18"/>
              </w:rPr>
              <w:t>root:Host-associated:Human:Skin</w:t>
            </w:r>
          </w:p>
        </w:tc>
        <w:tc>
          <w:tcPr>
            <w:tcW w:type="dxa" w:w="1080"/>
            <w:vAlign w:val="center"/>
          </w:tcPr>
          <w:p>
            <w:pPr>
              <w:jc w:val="left"/>
            </w:pPr>
            <w:r>
              <w:rPr>
                <w:rFonts w:ascii="Times New Roman" w:hAnsi="Times New Roman"/>
                <w:sz w:val="18"/>
              </w:rPr>
              <w:t>258</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0.233</w:t>
            </w:r>
          </w:p>
        </w:tc>
        <w:tc>
          <w:tcPr>
            <w:tcW w:type="dxa" w:w="1080"/>
            <w:vAlign w:val="center"/>
          </w:tcPr>
          <w:p>
            <w:pPr>
              <w:jc w:val="left"/>
            </w:pPr>
            <w:r>
              <w:rPr>
                <w:rFonts w:ascii="Times New Roman" w:hAnsi="Times New Roman"/>
                <w:sz w:val="18"/>
              </w:rPr>
              <w:t>0.190</w:t>
            </w:r>
          </w:p>
        </w:tc>
        <w:tc>
          <w:tcPr>
            <w:tcW w:type="dxa" w:w="1080"/>
            <w:vAlign w:val="center"/>
          </w:tcPr>
          <w:p>
            <w:pPr>
              <w:jc w:val="left"/>
            </w:pPr>
            <w:r>
              <w:rPr>
                <w:rFonts w:ascii="Times New Roman" w:hAnsi="Times New Roman"/>
                <w:sz w:val="18"/>
              </w:rPr>
              <w:t>0.043</w:t>
            </w:r>
          </w:p>
        </w:tc>
        <w:tc>
          <w:tcPr>
            <w:tcW w:type="dxa" w:w="1080"/>
            <w:vAlign w:val="center"/>
          </w:tcPr>
          <w:p>
            <w:pPr>
              <w:jc w:val="left"/>
            </w:pPr>
            <w:r>
              <w:rPr>
                <w:rFonts w:ascii="Times New Roman" w:hAnsi="Times New Roman"/>
                <w:sz w:val="18"/>
              </w:rPr>
              <w:t>2.0058912688460236e-19</w:t>
            </w:r>
          </w:p>
        </w:tc>
      </w:tr>
      <w:tr>
        <w:tc>
          <w:tcPr>
            <w:tcW w:type="dxa" w:w="1080"/>
            <w:vAlign w:val="center"/>
          </w:tcPr>
          <w:p>
            <w:pPr>
              <w:jc w:val="left"/>
            </w:pPr>
            <w:r>
              <w:rPr>
                <w:rFonts w:ascii="Times New Roman" w:hAnsi="Times New Roman"/>
                <w:sz w:val="18"/>
              </w:rPr>
              <w:t>MGYS00006855</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116</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0.293</w:t>
            </w:r>
          </w:p>
        </w:tc>
        <w:tc>
          <w:tcPr>
            <w:tcW w:type="dxa" w:w="1080"/>
            <w:vAlign w:val="center"/>
          </w:tcPr>
          <w:p>
            <w:pPr>
              <w:jc w:val="left"/>
            </w:pPr>
            <w:r>
              <w:rPr>
                <w:rFonts w:ascii="Times New Roman" w:hAnsi="Times New Roman"/>
                <w:sz w:val="18"/>
              </w:rPr>
              <w:t>0.232</w:t>
            </w:r>
          </w:p>
        </w:tc>
        <w:tc>
          <w:tcPr>
            <w:tcW w:type="dxa" w:w="1080"/>
            <w:vAlign w:val="center"/>
          </w:tcPr>
          <w:p>
            <w:pPr>
              <w:jc w:val="left"/>
            </w:pPr>
            <w:r>
              <w:rPr>
                <w:rFonts w:ascii="Times New Roman" w:hAnsi="Times New Roman"/>
                <w:sz w:val="18"/>
              </w:rPr>
              <w:t>0.061</w:t>
            </w:r>
          </w:p>
        </w:tc>
        <w:tc>
          <w:tcPr>
            <w:tcW w:type="dxa" w:w="1080"/>
            <w:vAlign w:val="center"/>
          </w:tcPr>
          <w:p>
            <w:pPr>
              <w:jc w:val="left"/>
            </w:pPr>
            <w:r>
              <w:rPr>
                <w:rFonts w:ascii="Times New Roman" w:hAnsi="Times New Roman"/>
                <w:sz w:val="18"/>
              </w:rPr>
              <w:t>1.6553837550067384e-12</w:t>
            </w:r>
          </w:p>
        </w:tc>
      </w:tr>
      <w:tr>
        <w:tc>
          <w:tcPr>
            <w:tcW w:type="dxa" w:w="1080"/>
            <w:vAlign w:val="center"/>
          </w:tcPr>
          <w:p>
            <w:pPr>
              <w:jc w:val="left"/>
            </w:pPr>
            <w:r>
              <w:rPr>
                <w:rFonts w:ascii="Times New Roman" w:hAnsi="Times New Roman"/>
                <w:sz w:val="18"/>
              </w:rPr>
              <w:t>MGYS00006799</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27</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0.406</w:t>
            </w:r>
          </w:p>
        </w:tc>
        <w:tc>
          <w:tcPr>
            <w:tcW w:type="dxa" w:w="1080"/>
            <w:vAlign w:val="center"/>
          </w:tcPr>
          <w:p>
            <w:pPr>
              <w:jc w:val="left"/>
            </w:pPr>
            <w:r>
              <w:rPr>
                <w:rFonts w:ascii="Times New Roman" w:hAnsi="Times New Roman"/>
                <w:sz w:val="18"/>
              </w:rPr>
              <w:t>0.417</w:t>
            </w:r>
          </w:p>
        </w:tc>
        <w:tc>
          <w:tcPr>
            <w:tcW w:type="dxa" w:w="1080"/>
            <w:vAlign w:val="center"/>
          </w:tcPr>
          <w:p>
            <w:pPr>
              <w:jc w:val="left"/>
            </w:pPr>
            <w:r>
              <w:rPr>
                <w:rFonts w:ascii="Times New Roman" w:hAnsi="Times New Roman"/>
                <w:sz w:val="18"/>
              </w:rPr>
              <w:t>-0.011</w:t>
            </w:r>
          </w:p>
        </w:tc>
        <w:tc>
          <w:tcPr>
            <w:tcW w:type="dxa" w:w="1080"/>
            <w:vAlign w:val="center"/>
          </w:tcPr>
          <w:p>
            <w:pPr>
              <w:jc w:val="left"/>
            </w:pPr>
            <w:r>
              <w:rPr>
                <w:rFonts w:ascii="Times New Roman" w:hAnsi="Times New Roman"/>
                <w:sz w:val="18"/>
              </w:rPr>
              <w:t>0.03189583122730255</w:t>
            </w:r>
          </w:p>
        </w:tc>
      </w:tr>
      <w:tr>
        <w:tc>
          <w:tcPr>
            <w:tcW w:type="dxa" w:w="1080"/>
            <w:vAlign w:val="center"/>
          </w:tcPr>
          <w:p>
            <w:pPr>
              <w:jc w:val="left"/>
            </w:pPr>
            <w:r>
              <w:rPr>
                <w:rFonts w:ascii="Times New Roman" w:hAnsi="Times New Roman"/>
                <w:sz w:val="18"/>
              </w:rPr>
              <w:t>MGYS00002673</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93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0.650</w:t>
            </w:r>
          </w:p>
        </w:tc>
        <w:tc>
          <w:tcPr>
            <w:tcW w:type="dxa" w:w="1080"/>
            <w:vAlign w:val="center"/>
          </w:tcPr>
          <w:p>
            <w:pPr>
              <w:jc w:val="left"/>
            </w:pPr>
            <w:r>
              <w:rPr>
                <w:rFonts w:ascii="Times New Roman" w:hAnsi="Times New Roman"/>
                <w:sz w:val="18"/>
              </w:rPr>
              <w:t>0.533</w:t>
            </w:r>
          </w:p>
        </w:tc>
        <w:tc>
          <w:tcPr>
            <w:tcW w:type="dxa" w:w="1080"/>
            <w:vAlign w:val="center"/>
          </w:tcPr>
          <w:p>
            <w:pPr>
              <w:jc w:val="left"/>
            </w:pPr>
            <w:r>
              <w:rPr>
                <w:rFonts w:ascii="Times New Roman" w:hAnsi="Times New Roman"/>
                <w:sz w:val="18"/>
              </w:rPr>
              <w:t>0.116</w:t>
            </w:r>
          </w:p>
        </w:tc>
        <w:tc>
          <w:tcPr>
            <w:tcW w:type="dxa" w:w="1080"/>
            <w:vAlign w:val="center"/>
          </w:tcPr>
          <w:p>
            <w:pPr>
              <w:jc w:val="left"/>
            </w:pPr>
            <w:r>
              <w:rPr>
                <w:rFonts w:ascii="Times New Roman" w:hAnsi="Times New Roman"/>
                <w:sz w:val="18"/>
              </w:rPr>
              <w:t>1.1556875270009098e-13</w:t>
            </w:r>
          </w:p>
        </w:tc>
      </w:tr>
      <w:tr>
        <w:tc>
          <w:tcPr>
            <w:tcW w:type="dxa" w:w="1080"/>
            <w:vAlign w:val="center"/>
          </w:tcPr>
          <w:p>
            <w:pPr>
              <w:jc w:val="left"/>
            </w:pPr>
            <w:r>
              <w:rPr>
                <w:rFonts w:ascii="Times New Roman" w:hAnsi="Times New Roman"/>
                <w:sz w:val="18"/>
              </w:rPr>
              <w:t>MGYS00006747</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101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0.568</w:t>
            </w:r>
          </w:p>
        </w:tc>
        <w:tc>
          <w:tcPr>
            <w:tcW w:type="dxa" w:w="1080"/>
            <w:vAlign w:val="center"/>
          </w:tcPr>
          <w:p>
            <w:pPr>
              <w:jc w:val="left"/>
            </w:pPr>
            <w:r>
              <w:rPr>
                <w:rFonts w:ascii="Times New Roman" w:hAnsi="Times New Roman"/>
                <w:sz w:val="18"/>
              </w:rPr>
              <w:t>0.386</w:t>
            </w:r>
          </w:p>
        </w:tc>
        <w:tc>
          <w:tcPr>
            <w:tcW w:type="dxa" w:w="1080"/>
            <w:vAlign w:val="center"/>
          </w:tcPr>
          <w:p>
            <w:pPr>
              <w:jc w:val="left"/>
            </w:pPr>
            <w:r>
              <w:rPr>
                <w:rFonts w:ascii="Times New Roman" w:hAnsi="Times New Roman"/>
                <w:sz w:val="18"/>
              </w:rPr>
              <w:t>0.182</w:t>
            </w:r>
          </w:p>
        </w:tc>
        <w:tc>
          <w:tcPr>
            <w:tcW w:type="dxa" w:w="1080"/>
            <w:vAlign w:val="center"/>
          </w:tcPr>
          <w:p>
            <w:pPr>
              <w:jc w:val="left"/>
            </w:pPr>
            <w:r>
              <w:rPr>
                <w:rFonts w:ascii="Times New Roman" w:hAnsi="Times New Roman"/>
                <w:sz w:val="18"/>
              </w:rPr>
              <w:t>4.170399034793852e-18</w:t>
            </w:r>
          </w:p>
        </w:tc>
      </w:tr>
      <w:tr>
        <w:tc>
          <w:tcPr>
            <w:tcW w:type="dxa" w:w="1080"/>
            <w:vAlign w:val="center"/>
          </w:tcPr>
          <w:p>
            <w:pPr>
              <w:jc w:val="left"/>
            </w:pPr>
            <w:r>
              <w:rPr>
                <w:rFonts w:ascii="Times New Roman" w:hAnsi="Times New Roman"/>
                <w:sz w:val="18"/>
              </w:rPr>
              <w:t>MGYS00001223</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30</w:t>
            </w:r>
          </w:p>
        </w:tc>
        <w:tc>
          <w:tcPr>
            <w:tcW w:type="dxa" w:w="1080"/>
            <w:vAlign w:val="center"/>
          </w:tcPr>
          <w:p>
            <w:pPr>
              <w:jc w:val="left"/>
            </w:pPr>
            <w:r>
              <w:rPr>
                <w:rFonts w:ascii="Times New Roman" w:hAnsi="Times New Roman"/>
                <w:sz w:val="18"/>
              </w:rPr>
              <w:t>98</w:t>
            </w:r>
          </w:p>
        </w:tc>
        <w:tc>
          <w:tcPr>
            <w:tcW w:type="dxa" w:w="1080"/>
            <w:vAlign w:val="center"/>
          </w:tcPr>
          <w:p>
            <w:pPr>
              <w:jc w:val="left"/>
            </w:pPr>
            <w:r>
              <w:rPr>
                <w:rFonts w:ascii="Times New Roman" w:hAnsi="Times New Roman"/>
                <w:sz w:val="18"/>
              </w:rPr>
              <w:t>0.194</w:t>
            </w:r>
          </w:p>
        </w:tc>
        <w:tc>
          <w:tcPr>
            <w:tcW w:type="dxa" w:w="1080"/>
            <w:vAlign w:val="center"/>
          </w:tcPr>
          <w:p>
            <w:pPr>
              <w:jc w:val="left"/>
            </w:pPr>
            <w:r>
              <w:rPr>
                <w:rFonts w:ascii="Times New Roman" w:hAnsi="Times New Roman"/>
                <w:sz w:val="18"/>
              </w:rPr>
              <w:t>0.173</w:t>
            </w:r>
          </w:p>
        </w:tc>
        <w:tc>
          <w:tcPr>
            <w:tcW w:type="dxa" w:w="1080"/>
            <w:vAlign w:val="center"/>
          </w:tcPr>
          <w:p>
            <w:pPr>
              <w:jc w:val="left"/>
            </w:pPr>
            <w:r>
              <w:rPr>
                <w:rFonts w:ascii="Times New Roman" w:hAnsi="Times New Roman"/>
                <w:sz w:val="18"/>
              </w:rPr>
              <w:t>0.021</w:t>
            </w:r>
          </w:p>
        </w:tc>
        <w:tc>
          <w:tcPr>
            <w:tcW w:type="dxa" w:w="1080"/>
            <w:vAlign w:val="center"/>
          </w:tcPr>
          <w:p>
            <w:pPr>
              <w:jc w:val="left"/>
            </w:pPr>
            <w:r>
              <w:rPr>
                <w:rFonts w:ascii="Times New Roman" w:hAnsi="Times New Roman"/>
                <w:sz w:val="18"/>
              </w:rPr>
              <w:t>0.08406547829508781</w:t>
            </w:r>
          </w:p>
        </w:tc>
      </w:tr>
      <w:tr>
        <w:tc>
          <w:tcPr>
            <w:tcW w:type="dxa" w:w="1080"/>
            <w:vAlign w:val="center"/>
          </w:tcPr>
          <w:p>
            <w:pPr>
              <w:jc w:val="left"/>
            </w:pPr>
            <w:r>
              <w:rPr>
                <w:rFonts w:ascii="Times New Roman" w:hAnsi="Times New Roman"/>
                <w:sz w:val="18"/>
              </w:rPr>
              <w:t>MGYS00001224</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66</w:t>
            </w:r>
          </w:p>
        </w:tc>
        <w:tc>
          <w:tcPr>
            <w:tcW w:type="dxa" w:w="1080"/>
            <w:vAlign w:val="center"/>
          </w:tcPr>
          <w:p>
            <w:pPr>
              <w:jc w:val="left"/>
            </w:pPr>
            <w:r>
              <w:rPr>
                <w:rFonts w:ascii="Times New Roman" w:hAnsi="Times New Roman"/>
                <w:sz w:val="18"/>
              </w:rPr>
              <w:t>89</w:t>
            </w:r>
          </w:p>
        </w:tc>
        <w:tc>
          <w:tcPr>
            <w:tcW w:type="dxa" w:w="1080"/>
            <w:vAlign w:val="center"/>
          </w:tcPr>
          <w:p>
            <w:pPr>
              <w:jc w:val="left"/>
            </w:pPr>
            <w:r>
              <w:rPr>
                <w:rFonts w:ascii="Times New Roman" w:hAnsi="Times New Roman"/>
                <w:sz w:val="18"/>
              </w:rPr>
              <w:t>0.389</w:t>
            </w:r>
          </w:p>
        </w:tc>
        <w:tc>
          <w:tcPr>
            <w:tcW w:type="dxa" w:w="1080"/>
            <w:vAlign w:val="center"/>
          </w:tcPr>
          <w:p>
            <w:pPr>
              <w:jc w:val="left"/>
            </w:pPr>
            <w:r>
              <w:rPr>
                <w:rFonts w:ascii="Times New Roman" w:hAnsi="Times New Roman"/>
                <w:sz w:val="18"/>
              </w:rPr>
              <w:t>0.242</w:t>
            </w:r>
          </w:p>
        </w:tc>
        <w:tc>
          <w:tcPr>
            <w:tcW w:type="dxa" w:w="1080"/>
            <w:vAlign w:val="center"/>
          </w:tcPr>
          <w:p>
            <w:pPr>
              <w:jc w:val="left"/>
            </w:pPr>
            <w:r>
              <w:rPr>
                <w:rFonts w:ascii="Times New Roman" w:hAnsi="Times New Roman"/>
                <w:sz w:val="18"/>
              </w:rPr>
              <w:t>0.147</w:t>
            </w:r>
          </w:p>
        </w:tc>
        <w:tc>
          <w:tcPr>
            <w:tcW w:type="dxa" w:w="1080"/>
            <w:vAlign w:val="center"/>
          </w:tcPr>
          <w:p>
            <w:pPr>
              <w:jc w:val="left"/>
            </w:pPr>
            <w:r>
              <w:rPr>
                <w:rFonts w:ascii="Times New Roman" w:hAnsi="Times New Roman"/>
                <w:sz w:val="18"/>
              </w:rPr>
              <w:t>1.6687130603014278e-09</w:t>
            </w:r>
          </w:p>
        </w:tc>
      </w:tr>
      <w:tr>
        <w:tc>
          <w:tcPr>
            <w:tcW w:type="dxa" w:w="1080"/>
            <w:vAlign w:val="center"/>
          </w:tcPr>
          <w:p>
            <w:pPr>
              <w:jc w:val="left"/>
            </w:pPr>
            <w:r>
              <w:rPr>
                <w:rFonts w:ascii="Times New Roman" w:hAnsi="Times New Roman"/>
                <w:sz w:val="18"/>
              </w:rPr>
              <w:t>MGYS00005267</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71</w:t>
            </w:r>
          </w:p>
        </w:tc>
        <w:tc>
          <w:tcPr>
            <w:tcW w:type="dxa" w:w="1080"/>
            <w:vAlign w:val="center"/>
          </w:tcPr>
          <w:p>
            <w:pPr>
              <w:jc w:val="left"/>
            </w:pPr>
            <w:r>
              <w:rPr>
                <w:rFonts w:ascii="Times New Roman" w:hAnsi="Times New Roman"/>
                <w:sz w:val="18"/>
              </w:rPr>
              <w:t>0.343</w:t>
            </w:r>
          </w:p>
        </w:tc>
        <w:tc>
          <w:tcPr>
            <w:tcW w:type="dxa" w:w="1080"/>
            <w:vAlign w:val="center"/>
          </w:tcPr>
          <w:p>
            <w:pPr>
              <w:jc w:val="left"/>
            </w:pPr>
            <w:r>
              <w:rPr>
                <w:rFonts w:ascii="Times New Roman" w:hAnsi="Times New Roman"/>
                <w:sz w:val="18"/>
              </w:rPr>
              <w:t>0.254</w:t>
            </w:r>
          </w:p>
        </w:tc>
        <w:tc>
          <w:tcPr>
            <w:tcW w:type="dxa" w:w="1080"/>
            <w:vAlign w:val="center"/>
          </w:tcPr>
          <w:p>
            <w:pPr>
              <w:jc w:val="left"/>
            </w:pPr>
            <w:r>
              <w:rPr>
                <w:rFonts w:ascii="Times New Roman" w:hAnsi="Times New Roman"/>
                <w:sz w:val="18"/>
              </w:rPr>
              <w:t>0.088</w:t>
            </w:r>
          </w:p>
        </w:tc>
        <w:tc>
          <w:tcPr>
            <w:tcW w:type="dxa" w:w="1080"/>
            <w:vAlign w:val="center"/>
          </w:tcPr>
          <w:p>
            <w:pPr>
              <w:jc w:val="left"/>
            </w:pPr>
            <w:r>
              <w:rPr>
                <w:rFonts w:ascii="Times New Roman" w:hAnsi="Times New Roman"/>
                <w:sz w:val="18"/>
              </w:rPr>
              <w:t>3.2675706524688328e-52</w:t>
            </w:r>
          </w:p>
        </w:tc>
      </w:tr>
      <w:tr>
        <w:tc>
          <w:tcPr>
            <w:tcW w:type="dxa" w:w="1080"/>
            <w:vAlign w:val="center"/>
          </w:tcPr>
          <w:p>
            <w:pPr>
              <w:jc w:val="left"/>
            </w:pPr>
            <w:r>
              <w:rPr>
                <w:rFonts w:ascii="Times New Roman" w:hAnsi="Times New Roman"/>
                <w:sz w:val="18"/>
              </w:rPr>
              <w:t>MGYS00000426</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44</w:t>
            </w:r>
          </w:p>
        </w:tc>
        <w:tc>
          <w:tcPr>
            <w:tcW w:type="dxa" w:w="1080"/>
            <w:vAlign w:val="center"/>
          </w:tcPr>
          <w:p>
            <w:pPr>
              <w:jc w:val="left"/>
            </w:pPr>
            <w:r>
              <w:rPr>
                <w:rFonts w:ascii="Times New Roman" w:hAnsi="Times New Roman"/>
                <w:sz w:val="18"/>
              </w:rPr>
              <w:t>66</w:t>
            </w:r>
          </w:p>
        </w:tc>
        <w:tc>
          <w:tcPr>
            <w:tcW w:type="dxa" w:w="1080"/>
            <w:vAlign w:val="center"/>
          </w:tcPr>
          <w:p>
            <w:pPr>
              <w:jc w:val="left"/>
            </w:pPr>
            <w:r>
              <w:rPr>
                <w:rFonts w:ascii="Times New Roman" w:hAnsi="Times New Roman"/>
                <w:sz w:val="18"/>
              </w:rPr>
              <w:t>0.272</w:t>
            </w:r>
          </w:p>
        </w:tc>
        <w:tc>
          <w:tcPr>
            <w:tcW w:type="dxa" w:w="1080"/>
            <w:vAlign w:val="center"/>
          </w:tcPr>
          <w:p>
            <w:pPr>
              <w:jc w:val="left"/>
            </w:pPr>
            <w:r>
              <w:rPr>
                <w:rFonts w:ascii="Times New Roman" w:hAnsi="Times New Roman"/>
                <w:sz w:val="18"/>
              </w:rPr>
              <w:t>0.245</w:t>
            </w:r>
          </w:p>
        </w:tc>
        <w:tc>
          <w:tcPr>
            <w:tcW w:type="dxa" w:w="1080"/>
            <w:vAlign w:val="center"/>
          </w:tcPr>
          <w:p>
            <w:pPr>
              <w:jc w:val="left"/>
            </w:pPr>
            <w:r>
              <w:rPr>
                <w:rFonts w:ascii="Times New Roman" w:hAnsi="Times New Roman"/>
                <w:sz w:val="18"/>
              </w:rPr>
              <w:t>0.027</w:t>
            </w:r>
          </w:p>
        </w:tc>
        <w:tc>
          <w:tcPr>
            <w:tcW w:type="dxa" w:w="1080"/>
            <w:vAlign w:val="center"/>
          </w:tcPr>
          <w:p>
            <w:pPr>
              <w:jc w:val="left"/>
            </w:pPr>
            <w:r>
              <w:rPr>
                <w:rFonts w:ascii="Times New Roman" w:hAnsi="Times New Roman"/>
                <w:sz w:val="18"/>
              </w:rPr>
              <w:t>0.4011977486671867</w:t>
            </w:r>
          </w:p>
        </w:tc>
      </w:tr>
      <w:tr>
        <w:tc>
          <w:tcPr>
            <w:tcW w:type="dxa" w:w="1080"/>
            <w:vAlign w:val="center"/>
          </w:tcPr>
          <w:p>
            <w:pPr>
              <w:jc w:val="left"/>
            </w:pPr>
            <w:r>
              <w:rPr>
                <w:rFonts w:ascii="Times New Roman" w:hAnsi="Times New Roman"/>
                <w:sz w:val="18"/>
              </w:rPr>
              <w:t>MGYS00005228</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63</w:t>
            </w:r>
          </w:p>
        </w:tc>
        <w:tc>
          <w:tcPr>
            <w:tcW w:type="dxa" w:w="1080"/>
            <w:vAlign w:val="center"/>
          </w:tcPr>
          <w:p>
            <w:pPr>
              <w:jc w:val="left"/>
            </w:pPr>
            <w:r>
              <w:rPr>
                <w:rFonts w:ascii="Times New Roman" w:hAnsi="Times New Roman"/>
                <w:sz w:val="18"/>
              </w:rPr>
              <w:t>0.257</w:t>
            </w:r>
          </w:p>
        </w:tc>
        <w:tc>
          <w:tcPr>
            <w:tcW w:type="dxa" w:w="1080"/>
            <w:vAlign w:val="center"/>
          </w:tcPr>
          <w:p>
            <w:pPr>
              <w:jc w:val="left"/>
            </w:pPr>
            <w:r>
              <w:rPr>
                <w:rFonts w:ascii="Times New Roman" w:hAnsi="Times New Roman"/>
                <w:sz w:val="18"/>
              </w:rPr>
              <w:t>0.206</w:t>
            </w:r>
          </w:p>
        </w:tc>
        <w:tc>
          <w:tcPr>
            <w:tcW w:type="dxa" w:w="1080"/>
            <w:vAlign w:val="center"/>
          </w:tcPr>
          <w:p>
            <w:pPr>
              <w:jc w:val="left"/>
            </w:pPr>
            <w:r>
              <w:rPr>
                <w:rFonts w:ascii="Times New Roman" w:hAnsi="Times New Roman"/>
                <w:sz w:val="18"/>
              </w:rPr>
              <w:t>0.052</w:t>
            </w:r>
          </w:p>
        </w:tc>
        <w:tc>
          <w:tcPr>
            <w:tcW w:type="dxa" w:w="1080"/>
            <w:vAlign w:val="center"/>
          </w:tcPr>
          <w:p>
            <w:pPr>
              <w:jc w:val="left"/>
            </w:pPr>
            <w:r>
              <w:rPr>
                <w:rFonts w:ascii="Times New Roman" w:hAnsi="Times New Roman"/>
                <w:sz w:val="18"/>
              </w:rPr>
              <w:t>2.070366009312925e-33</w:t>
            </w:r>
          </w:p>
        </w:tc>
      </w:tr>
      <w:tr>
        <w:tc>
          <w:tcPr>
            <w:tcW w:type="dxa" w:w="1080"/>
            <w:vAlign w:val="center"/>
          </w:tcPr>
          <w:p>
            <w:pPr>
              <w:jc w:val="left"/>
            </w:pPr>
            <w:r>
              <w:rPr>
                <w:rFonts w:ascii="Times New Roman" w:hAnsi="Times New Roman"/>
                <w:sz w:val="18"/>
              </w:rPr>
              <w:t>MGYS00006537</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85</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0.495</w:t>
            </w:r>
          </w:p>
        </w:tc>
        <w:tc>
          <w:tcPr>
            <w:tcW w:type="dxa" w:w="1080"/>
            <w:vAlign w:val="center"/>
          </w:tcPr>
          <w:p>
            <w:pPr>
              <w:jc w:val="left"/>
            </w:pPr>
            <w:r>
              <w:rPr>
                <w:rFonts w:ascii="Times New Roman" w:hAnsi="Times New Roman"/>
                <w:sz w:val="18"/>
              </w:rPr>
              <w:t>0.407</w:t>
            </w:r>
          </w:p>
        </w:tc>
        <w:tc>
          <w:tcPr>
            <w:tcW w:type="dxa" w:w="1080"/>
            <w:vAlign w:val="center"/>
          </w:tcPr>
          <w:p>
            <w:pPr>
              <w:jc w:val="left"/>
            </w:pPr>
            <w:r>
              <w:rPr>
                <w:rFonts w:ascii="Times New Roman" w:hAnsi="Times New Roman"/>
                <w:sz w:val="18"/>
              </w:rPr>
              <w:t>0.088</w:t>
            </w:r>
          </w:p>
        </w:tc>
        <w:tc>
          <w:tcPr>
            <w:tcW w:type="dxa" w:w="1080"/>
            <w:vAlign w:val="center"/>
          </w:tcPr>
          <w:p>
            <w:pPr>
              <w:jc w:val="left"/>
            </w:pPr>
            <w:r>
              <w:rPr>
                <w:rFonts w:ascii="Times New Roman" w:hAnsi="Times New Roman"/>
                <w:sz w:val="18"/>
              </w:rPr>
              <w:t>0.00037059731217404824</w:t>
            </w:r>
          </w:p>
        </w:tc>
      </w:tr>
      <w:tr>
        <w:tc>
          <w:tcPr>
            <w:tcW w:type="dxa" w:w="1080"/>
            <w:vAlign w:val="center"/>
          </w:tcPr>
          <w:p>
            <w:pPr>
              <w:jc w:val="left"/>
            </w:pPr>
            <w:r>
              <w:rPr>
                <w:rFonts w:ascii="Times New Roman" w:hAnsi="Times New Roman"/>
                <w:sz w:val="18"/>
              </w:rPr>
              <w:t>MGYS00006536</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65</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0.384</w:t>
            </w:r>
          </w:p>
        </w:tc>
        <w:tc>
          <w:tcPr>
            <w:tcW w:type="dxa" w:w="1080"/>
            <w:vAlign w:val="center"/>
          </w:tcPr>
          <w:p>
            <w:pPr>
              <w:jc w:val="left"/>
            </w:pPr>
            <w:r>
              <w:rPr>
                <w:rFonts w:ascii="Times New Roman" w:hAnsi="Times New Roman"/>
                <w:sz w:val="18"/>
              </w:rPr>
              <w:t>0.384</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8.467639424268034e-05</w:t>
            </w:r>
          </w:p>
        </w:tc>
      </w:tr>
      <w:tr>
        <w:tc>
          <w:tcPr>
            <w:tcW w:type="dxa" w:w="1080"/>
            <w:vAlign w:val="center"/>
          </w:tcPr>
          <w:p>
            <w:pPr>
              <w:jc w:val="left"/>
            </w:pPr>
            <w:r>
              <w:rPr>
                <w:rFonts w:ascii="Times New Roman" w:hAnsi="Times New Roman"/>
                <w:sz w:val="18"/>
              </w:rPr>
              <w:t>MGYS00006538</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40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0.515</w:t>
            </w:r>
          </w:p>
        </w:tc>
        <w:tc>
          <w:tcPr>
            <w:tcW w:type="dxa" w:w="1080"/>
            <w:vAlign w:val="center"/>
          </w:tcPr>
          <w:p>
            <w:pPr>
              <w:jc w:val="left"/>
            </w:pPr>
            <w:r>
              <w:rPr>
                <w:rFonts w:ascii="Times New Roman" w:hAnsi="Times New Roman"/>
                <w:sz w:val="18"/>
              </w:rPr>
              <w:t>0.512</w:t>
            </w:r>
          </w:p>
        </w:tc>
        <w:tc>
          <w:tcPr>
            <w:tcW w:type="dxa" w:w="1080"/>
            <w:vAlign w:val="center"/>
          </w:tcPr>
          <w:p>
            <w:pPr>
              <w:jc w:val="left"/>
            </w:pPr>
            <w:r>
              <w:rPr>
                <w:rFonts w:ascii="Times New Roman" w:hAnsi="Times New Roman"/>
                <w:sz w:val="18"/>
              </w:rPr>
              <w:t>0.003</w:t>
            </w:r>
          </w:p>
        </w:tc>
        <w:tc>
          <w:tcPr>
            <w:tcW w:type="dxa" w:w="1080"/>
            <w:vAlign w:val="center"/>
          </w:tcPr>
          <w:p>
            <w:pPr>
              <w:jc w:val="left"/>
            </w:pPr>
            <w:r>
              <w:rPr>
                <w:rFonts w:ascii="Times New Roman" w:hAnsi="Times New Roman"/>
                <w:sz w:val="18"/>
              </w:rPr>
              <w:t>0.08415465162215696</w:t>
            </w:r>
          </w:p>
        </w:tc>
      </w:tr>
      <w:tr>
        <w:tc>
          <w:tcPr>
            <w:tcW w:type="dxa" w:w="1080"/>
            <w:vAlign w:val="center"/>
          </w:tcPr>
          <w:p>
            <w:pPr>
              <w:jc w:val="left"/>
            </w:pPr>
            <w:r>
              <w:rPr>
                <w:rFonts w:ascii="Times New Roman" w:hAnsi="Times New Roman"/>
                <w:sz w:val="18"/>
              </w:rPr>
              <w:t>MGYS00005628</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0.338</w:t>
            </w:r>
          </w:p>
        </w:tc>
        <w:tc>
          <w:tcPr>
            <w:tcW w:type="dxa" w:w="1080"/>
            <w:vAlign w:val="center"/>
          </w:tcPr>
          <w:p>
            <w:pPr>
              <w:jc w:val="left"/>
            </w:pPr>
            <w:r>
              <w:rPr>
                <w:rFonts w:ascii="Times New Roman" w:hAnsi="Times New Roman"/>
                <w:sz w:val="18"/>
              </w:rPr>
              <w:t>0.276</w:t>
            </w:r>
          </w:p>
        </w:tc>
        <w:tc>
          <w:tcPr>
            <w:tcW w:type="dxa" w:w="1080"/>
            <w:vAlign w:val="center"/>
          </w:tcPr>
          <w:p>
            <w:pPr>
              <w:jc w:val="left"/>
            </w:pPr>
            <w:r>
              <w:rPr>
                <w:rFonts w:ascii="Times New Roman" w:hAnsi="Times New Roman"/>
                <w:sz w:val="18"/>
              </w:rPr>
              <w:t>0.062</w:t>
            </w:r>
          </w:p>
        </w:tc>
        <w:tc>
          <w:tcPr>
            <w:tcW w:type="dxa" w:w="1080"/>
            <w:vAlign w:val="center"/>
          </w:tcPr>
          <w:p>
            <w:pPr>
              <w:jc w:val="left"/>
            </w:pPr>
            <w:r>
              <w:rPr>
                <w:rFonts w:ascii="Times New Roman" w:hAnsi="Times New Roman"/>
                <w:sz w:val="18"/>
              </w:rPr>
              <w:t>7.073539193762629e-38</w:t>
            </w:r>
          </w:p>
        </w:tc>
      </w:tr>
      <w:tr>
        <w:tc>
          <w:tcPr>
            <w:tcW w:type="dxa" w:w="1080"/>
            <w:vAlign w:val="center"/>
          </w:tcPr>
          <w:p>
            <w:pPr>
              <w:jc w:val="left"/>
            </w:pPr>
            <w:r>
              <w:rPr>
                <w:rFonts w:ascii="Times New Roman" w:hAnsi="Times New Roman"/>
                <w:sz w:val="18"/>
              </w:rPr>
              <w:t>MGYS00006450</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144</w:t>
            </w:r>
          </w:p>
        </w:tc>
        <w:tc>
          <w:tcPr>
            <w:tcW w:type="dxa" w:w="1080"/>
            <w:vAlign w:val="center"/>
          </w:tcPr>
          <w:p>
            <w:pPr>
              <w:jc w:val="left"/>
            </w:pPr>
            <w:r>
              <w:rPr>
                <w:rFonts w:ascii="Times New Roman" w:hAnsi="Times New Roman"/>
                <w:sz w:val="18"/>
              </w:rPr>
              <w:t>81</w:t>
            </w:r>
          </w:p>
        </w:tc>
        <w:tc>
          <w:tcPr>
            <w:tcW w:type="dxa" w:w="1080"/>
            <w:vAlign w:val="center"/>
          </w:tcPr>
          <w:p>
            <w:pPr>
              <w:jc w:val="left"/>
            </w:pPr>
            <w:r>
              <w:rPr>
                <w:rFonts w:ascii="Times New Roman" w:hAnsi="Times New Roman"/>
                <w:sz w:val="18"/>
              </w:rPr>
              <w:t>0.444</w:t>
            </w:r>
          </w:p>
        </w:tc>
        <w:tc>
          <w:tcPr>
            <w:tcW w:type="dxa" w:w="1080"/>
            <w:vAlign w:val="center"/>
          </w:tcPr>
          <w:p>
            <w:pPr>
              <w:jc w:val="left"/>
            </w:pPr>
            <w:r>
              <w:rPr>
                <w:rFonts w:ascii="Times New Roman" w:hAnsi="Times New Roman"/>
                <w:sz w:val="18"/>
              </w:rPr>
              <w:t>0.310</w:t>
            </w:r>
          </w:p>
        </w:tc>
        <w:tc>
          <w:tcPr>
            <w:tcW w:type="dxa" w:w="1080"/>
            <w:vAlign w:val="center"/>
          </w:tcPr>
          <w:p>
            <w:pPr>
              <w:jc w:val="left"/>
            </w:pPr>
            <w:r>
              <w:rPr>
                <w:rFonts w:ascii="Times New Roman" w:hAnsi="Times New Roman"/>
                <w:sz w:val="18"/>
              </w:rPr>
              <w:t>0.134</w:t>
            </w:r>
          </w:p>
        </w:tc>
        <w:tc>
          <w:tcPr>
            <w:tcW w:type="dxa" w:w="1080"/>
            <w:vAlign w:val="center"/>
          </w:tcPr>
          <w:p>
            <w:pPr>
              <w:jc w:val="left"/>
            </w:pPr>
            <w:r>
              <w:rPr>
                <w:rFonts w:ascii="Times New Roman" w:hAnsi="Times New Roman"/>
                <w:sz w:val="18"/>
              </w:rPr>
              <w:t>1.8256817238051636e-13</w:t>
            </w:r>
          </w:p>
        </w:tc>
      </w:tr>
      <w:tr>
        <w:tc>
          <w:tcPr>
            <w:tcW w:type="dxa" w:w="1080"/>
            <w:vAlign w:val="center"/>
          </w:tcPr>
          <w:p>
            <w:pPr>
              <w:jc w:val="left"/>
            </w:pPr>
            <w:r>
              <w:rPr>
                <w:rFonts w:ascii="Times New Roman" w:hAnsi="Times New Roman"/>
                <w:sz w:val="18"/>
              </w:rPr>
              <w:t>MGYS00006456</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24</w:t>
            </w:r>
          </w:p>
        </w:tc>
        <w:tc>
          <w:tcPr>
            <w:tcW w:type="dxa" w:w="1080"/>
            <w:vAlign w:val="center"/>
          </w:tcPr>
          <w:p>
            <w:pPr>
              <w:jc w:val="left"/>
            </w:pPr>
            <w:r>
              <w:rPr>
                <w:rFonts w:ascii="Times New Roman" w:hAnsi="Times New Roman"/>
                <w:sz w:val="18"/>
              </w:rPr>
              <w:t>76</w:t>
            </w:r>
          </w:p>
        </w:tc>
        <w:tc>
          <w:tcPr>
            <w:tcW w:type="dxa" w:w="1080"/>
            <w:vAlign w:val="center"/>
          </w:tcPr>
          <w:p>
            <w:pPr>
              <w:jc w:val="left"/>
            </w:pPr>
            <w:r>
              <w:rPr>
                <w:rFonts w:ascii="Times New Roman" w:hAnsi="Times New Roman"/>
                <w:sz w:val="18"/>
              </w:rPr>
              <w:t>0.331</w:t>
            </w:r>
          </w:p>
        </w:tc>
        <w:tc>
          <w:tcPr>
            <w:tcW w:type="dxa" w:w="1080"/>
            <w:vAlign w:val="center"/>
          </w:tcPr>
          <w:p>
            <w:pPr>
              <w:jc w:val="left"/>
            </w:pPr>
            <w:r>
              <w:rPr>
                <w:rFonts w:ascii="Times New Roman" w:hAnsi="Times New Roman"/>
                <w:sz w:val="18"/>
              </w:rPr>
              <w:t>0.313</w:t>
            </w:r>
          </w:p>
        </w:tc>
        <w:tc>
          <w:tcPr>
            <w:tcW w:type="dxa" w:w="1080"/>
            <w:vAlign w:val="center"/>
          </w:tcPr>
          <w:p>
            <w:pPr>
              <w:jc w:val="left"/>
            </w:pPr>
            <w:r>
              <w:rPr>
                <w:rFonts w:ascii="Times New Roman" w:hAnsi="Times New Roman"/>
                <w:sz w:val="18"/>
              </w:rPr>
              <w:t>0.017</w:t>
            </w:r>
          </w:p>
        </w:tc>
        <w:tc>
          <w:tcPr>
            <w:tcW w:type="dxa" w:w="1080"/>
            <w:vAlign w:val="center"/>
          </w:tcPr>
          <w:p>
            <w:pPr>
              <w:jc w:val="left"/>
            </w:pPr>
            <w:r>
              <w:rPr>
                <w:rFonts w:ascii="Times New Roman" w:hAnsi="Times New Roman"/>
                <w:sz w:val="18"/>
              </w:rPr>
              <w:t>0.975736119417176</w:t>
            </w:r>
          </w:p>
        </w:tc>
      </w:tr>
      <w:tr>
        <w:tc>
          <w:tcPr>
            <w:tcW w:type="dxa" w:w="1080"/>
            <w:vAlign w:val="center"/>
          </w:tcPr>
          <w:p>
            <w:pPr>
              <w:jc w:val="left"/>
            </w:pPr>
            <w:r>
              <w:rPr>
                <w:rFonts w:ascii="Times New Roman" w:hAnsi="Times New Roman"/>
                <w:sz w:val="18"/>
              </w:rPr>
              <w:t>MGYS00006446</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62</w:t>
            </w:r>
          </w:p>
        </w:tc>
        <w:tc>
          <w:tcPr>
            <w:tcW w:type="dxa" w:w="1080"/>
            <w:vAlign w:val="center"/>
          </w:tcPr>
          <w:p>
            <w:pPr>
              <w:jc w:val="left"/>
            </w:pPr>
            <w:r>
              <w:rPr>
                <w:rFonts w:ascii="Times New Roman" w:hAnsi="Times New Roman"/>
                <w:sz w:val="18"/>
              </w:rPr>
              <w:t>0.317</w:t>
            </w:r>
          </w:p>
        </w:tc>
        <w:tc>
          <w:tcPr>
            <w:tcW w:type="dxa" w:w="1080"/>
            <w:vAlign w:val="center"/>
          </w:tcPr>
          <w:p>
            <w:pPr>
              <w:jc w:val="left"/>
            </w:pPr>
            <w:r>
              <w:rPr>
                <w:rFonts w:ascii="Times New Roman" w:hAnsi="Times New Roman"/>
                <w:sz w:val="18"/>
              </w:rPr>
              <w:t>0.247</w:t>
            </w:r>
          </w:p>
        </w:tc>
        <w:tc>
          <w:tcPr>
            <w:tcW w:type="dxa" w:w="1080"/>
            <w:vAlign w:val="center"/>
          </w:tcPr>
          <w:p>
            <w:pPr>
              <w:jc w:val="left"/>
            </w:pPr>
            <w:r>
              <w:rPr>
                <w:rFonts w:ascii="Times New Roman" w:hAnsi="Times New Roman"/>
                <w:sz w:val="18"/>
              </w:rPr>
              <w:t>0.070</w:t>
            </w:r>
          </w:p>
        </w:tc>
        <w:tc>
          <w:tcPr>
            <w:tcW w:type="dxa" w:w="1080"/>
            <w:vAlign w:val="center"/>
          </w:tcPr>
          <w:p>
            <w:pPr>
              <w:jc w:val="left"/>
            </w:pPr>
            <w:r>
              <w:rPr>
                <w:rFonts w:ascii="Times New Roman" w:hAnsi="Times New Roman"/>
                <w:sz w:val="18"/>
              </w:rPr>
              <w:t>4.779278261362484e-25</w:t>
            </w:r>
          </w:p>
        </w:tc>
      </w:tr>
      <w:tr>
        <w:tc>
          <w:tcPr>
            <w:tcW w:type="dxa" w:w="1080"/>
            <w:vAlign w:val="center"/>
          </w:tcPr>
          <w:p>
            <w:pPr>
              <w:jc w:val="left"/>
            </w:pPr>
            <w:r>
              <w:rPr>
                <w:rFonts w:ascii="Times New Roman" w:hAnsi="Times New Roman"/>
                <w:sz w:val="18"/>
              </w:rPr>
              <w:t>MGYS00006433</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25</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0.557</w:t>
            </w:r>
          </w:p>
        </w:tc>
        <w:tc>
          <w:tcPr>
            <w:tcW w:type="dxa" w:w="1080"/>
            <w:vAlign w:val="center"/>
          </w:tcPr>
          <w:p>
            <w:pPr>
              <w:jc w:val="left"/>
            </w:pPr>
            <w:r>
              <w:rPr>
                <w:rFonts w:ascii="Times New Roman" w:hAnsi="Times New Roman"/>
                <w:sz w:val="18"/>
              </w:rPr>
              <w:t>0.537</w:t>
            </w:r>
          </w:p>
        </w:tc>
        <w:tc>
          <w:tcPr>
            <w:tcW w:type="dxa" w:w="1080"/>
            <w:vAlign w:val="center"/>
          </w:tcPr>
          <w:p>
            <w:pPr>
              <w:jc w:val="left"/>
            </w:pPr>
            <w:r>
              <w:rPr>
                <w:rFonts w:ascii="Times New Roman" w:hAnsi="Times New Roman"/>
                <w:sz w:val="18"/>
              </w:rPr>
              <w:t>0.020</w:t>
            </w:r>
          </w:p>
        </w:tc>
        <w:tc>
          <w:tcPr>
            <w:tcW w:type="dxa" w:w="1080"/>
            <w:vAlign w:val="center"/>
          </w:tcPr>
          <w:p>
            <w:pPr>
              <w:jc w:val="left"/>
            </w:pPr>
            <w:r>
              <w:rPr>
                <w:rFonts w:ascii="Times New Roman" w:hAnsi="Times New Roman"/>
                <w:sz w:val="18"/>
              </w:rPr>
              <w:t>0.018744707107543945</w:t>
            </w:r>
          </w:p>
        </w:tc>
      </w:tr>
      <w:tr>
        <w:tc>
          <w:tcPr>
            <w:tcW w:type="dxa" w:w="1080"/>
            <w:vAlign w:val="center"/>
          </w:tcPr>
          <w:p>
            <w:pPr>
              <w:jc w:val="left"/>
            </w:pPr>
            <w:r>
              <w:rPr>
                <w:rFonts w:ascii="Times New Roman" w:hAnsi="Times New Roman"/>
                <w:sz w:val="18"/>
              </w:rPr>
              <w:t>MGYS00006430</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32</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0.397</w:t>
            </w:r>
          </w:p>
        </w:tc>
        <w:tc>
          <w:tcPr>
            <w:tcW w:type="dxa" w:w="1080"/>
            <w:vAlign w:val="center"/>
          </w:tcPr>
          <w:p>
            <w:pPr>
              <w:jc w:val="left"/>
            </w:pPr>
            <w:r>
              <w:rPr>
                <w:rFonts w:ascii="Times New Roman" w:hAnsi="Times New Roman"/>
                <w:sz w:val="18"/>
              </w:rPr>
              <w:t>0.299</w:t>
            </w:r>
          </w:p>
        </w:tc>
        <w:tc>
          <w:tcPr>
            <w:tcW w:type="dxa" w:w="1080"/>
            <w:vAlign w:val="center"/>
          </w:tcPr>
          <w:p>
            <w:pPr>
              <w:jc w:val="left"/>
            </w:pPr>
            <w:r>
              <w:rPr>
                <w:rFonts w:ascii="Times New Roman" w:hAnsi="Times New Roman"/>
                <w:sz w:val="18"/>
              </w:rPr>
              <w:t>0.099</w:t>
            </w:r>
          </w:p>
        </w:tc>
        <w:tc>
          <w:tcPr>
            <w:tcW w:type="dxa" w:w="1080"/>
            <w:vAlign w:val="center"/>
          </w:tcPr>
          <w:p>
            <w:pPr>
              <w:jc w:val="left"/>
            </w:pPr>
            <w:r>
              <w:rPr>
                <w:rFonts w:ascii="Times New Roman" w:hAnsi="Times New Roman"/>
                <w:sz w:val="18"/>
              </w:rPr>
              <w:t>0.014118533720624406</w:t>
            </w:r>
          </w:p>
        </w:tc>
      </w:tr>
      <w:tr>
        <w:tc>
          <w:tcPr>
            <w:tcW w:type="dxa" w:w="1080"/>
            <w:vAlign w:val="center"/>
          </w:tcPr>
          <w:p>
            <w:pPr>
              <w:jc w:val="left"/>
            </w:pPr>
            <w:r>
              <w:rPr>
                <w:rFonts w:ascii="Times New Roman" w:hAnsi="Times New Roman"/>
                <w:sz w:val="18"/>
              </w:rPr>
              <w:t>MGYS00006427</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85</w:t>
            </w:r>
          </w:p>
        </w:tc>
        <w:tc>
          <w:tcPr>
            <w:tcW w:type="dxa" w:w="1080"/>
            <w:vAlign w:val="center"/>
          </w:tcPr>
          <w:p>
            <w:pPr>
              <w:jc w:val="left"/>
            </w:pPr>
            <w:r>
              <w:rPr>
                <w:rFonts w:ascii="Times New Roman" w:hAnsi="Times New Roman"/>
                <w:sz w:val="18"/>
              </w:rPr>
              <w:t>109</w:t>
            </w:r>
          </w:p>
        </w:tc>
        <w:tc>
          <w:tcPr>
            <w:tcW w:type="dxa" w:w="1080"/>
            <w:vAlign w:val="center"/>
          </w:tcPr>
          <w:p>
            <w:pPr>
              <w:jc w:val="left"/>
            </w:pPr>
            <w:r>
              <w:rPr>
                <w:rFonts w:ascii="Times New Roman" w:hAnsi="Times New Roman"/>
                <w:sz w:val="18"/>
              </w:rPr>
              <w:t>0.389</w:t>
            </w:r>
          </w:p>
        </w:tc>
        <w:tc>
          <w:tcPr>
            <w:tcW w:type="dxa" w:w="1080"/>
            <w:vAlign w:val="center"/>
          </w:tcPr>
          <w:p>
            <w:pPr>
              <w:jc w:val="left"/>
            </w:pPr>
            <w:r>
              <w:rPr>
                <w:rFonts w:ascii="Times New Roman" w:hAnsi="Times New Roman"/>
                <w:sz w:val="18"/>
              </w:rPr>
              <w:t>0.341</w:t>
            </w:r>
          </w:p>
        </w:tc>
        <w:tc>
          <w:tcPr>
            <w:tcW w:type="dxa" w:w="1080"/>
            <w:vAlign w:val="center"/>
          </w:tcPr>
          <w:p>
            <w:pPr>
              <w:jc w:val="left"/>
            </w:pPr>
            <w:r>
              <w:rPr>
                <w:rFonts w:ascii="Times New Roman" w:hAnsi="Times New Roman"/>
                <w:sz w:val="18"/>
              </w:rPr>
              <w:t>0.048</w:t>
            </w:r>
          </w:p>
        </w:tc>
        <w:tc>
          <w:tcPr>
            <w:tcW w:type="dxa" w:w="1080"/>
            <w:vAlign w:val="center"/>
          </w:tcPr>
          <w:p>
            <w:pPr>
              <w:jc w:val="left"/>
            </w:pPr>
            <w:r>
              <w:rPr>
                <w:rFonts w:ascii="Times New Roman" w:hAnsi="Times New Roman"/>
                <w:sz w:val="18"/>
              </w:rPr>
              <w:t>0.00245958589664498</w:t>
            </w:r>
          </w:p>
        </w:tc>
      </w:tr>
      <w:tr>
        <w:tc>
          <w:tcPr>
            <w:tcW w:type="dxa" w:w="1080"/>
            <w:vAlign w:val="center"/>
          </w:tcPr>
          <w:p>
            <w:pPr>
              <w:jc w:val="left"/>
            </w:pPr>
            <w:r>
              <w:rPr>
                <w:rFonts w:ascii="Times New Roman" w:hAnsi="Times New Roman"/>
                <w:sz w:val="18"/>
              </w:rPr>
              <w:t>MGYS00006424</w:t>
            </w:r>
          </w:p>
        </w:tc>
        <w:tc>
          <w:tcPr>
            <w:tcW w:type="dxa" w:w="1080"/>
            <w:vAlign w:val="center"/>
          </w:tcPr>
          <w:p>
            <w:pPr>
              <w:jc w:val="left"/>
            </w:pPr>
            <w:r>
              <w:rPr>
                <w:rFonts w:ascii="Times New Roman" w:hAnsi="Times New Roman"/>
                <w:sz w:val="18"/>
              </w:rPr>
              <w:t>root:Host-associated:Mammals</w:t>
            </w:r>
          </w:p>
        </w:tc>
        <w:tc>
          <w:tcPr>
            <w:tcW w:type="dxa" w:w="1080"/>
            <w:vAlign w:val="center"/>
          </w:tcPr>
          <w:p>
            <w:pPr>
              <w:jc w:val="left"/>
            </w:pPr>
            <w:r>
              <w:rPr>
                <w:rFonts w:ascii="Times New Roman" w:hAnsi="Times New Roman"/>
                <w:sz w:val="18"/>
              </w:rPr>
              <w:t>142</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0.280</w:t>
            </w:r>
          </w:p>
        </w:tc>
        <w:tc>
          <w:tcPr>
            <w:tcW w:type="dxa" w:w="1080"/>
            <w:vAlign w:val="center"/>
          </w:tcPr>
          <w:p>
            <w:pPr>
              <w:jc w:val="left"/>
            </w:pPr>
            <w:r>
              <w:rPr>
                <w:rFonts w:ascii="Times New Roman" w:hAnsi="Times New Roman"/>
                <w:sz w:val="18"/>
              </w:rPr>
              <w:t>0.252</w:t>
            </w:r>
          </w:p>
        </w:tc>
        <w:tc>
          <w:tcPr>
            <w:tcW w:type="dxa" w:w="1080"/>
            <w:vAlign w:val="center"/>
          </w:tcPr>
          <w:p>
            <w:pPr>
              <w:jc w:val="left"/>
            </w:pPr>
            <w:r>
              <w:rPr>
                <w:rFonts w:ascii="Times New Roman" w:hAnsi="Times New Roman"/>
                <w:sz w:val="18"/>
              </w:rPr>
              <w:t>0.027</w:t>
            </w:r>
          </w:p>
        </w:tc>
        <w:tc>
          <w:tcPr>
            <w:tcW w:type="dxa" w:w="1080"/>
            <w:vAlign w:val="center"/>
          </w:tcPr>
          <w:p>
            <w:pPr>
              <w:jc w:val="left"/>
            </w:pPr>
            <w:r>
              <w:rPr>
                <w:rFonts w:ascii="Times New Roman" w:hAnsi="Times New Roman"/>
                <w:sz w:val="18"/>
              </w:rPr>
              <w:t>2.5100543778701536e-14</w:t>
            </w:r>
          </w:p>
        </w:tc>
      </w:tr>
      <w:tr>
        <w:tc>
          <w:tcPr>
            <w:tcW w:type="dxa" w:w="1080"/>
            <w:vAlign w:val="center"/>
          </w:tcPr>
          <w:p>
            <w:pPr>
              <w:jc w:val="left"/>
            </w:pPr>
            <w:r>
              <w:rPr>
                <w:rFonts w:ascii="Times New Roman" w:hAnsi="Times New Roman"/>
                <w:sz w:val="18"/>
              </w:rPr>
              <w:t>MGYS00006652</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0.250</w:t>
            </w:r>
          </w:p>
        </w:tc>
        <w:tc>
          <w:tcPr>
            <w:tcW w:type="dxa" w:w="1080"/>
            <w:vAlign w:val="center"/>
          </w:tcPr>
          <w:p>
            <w:pPr>
              <w:jc w:val="left"/>
            </w:pPr>
            <w:r>
              <w:rPr>
                <w:rFonts w:ascii="Times New Roman" w:hAnsi="Times New Roman"/>
                <w:sz w:val="18"/>
              </w:rPr>
              <w:t>0.175</w:t>
            </w:r>
          </w:p>
        </w:tc>
        <w:tc>
          <w:tcPr>
            <w:tcW w:type="dxa" w:w="1080"/>
            <w:vAlign w:val="center"/>
          </w:tcPr>
          <w:p>
            <w:pPr>
              <w:jc w:val="left"/>
            </w:pPr>
            <w:r>
              <w:rPr>
                <w:rFonts w:ascii="Times New Roman" w:hAnsi="Times New Roman"/>
                <w:sz w:val="18"/>
              </w:rPr>
              <w:t>0.076</w:t>
            </w:r>
          </w:p>
        </w:tc>
        <w:tc>
          <w:tcPr>
            <w:tcW w:type="dxa" w:w="1080"/>
            <w:vAlign w:val="center"/>
          </w:tcPr>
          <w:p>
            <w:pPr>
              <w:jc w:val="left"/>
            </w:pPr>
            <w:r>
              <w:rPr>
                <w:rFonts w:ascii="Times New Roman" w:hAnsi="Times New Roman"/>
                <w:sz w:val="18"/>
              </w:rPr>
              <w:t>2.8719573482573203e-56</w:t>
            </w:r>
          </w:p>
        </w:tc>
      </w:tr>
      <w:tr>
        <w:tc>
          <w:tcPr>
            <w:tcW w:type="dxa" w:w="1080"/>
            <w:vAlign w:val="center"/>
          </w:tcPr>
          <w:p>
            <w:pPr>
              <w:jc w:val="left"/>
            </w:pPr>
            <w:r>
              <w:rPr>
                <w:rFonts w:ascii="Times New Roman" w:hAnsi="Times New Roman"/>
                <w:sz w:val="18"/>
              </w:rPr>
              <w:t>MGYS00001412</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48</w:t>
            </w:r>
          </w:p>
        </w:tc>
        <w:tc>
          <w:tcPr>
            <w:tcW w:type="dxa" w:w="1080"/>
            <w:vAlign w:val="center"/>
          </w:tcPr>
          <w:p>
            <w:pPr>
              <w:jc w:val="left"/>
            </w:pPr>
            <w:r>
              <w:rPr>
                <w:rFonts w:ascii="Times New Roman" w:hAnsi="Times New Roman"/>
                <w:sz w:val="18"/>
              </w:rPr>
              <w:t>98</w:t>
            </w:r>
          </w:p>
        </w:tc>
        <w:tc>
          <w:tcPr>
            <w:tcW w:type="dxa" w:w="1080"/>
            <w:vAlign w:val="center"/>
          </w:tcPr>
          <w:p>
            <w:pPr>
              <w:jc w:val="left"/>
            </w:pPr>
            <w:r>
              <w:rPr>
                <w:rFonts w:ascii="Times New Roman" w:hAnsi="Times New Roman"/>
                <w:sz w:val="18"/>
              </w:rPr>
              <w:t>0.727</w:t>
            </w:r>
          </w:p>
        </w:tc>
        <w:tc>
          <w:tcPr>
            <w:tcW w:type="dxa" w:w="1080"/>
            <w:vAlign w:val="center"/>
          </w:tcPr>
          <w:p>
            <w:pPr>
              <w:jc w:val="left"/>
            </w:pPr>
            <w:r>
              <w:rPr>
                <w:rFonts w:ascii="Times New Roman" w:hAnsi="Times New Roman"/>
                <w:sz w:val="18"/>
              </w:rPr>
              <w:t>0.639</w:t>
            </w:r>
          </w:p>
        </w:tc>
        <w:tc>
          <w:tcPr>
            <w:tcW w:type="dxa" w:w="1080"/>
            <w:vAlign w:val="center"/>
          </w:tcPr>
          <w:p>
            <w:pPr>
              <w:jc w:val="left"/>
            </w:pPr>
            <w:r>
              <w:rPr>
                <w:rFonts w:ascii="Times New Roman" w:hAnsi="Times New Roman"/>
                <w:sz w:val="18"/>
              </w:rPr>
              <w:t>0.088</w:t>
            </w:r>
          </w:p>
        </w:tc>
        <w:tc>
          <w:tcPr>
            <w:tcW w:type="dxa" w:w="1080"/>
            <w:vAlign w:val="center"/>
          </w:tcPr>
          <w:p>
            <w:pPr>
              <w:jc w:val="left"/>
            </w:pPr>
            <w:r>
              <w:rPr>
                <w:rFonts w:ascii="Times New Roman" w:hAnsi="Times New Roman"/>
                <w:sz w:val="18"/>
              </w:rPr>
              <w:t>0.004499547313045582</w:t>
            </w:r>
          </w:p>
        </w:tc>
      </w:tr>
      <w:tr>
        <w:tc>
          <w:tcPr>
            <w:tcW w:type="dxa" w:w="1080"/>
            <w:vAlign w:val="center"/>
          </w:tcPr>
          <w:p>
            <w:pPr>
              <w:jc w:val="left"/>
            </w:pPr>
            <w:r>
              <w:rPr>
                <w:rFonts w:ascii="Times New Roman" w:hAnsi="Times New Roman"/>
                <w:sz w:val="18"/>
              </w:rPr>
              <w:t>MGYS00001368</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0.276</w:t>
            </w:r>
          </w:p>
        </w:tc>
        <w:tc>
          <w:tcPr>
            <w:tcW w:type="dxa" w:w="1080"/>
            <w:vAlign w:val="center"/>
          </w:tcPr>
          <w:p>
            <w:pPr>
              <w:jc w:val="left"/>
            </w:pPr>
            <w:r>
              <w:rPr>
                <w:rFonts w:ascii="Times New Roman" w:hAnsi="Times New Roman"/>
                <w:sz w:val="18"/>
              </w:rPr>
              <w:t>0.190</w:t>
            </w:r>
          </w:p>
        </w:tc>
        <w:tc>
          <w:tcPr>
            <w:tcW w:type="dxa" w:w="1080"/>
            <w:vAlign w:val="center"/>
          </w:tcPr>
          <w:p>
            <w:pPr>
              <w:jc w:val="left"/>
            </w:pPr>
            <w:r>
              <w:rPr>
                <w:rFonts w:ascii="Times New Roman" w:hAnsi="Times New Roman"/>
                <w:sz w:val="18"/>
              </w:rPr>
              <w:t>0.086</w:t>
            </w:r>
          </w:p>
        </w:tc>
        <w:tc>
          <w:tcPr>
            <w:tcW w:type="dxa" w:w="1080"/>
            <w:vAlign w:val="center"/>
          </w:tcPr>
          <w:p>
            <w:pPr>
              <w:jc w:val="left"/>
            </w:pPr>
            <w:r>
              <w:rPr>
                <w:rFonts w:ascii="Times New Roman" w:hAnsi="Times New Roman"/>
                <w:sz w:val="18"/>
              </w:rPr>
              <w:t>5.315213480136056e-65</w:t>
            </w:r>
          </w:p>
        </w:tc>
      </w:tr>
      <w:tr>
        <w:tc>
          <w:tcPr>
            <w:tcW w:type="dxa" w:w="1080"/>
            <w:vAlign w:val="center"/>
          </w:tcPr>
          <w:p>
            <w:pPr>
              <w:jc w:val="left"/>
            </w:pPr>
            <w:r>
              <w:rPr>
                <w:rFonts w:ascii="Times New Roman" w:hAnsi="Times New Roman"/>
                <w:sz w:val="18"/>
              </w:rPr>
              <w:t>MGYS00003172</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45</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0.247</w:t>
            </w:r>
          </w:p>
        </w:tc>
        <w:tc>
          <w:tcPr>
            <w:tcW w:type="dxa" w:w="1080"/>
            <w:vAlign w:val="center"/>
          </w:tcPr>
          <w:p>
            <w:pPr>
              <w:jc w:val="left"/>
            </w:pPr>
            <w:r>
              <w:rPr>
                <w:rFonts w:ascii="Times New Roman" w:hAnsi="Times New Roman"/>
                <w:sz w:val="18"/>
              </w:rPr>
              <w:t>0.101</w:t>
            </w:r>
          </w:p>
        </w:tc>
        <w:tc>
          <w:tcPr>
            <w:tcW w:type="dxa" w:w="1080"/>
            <w:vAlign w:val="center"/>
          </w:tcPr>
          <w:p>
            <w:pPr>
              <w:jc w:val="left"/>
            </w:pPr>
            <w:r>
              <w:rPr>
                <w:rFonts w:ascii="Times New Roman" w:hAnsi="Times New Roman"/>
                <w:sz w:val="18"/>
              </w:rPr>
              <w:t>0.145</w:t>
            </w:r>
          </w:p>
        </w:tc>
        <w:tc>
          <w:tcPr>
            <w:tcW w:type="dxa" w:w="1080"/>
            <w:vAlign w:val="center"/>
          </w:tcPr>
          <w:p>
            <w:pPr>
              <w:jc w:val="left"/>
            </w:pPr>
            <w:r>
              <w:rPr>
                <w:rFonts w:ascii="Times New Roman" w:hAnsi="Times New Roman"/>
                <w:sz w:val="18"/>
              </w:rPr>
              <w:t>5.684341886080802e-14</w:t>
            </w:r>
          </w:p>
        </w:tc>
      </w:tr>
      <w:tr>
        <w:tc>
          <w:tcPr>
            <w:tcW w:type="dxa" w:w="1080"/>
            <w:vAlign w:val="center"/>
          </w:tcPr>
          <w:p>
            <w:pPr>
              <w:jc w:val="left"/>
            </w:pPr>
            <w:r>
              <w:rPr>
                <w:rFonts w:ascii="Times New Roman" w:hAnsi="Times New Roman"/>
                <w:sz w:val="18"/>
              </w:rPr>
              <w:t>MGYS00006578</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27</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0.162</w:t>
            </w:r>
          </w:p>
        </w:tc>
        <w:tc>
          <w:tcPr>
            <w:tcW w:type="dxa" w:w="1080"/>
            <w:vAlign w:val="center"/>
          </w:tcPr>
          <w:p>
            <w:pPr>
              <w:jc w:val="left"/>
            </w:pPr>
            <w:r>
              <w:rPr>
                <w:rFonts w:ascii="Times New Roman" w:hAnsi="Times New Roman"/>
                <w:sz w:val="18"/>
              </w:rPr>
              <w:t>0.170</w:t>
            </w:r>
          </w:p>
        </w:tc>
        <w:tc>
          <w:tcPr>
            <w:tcW w:type="dxa" w:w="1080"/>
            <w:vAlign w:val="center"/>
          </w:tcPr>
          <w:p>
            <w:pPr>
              <w:jc w:val="left"/>
            </w:pPr>
            <w:r>
              <w:rPr>
                <w:rFonts w:ascii="Times New Roman" w:hAnsi="Times New Roman"/>
                <w:sz w:val="18"/>
              </w:rPr>
              <w:t>-0.009</w:t>
            </w:r>
          </w:p>
        </w:tc>
        <w:tc>
          <w:tcPr>
            <w:tcW w:type="dxa" w:w="1080"/>
            <w:vAlign w:val="center"/>
          </w:tcPr>
          <w:p>
            <w:pPr>
              <w:jc w:val="left"/>
            </w:pPr>
            <w:r>
              <w:rPr>
                <w:rFonts w:ascii="Times New Roman" w:hAnsi="Times New Roman"/>
                <w:sz w:val="18"/>
              </w:rPr>
              <w:t>0.9153143465518951</w:t>
            </w:r>
          </w:p>
        </w:tc>
      </w:tr>
      <w:tr>
        <w:tc>
          <w:tcPr>
            <w:tcW w:type="dxa" w:w="1080"/>
            <w:vAlign w:val="center"/>
          </w:tcPr>
          <w:p>
            <w:pPr>
              <w:jc w:val="left"/>
            </w:pPr>
            <w:r>
              <w:rPr>
                <w:rFonts w:ascii="Times New Roman" w:hAnsi="Times New Roman"/>
                <w:sz w:val="18"/>
              </w:rPr>
              <w:t>MGYS00000957</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70</w:t>
            </w:r>
          </w:p>
        </w:tc>
        <w:tc>
          <w:tcPr>
            <w:tcW w:type="dxa" w:w="1080"/>
            <w:vAlign w:val="center"/>
          </w:tcPr>
          <w:p>
            <w:pPr>
              <w:jc w:val="left"/>
            </w:pPr>
            <w:r>
              <w:rPr>
                <w:rFonts w:ascii="Times New Roman" w:hAnsi="Times New Roman"/>
                <w:sz w:val="18"/>
              </w:rPr>
              <w:t>61</w:t>
            </w:r>
          </w:p>
        </w:tc>
        <w:tc>
          <w:tcPr>
            <w:tcW w:type="dxa" w:w="1080"/>
            <w:vAlign w:val="center"/>
          </w:tcPr>
          <w:p>
            <w:pPr>
              <w:jc w:val="left"/>
            </w:pPr>
            <w:r>
              <w:rPr>
                <w:rFonts w:ascii="Times New Roman" w:hAnsi="Times New Roman"/>
                <w:sz w:val="18"/>
              </w:rPr>
              <w:t>0.381</w:t>
            </w:r>
          </w:p>
        </w:tc>
        <w:tc>
          <w:tcPr>
            <w:tcW w:type="dxa" w:w="1080"/>
            <w:vAlign w:val="center"/>
          </w:tcPr>
          <w:p>
            <w:pPr>
              <w:jc w:val="left"/>
            </w:pPr>
            <w:r>
              <w:rPr>
                <w:rFonts w:ascii="Times New Roman" w:hAnsi="Times New Roman"/>
                <w:sz w:val="18"/>
              </w:rPr>
              <w:t>0.351</w:t>
            </w:r>
          </w:p>
        </w:tc>
        <w:tc>
          <w:tcPr>
            <w:tcW w:type="dxa" w:w="1080"/>
            <w:vAlign w:val="center"/>
          </w:tcPr>
          <w:p>
            <w:pPr>
              <w:jc w:val="left"/>
            </w:pPr>
            <w:r>
              <w:rPr>
                <w:rFonts w:ascii="Times New Roman" w:hAnsi="Times New Roman"/>
                <w:sz w:val="18"/>
              </w:rPr>
              <w:t>0.030</w:t>
            </w:r>
          </w:p>
        </w:tc>
        <w:tc>
          <w:tcPr>
            <w:tcW w:type="dxa" w:w="1080"/>
            <w:vAlign w:val="center"/>
          </w:tcPr>
          <w:p>
            <w:pPr>
              <w:jc w:val="left"/>
            </w:pPr>
            <w:r>
              <w:rPr>
                <w:rFonts w:ascii="Times New Roman" w:hAnsi="Times New Roman"/>
                <w:sz w:val="18"/>
              </w:rPr>
              <w:t>0.0010592552437449615</w:t>
            </w:r>
          </w:p>
        </w:tc>
      </w:tr>
      <w:tr>
        <w:tc>
          <w:tcPr>
            <w:tcW w:type="dxa" w:w="1080"/>
            <w:vAlign w:val="center"/>
          </w:tcPr>
          <w:p>
            <w:pPr>
              <w:jc w:val="left"/>
            </w:pPr>
            <w:r>
              <w:rPr>
                <w:rFonts w:ascii="Times New Roman" w:hAnsi="Times New Roman"/>
                <w:sz w:val="18"/>
              </w:rPr>
              <w:t>MGYS00001704</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383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0.252</w:t>
            </w:r>
          </w:p>
        </w:tc>
        <w:tc>
          <w:tcPr>
            <w:tcW w:type="dxa" w:w="1080"/>
            <w:vAlign w:val="center"/>
          </w:tcPr>
          <w:p>
            <w:pPr>
              <w:jc w:val="left"/>
            </w:pPr>
            <w:r>
              <w:rPr>
                <w:rFonts w:ascii="Times New Roman" w:hAnsi="Times New Roman"/>
                <w:sz w:val="18"/>
              </w:rPr>
              <w:t>0.164</w:t>
            </w:r>
          </w:p>
        </w:tc>
        <w:tc>
          <w:tcPr>
            <w:tcW w:type="dxa" w:w="1080"/>
            <w:vAlign w:val="center"/>
          </w:tcPr>
          <w:p>
            <w:pPr>
              <w:jc w:val="left"/>
            </w:pPr>
            <w:r>
              <w:rPr>
                <w:rFonts w:ascii="Times New Roman" w:hAnsi="Times New Roman"/>
                <w:sz w:val="18"/>
              </w:rPr>
              <w:t>0.088</w:t>
            </w:r>
          </w:p>
        </w:tc>
        <w:tc>
          <w:tcPr>
            <w:tcW w:type="dxa" w:w="1080"/>
            <w:vAlign w:val="center"/>
          </w:tcPr>
          <w:p>
            <w:pPr>
              <w:jc w:val="left"/>
            </w:pPr>
            <w:r>
              <w:rPr>
                <w:rFonts w:ascii="Times New Roman" w:hAnsi="Times New Roman"/>
                <w:sz w:val="18"/>
              </w:rPr>
              <w:t>2.432607986872169e-55</w:t>
            </w:r>
          </w:p>
        </w:tc>
      </w:tr>
      <w:tr>
        <w:tc>
          <w:tcPr>
            <w:tcW w:type="dxa" w:w="1080"/>
            <w:vAlign w:val="center"/>
          </w:tcPr>
          <w:p>
            <w:pPr>
              <w:jc w:val="left"/>
            </w:pPr>
            <w:r>
              <w:rPr>
                <w:rFonts w:ascii="Times New Roman" w:hAnsi="Times New Roman"/>
                <w:sz w:val="18"/>
              </w:rPr>
              <w:t>MGYS00000867</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32</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0.001</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0.34500763198357975</w:t>
            </w:r>
          </w:p>
        </w:tc>
      </w:tr>
      <w:tr>
        <w:tc>
          <w:tcPr>
            <w:tcW w:type="dxa" w:w="1080"/>
            <w:vAlign w:val="center"/>
          </w:tcPr>
          <w:p>
            <w:pPr>
              <w:jc w:val="left"/>
            </w:pPr>
            <w:r>
              <w:rPr>
                <w:rFonts w:ascii="Times New Roman" w:hAnsi="Times New Roman"/>
                <w:sz w:val="18"/>
              </w:rPr>
              <w:t>MGYS00006031</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89</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0.477</w:t>
            </w:r>
          </w:p>
        </w:tc>
        <w:tc>
          <w:tcPr>
            <w:tcW w:type="dxa" w:w="1080"/>
            <w:vAlign w:val="center"/>
          </w:tcPr>
          <w:p>
            <w:pPr>
              <w:jc w:val="left"/>
            </w:pPr>
            <w:r>
              <w:rPr>
                <w:rFonts w:ascii="Times New Roman" w:hAnsi="Times New Roman"/>
                <w:sz w:val="18"/>
              </w:rPr>
              <w:t>0.402</w:t>
            </w:r>
          </w:p>
        </w:tc>
        <w:tc>
          <w:tcPr>
            <w:tcW w:type="dxa" w:w="1080"/>
            <w:vAlign w:val="center"/>
          </w:tcPr>
          <w:p>
            <w:pPr>
              <w:jc w:val="left"/>
            </w:pPr>
            <w:r>
              <w:rPr>
                <w:rFonts w:ascii="Times New Roman" w:hAnsi="Times New Roman"/>
                <w:sz w:val="18"/>
              </w:rPr>
              <w:t>0.075</w:t>
            </w:r>
          </w:p>
        </w:tc>
        <w:tc>
          <w:tcPr>
            <w:tcW w:type="dxa" w:w="1080"/>
            <w:vAlign w:val="center"/>
          </w:tcPr>
          <w:p>
            <w:pPr>
              <w:jc w:val="left"/>
            </w:pPr>
            <w:r>
              <w:rPr>
                <w:rFonts w:ascii="Times New Roman" w:hAnsi="Times New Roman"/>
                <w:sz w:val="18"/>
              </w:rPr>
              <w:t>1.1054300201400448e-07</w:t>
            </w:r>
          </w:p>
        </w:tc>
      </w:tr>
      <w:tr>
        <w:tc>
          <w:tcPr>
            <w:tcW w:type="dxa" w:w="1080"/>
            <w:vAlign w:val="center"/>
          </w:tcPr>
          <w:p>
            <w:pPr>
              <w:jc w:val="left"/>
            </w:pPr>
            <w:r>
              <w:rPr>
                <w:rFonts w:ascii="Times New Roman" w:hAnsi="Times New Roman"/>
                <w:sz w:val="18"/>
              </w:rPr>
              <w:t>MGYS00006021</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135</w:t>
            </w:r>
          </w:p>
        </w:tc>
        <w:tc>
          <w:tcPr>
            <w:tcW w:type="dxa" w:w="1080"/>
            <w:vAlign w:val="center"/>
          </w:tcPr>
          <w:p>
            <w:pPr>
              <w:jc w:val="left"/>
            </w:pPr>
            <w:r>
              <w:rPr>
                <w:rFonts w:ascii="Times New Roman" w:hAnsi="Times New Roman"/>
                <w:sz w:val="18"/>
              </w:rPr>
              <w:t>18</w:t>
            </w:r>
          </w:p>
        </w:tc>
        <w:tc>
          <w:tcPr>
            <w:tcW w:type="dxa" w:w="1080"/>
            <w:vAlign w:val="center"/>
          </w:tcPr>
          <w:p>
            <w:pPr>
              <w:jc w:val="left"/>
            </w:pPr>
            <w:r>
              <w:rPr>
                <w:rFonts w:ascii="Times New Roman" w:hAnsi="Times New Roman"/>
                <w:sz w:val="18"/>
              </w:rPr>
              <w:t>0.233</w:t>
            </w:r>
          </w:p>
        </w:tc>
        <w:tc>
          <w:tcPr>
            <w:tcW w:type="dxa" w:w="1080"/>
            <w:vAlign w:val="center"/>
          </w:tcPr>
          <w:p>
            <w:pPr>
              <w:jc w:val="left"/>
            </w:pPr>
            <w:r>
              <w:rPr>
                <w:rFonts w:ascii="Times New Roman" w:hAnsi="Times New Roman"/>
                <w:sz w:val="18"/>
              </w:rPr>
              <w:t>0.216</w:t>
            </w:r>
          </w:p>
        </w:tc>
        <w:tc>
          <w:tcPr>
            <w:tcW w:type="dxa" w:w="1080"/>
            <w:vAlign w:val="center"/>
          </w:tcPr>
          <w:p>
            <w:pPr>
              <w:jc w:val="left"/>
            </w:pPr>
            <w:r>
              <w:rPr>
                <w:rFonts w:ascii="Times New Roman" w:hAnsi="Times New Roman"/>
                <w:sz w:val="18"/>
              </w:rPr>
              <w:t>0.017</w:t>
            </w:r>
          </w:p>
        </w:tc>
        <w:tc>
          <w:tcPr>
            <w:tcW w:type="dxa" w:w="1080"/>
            <w:vAlign w:val="center"/>
          </w:tcPr>
          <w:p>
            <w:pPr>
              <w:jc w:val="left"/>
            </w:pPr>
            <w:r>
              <w:rPr>
                <w:rFonts w:ascii="Times New Roman" w:hAnsi="Times New Roman"/>
                <w:sz w:val="18"/>
              </w:rPr>
              <w:t>0.0035382477408565484</w:t>
            </w:r>
          </w:p>
        </w:tc>
      </w:tr>
      <w:tr>
        <w:tc>
          <w:tcPr>
            <w:tcW w:type="dxa" w:w="1080"/>
            <w:vAlign w:val="center"/>
          </w:tcPr>
          <w:p>
            <w:pPr>
              <w:jc w:val="left"/>
            </w:pPr>
            <w:r>
              <w:rPr>
                <w:rFonts w:ascii="Times New Roman" w:hAnsi="Times New Roman"/>
                <w:sz w:val="18"/>
              </w:rPr>
              <w:t>MGYS00006018</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181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0.452</w:t>
            </w:r>
          </w:p>
        </w:tc>
        <w:tc>
          <w:tcPr>
            <w:tcW w:type="dxa" w:w="1080"/>
            <w:vAlign w:val="center"/>
          </w:tcPr>
          <w:p>
            <w:pPr>
              <w:jc w:val="left"/>
            </w:pPr>
            <w:r>
              <w:rPr>
                <w:rFonts w:ascii="Times New Roman" w:hAnsi="Times New Roman"/>
                <w:sz w:val="18"/>
              </w:rPr>
              <w:t>0.287</w:t>
            </w:r>
          </w:p>
        </w:tc>
        <w:tc>
          <w:tcPr>
            <w:tcW w:type="dxa" w:w="1080"/>
            <w:vAlign w:val="center"/>
          </w:tcPr>
          <w:p>
            <w:pPr>
              <w:jc w:val="left"/>
            </w:pPr>
            <w:r>
              <w:rPr>
                <w:rFonts w:ascii="Times New Roman" w:hAnsi="Times New Roman"/>
                <w:sz w:val="18"/>
              </w:rPr>
              <w:t>0.166</w:t>
            </w:r>
          </w:p>
        </w:tc>
        <w:tc>
          <w:tcPr>
            <w:tcW w:type="dxa" w:w="1080"/>
            <w:vAlign w:val="center"/>
          </w:tcPr>
          <w:p>
            <w:pPr>
              <w:jc w:val="left"/>
            </w:pPr>
            <w:r>
              <w:rPr>
                <w:rFonts w:ascii="Times New Roman" w:hAnsi="Times New Roman"/>
                <w:sz w:val="18"/>
              </w:rPr>
              <w:t>7.976256015721753e-13</w:t>
            </w:r>
          </w:p>
        </w:tc>
      </w:tr>
      <w:tr>
        <w:tc>
          <w:tcPr>
            <w:tcW w:type="dxa" w:w="1080"/>
            <w:vAlign w:val="center"/>
          </w:tcPr>
          <w:p>
            <w:pPr>
              <w:jc w:val="left"/>
            </w:pPr>
            <w:r>
              <w:rPr>
                <w:rFonts w:ascii="Times New Roman" w:hAnsi="Times New Roman"/>
                <w:sz w:val="18"/>
              </w:rPr>
              <w:t>MGYS00001349</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108</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0.402</w:t>
            </w:r>
          </w:p>
        </w:tc>
        <w:tc>
          <w:tcPr>
            <w:tcW w:type="dxa" w:w="1080"/>
            <w:vAlign w:val="center"/>
          </w:tcPr>
          <w:p>
            <w:pPr>
              <w:jc w:val="left"/>
            </w:pPr>
            <w:r>
              <w:rPr>
                <w:rFonts w:ascii="Times New Roman" w:hAnsi="Times New Roman"/>
                <w:sz w:val="18"/>
              </w:rPr>
              <w:t>0.211</w:t>
            </w:r>
          </w:p>
        </w:tc>
        <w:tc>
          <w:tcPr>
            <w:tcW w:type="dxa" w:w="1080"/>
            <w:vAlign w:val="center"/>
          </w:tcPr>
          <w:p>
            <w:pPr>
              <w:jc w:val="left"/>
            </w:pPr>
            <w:r>
              <w:rPr>
                <w:rFonts w:ascii="Times New Roman" w:hAnsi="Times New Roman"/>
                <w:sz w:val="18"/>
              </w:rPr>
              <w:t>0.190</w:t>
            </w:r>
          </w:p>
        </w:tc>
        <w:tc>
          <w:tcPr>
            <w:tcW w:type="dxa" w:w="1080"/>
            <w:vAlign w:val="center"/>
          </w:tcPr>
          <w:p>
            <w:pPr>
              <w:jc w:val="left"/>
            </w:pPr>
            <w:r>
              <w:rPr>
                <w:rFonts w:ascii="Times New Roman" w:hAnsi="Times New Roman"/>
                <w:sz w:val="18"/>
              </w:rPr>
              <w:t>9.800115982359504e-18</w:t>
            </w:r>
          </w:p>
        </w:tc>
      </w:tr>
      <w:tr>
        <w:tc>
          <w:tcPr>
            <w:tcW w:type="dxa" w:w="1080"/>
            <w:vAlign w:val="center"/>
          </w:tcPr>
          <w:p>
            <w:pPr>
              <w:jc w:val="left"/>
            </w:pPr>
            <w:r>
              <w:rPr>
                <w:rFonts w:ascii="Times New Roman" w:hAnsi="Times New Roman"/>
                <w:sz w:val="18"/>
              </w:rPr>
              <w:t>MGYS00005260</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0.396</w:t>
            </w:r>
          </w:p>
        </w:tc>
        <w:tc>
          <w:tcPr>
            <w:tcW w:type="dxa" w:w="1080"/>
            <w:vAlign w:val="center"/>
          </w:tcPr>
          <w:p>
            <w:pPr>
              <w:jc w:val="left"/>
            </w:pPr>
            <w:r>
              <w:rPr>
                <w:rFonts w:ascii="Times New Roman" w:hAnsi="Times New Roman"/>
                <w:sz w:val="18"/>
              </w:rPr>
              <w:t>0.248</w:t>
            </w:r>
          </w:p>
        </w:tc>
        <w:tc>
          <w:tcPr>
            <w:tcW w:type="dxa" w:w="1080"/>
            <w:vAlign w:val="center"/>
          </w:tcPr>
          <w:p>
            <w:pPr>
              <w:jc w:val="left"/>
            </w:pPr>
            <w:r>
              <w:rPr>
                <w:rFonts w:ascii="Times New Roman" w:hAnsi="Times New Roman"/>
                <w:sz w:val="18"/>
              </w:rPr>
              <w:t>0.148</w:t>
            </w:r>
          </w:p>
        </w:tc>
        <w:tc>
          <w:tcPr>
            <w:tcW w:type="dxa" w:w="1080"/>
            <w:vAlign w:val="center"/>
          </w:tcPr>
          <w:p>
            <w:pPr>
              <w:jc w:val="left"/>
            </w:pPr>
            <w:r>
              <w:rPr>
                <w:rFonts w:ascii="Times New Roman" w:hAnsi="Times New Roman"/>
                <w:sz w:val="18"/>
              </w:rPr>
              <w:t>1.2745313376300463e-61</w:t>
            </w:r>
          </w:p>
        </w:tc>
      </w:tr>
      <w:tr>
        <w:tc>
          <w:tcPr>
            <w:tcW w:type="dxa" w:w="1080"/>
            <w:vAlign w:val="center"/>
          </w:tcPr>
          <w:p>
            <w:pPr>
              <w:jc w:val="left"/>
            </w:pPr>
            <w:r>
              <w:rPr>
                <w:rFonts w:ascii="Times New Roman" w:hAnsi="Times New Roman"/>
                <w:sz w:val="18"/>
              </w:rPr>
              <w:t>MGYS00005227</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0.223</w:t>
            </w:r>
          </w:p>
        </w:tc>
        <w:tc>
          <w:tcPr>
            <w:tcW w:type="dxa" w:w="1080"/>
            <w:vAlign w:val="center"/>
          </w:tcPr>
          <w:p>
            <w:pPr>
              <w:jc w:val="left"/>
            </w:pPr>
            <w:r>
              <w:rPr>
                <w:rFonts w:ascii="Times New Roman" w:hAnsi="Times New Roman"/>
                <w:sz w:val="18"/>
              </w:rPr>
              <w:t>0.201</w:t>
            </w:r>
          </w:p>
        </w:tc>
        <w:tc>
          <w:tcPr>
            <w:tcW w:type="dxa" w:w="1080"/>
            <w:vAlign w:val="center"/>
          </w:tcPr>
          <w:p>
            <w:pPr>
              <w:jc w:val="left"/>
            </w:pPr>
            <w:r>
              <w:rPr>
                <w:rFonts w:ascii="Times New Roman" w:hAnsi="Times New Roman"/>
                <w:sz w:val="18"/>
              </w:rPr>
              <w:t>0.022</w:t>
            </w:r>
          </w:p>
        </w:tc>
        <w:tc>
          <w:tcPr>
            <w:tcW w:type="dxa" w:w="1080"/>
            <w:vAlign w:val="center"/>
          </w:tcPr>
          <w:p>
            <w:pPr>
              <w:jc w:val="left"/>
            </w:pPr>
            <w:r>
              <w:rPr>
                <w:rFonts w:ascii="Times New Roman" w:hAnsi="Times New Roman"/>
                <w:sz w:val="18"/>
              </w:rPr>
              <w:t>2.4755145503466964e-21</w:t>
            </w:r>
          </w:p>
        </w:tc>
      </w:tr>
      <w:tr>
        <w:tc>
          <w:tcPr>
            <w:tcW w:type="dxa" w:w="1080"/>
            <w:vAlign w:val="center"/>
          </w:tcPr>
          <w:p>
            <w:pPr>
              <w:jc w:val="left"/>
            </w:pPr>
            <w:r>
              <w:rPr>
                <w:rFonts w:ascii="Times New Roman" w:hAnsi="Times New Roman"/>
                <w:sz w:val="18"/>
              </w:rPr>
              <w:t>MGYS00000983</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0.178</w:t>
            </w:r>
          </w:p>
        </w:tc>
        <w:tc>
          <w:tcPr>
            <w:tcW w:type="dxa" w:w="1080"/>
            <w:vAlign w:val="center"/>
          </w:tcPr>
          <w:p>
            <w:pPr>
              <w:jc w:val="left"/>
            </w:pPr>
            <w:r>
              <w:rPr>
                <w:rFonts w:ascii="Times New Roman" w:hAnsi="Times New Roman"/>
                <w:sz w:val="18"/>
              </w:rPr>
              <w:t>0.141</w:t>
            </w:r>
          </w:p>
        </w:tc>
        <w:tc>
          <w:tcPr>
            <w:tcW w:type="dxa" w:w="1080"/>
            <w:vAlign w:val="center"/>
          </w:tcPr>
          <w:p>
            <w:pPr>
              <w:jc w:val="left"/>
            </w:pPr>
            <w:r>
              <w:rPr>
                <w:rFonts w:ascii="Times New Roman" w:hAnsi="Times New Roman"/>
                <w:sz w:val="18"/>
              </w:rPr>
              <w:t>0.036</w:t>
            </w:r>
          </w:p>
        </w:tc>
        <w:tc>
          <w:tcPr>
            <w:tcW w:type="dxa" w:w="1080"/>
            <w:vAlign w:val="center"/>
          </w:tcPr>
          <w:p>
            <w:pPr>
              <w:jc w:val="left"/>
            </w:pPr>
            <w:r>
              <w:rPr>
                <w:rFonts w:ascii="Times New Roman" w:hAnsi="Times New Roman"/>
                <w:sz w:val="18"/>
              </w:rPr>
              <w:t>7.250624660443202e-39</w:t>
            </w:r>
          </w:p>
        </w:tc>
      </w:tr>
      <w:tr>
        <w:tc>
          <w:tcPr>
            <w:tcW w:type="dxa" w:w="1080"/>
            <w:vAlign w:val="center"/>
          </w:tcPr>
          <w:p>
            <w:pPr>
              <w:jc w:val="left"/>
            </w:pPr>
            <w:r>
              <w:rPr>
                <w:rFonts w:ascii="Times New Roman" w:hAnsi="Times New Roman"/>
                <w:sz w:val="18"/>
              </w:rPr>
              <w:t>MGYS00001347</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0.471</w:t>
            </w:r>
          </w:p>
        </w:tc>
        <w:tc>
          <w:tcPr>
            <w:tcW w:type="dxa" w:w="1080"/>
            <w:vAlign w:val="center"/>
          </w:tcPr>
          <w:p>
            <w:pPr>
              <w:jc w:val="left"/>
            </w:pPr>
            <w:r>
              <w:rPr>
                <w:rFonts w:ascii="Times New Roman" w:hAnsi="Times New Roman"/>
                <w:sz w:val="18"/>
              </w:rPr>
              <w:t>0.218</w:t>
            </w:r>
          </w:p>
        </w:tc>
        <w:tc>
          <w:tcPr>
            <w:tcW w:type="dxa" w:w="1080"/>
            <w:vAlign w:val="center"/>
          </w:tcPr>
          <w:p>
            <w:pPr>
              <w:jc w:val="left"/>
            </w:pPr>
            <w:r>
              <w:rPr>
                <w:rFonts w:ascii="Times New Roman" w:hAnsi="Times New Roman"/>
                <w:sz w:val="18"/>
              </w:rPr>
              <w:t>0.252</w:t>
            </w:r>
          </w:p>
        </w:tc>
        <w:tc>
          <w:tcPr>
            <w:tcW w:type="dxa" w:w="1080"/>
            <w:vAlign w:val="center"/>
          </w:tcPr>
          <w:p>
            <w:pPr>
              <w:jc w:val="left"/>
            </w:pPr>
            <w:r>
              <w:rPr>
                <w:rFonts w:ascii="Times New Roman" w:hAnsi="Times New Roman"/>
                <w:sz w:val="18"/>
              </w:rPr>
              <w:t>6.620371482312783e-66</w:t>
            </w:r>
          </w:p>
        </w:tc>
      </w:tr>
      <w:tr>
        <w:tc>
          <w:tcPr>
            <w:tcW w:type="dxa" w:w="1080"/>
            <w:vAlign w:val="center"/>
          </w:tcPr>
          <w:p>
            <w:pPr>
              <w:jc w:val="left"/>
            </w:pPr>
            <w:r>
              <w:rPr>
                <w:rFonts w:ascii="Times New Roman" w:hAnsi="Times New Roman"/>
                <w:sz w:val="18"/>
              </w:rPr>
              <w:t>MGYS00005740</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34</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0.400</w:t>
            </w:r>
          </w:p>
        </w:tc>
        <w:tc>
          <w:tcPr>
            <w:tcW w:type="dxa" w:w="1080"/>
            <w:vAlign w:val="center"/>
          </w:tcPr>
          <w:p>
            <w:pPr>
              <w:jc w:val="left"/>
            </w:pPr>
            <w:r>
              <w:rPr>
                <w:rFonts w:ascii="Times New Roman" w:hAnsi="Times New Roman"/>
                <w:sz w:val="18"/>
              </w:rPr>
              <w:t>0.339</w:t>
            </w:r>
          </w:p>
        </w:tc>
        <w:tc>
          <w:tcPr>
            <w:tcW w:type="dxa" w:w="1080"/>
            <w:vAlign w:val="center"/>
          </w:tcPr>
          <w:p>
            <w:pPr>
              <w:jc w:val="left"/>
            </w:pPr>
            <w:r>
              <w:rPr>
                <w:rFonts w:ascii="Times New Roman" w:hAnsi="Times New Roman"/>
                <w:sz w:val="18"/>
              </w:rPr>
              <w:t>0.062</w:t>
            </w:r>
          </w:p>
        </w:tc>
        <w:tc>
          <w:tcPr>
            <w:tcW w:type="dxa" w:w="1080"/>
            <w:vAlign w:val="center"/>
          </w:tcPr>
          <w:p>
            <w:pPr>
              <w:jc w:val="left"/>
            </w:pPr>
            <w:r>
              <w:rPr>
                <w:rFonts w:ascii="Times New Roman" w:hAnsi="Times New Roman"/>
                <w:sz w:val="18"/>
              </w:rPr>
              <w:t>3.2188836485147476e-07</w:t>
            </w:r>
          </w:p>
        </w:tc>
      </w:tr>
      <w:tr>
        <w:tc>
          <w:tcPr>
            <w:tcW w:type="dxa" w:w="1080"/>
            <w:vAlign w:val="center"/>
          </w:tcPr>
          <w:p>
            <w:pPr>
              <w:jc w:val="left"/>
            </w:pPr>
            <w:r>
              <w:rPr>
                <w:rFonts w:ascii="Times New Roman" w:hAnsi="Times New Roman"/>
                <w:sz w:val="18"/>
              </w:rPr>
              <w:t>MGYS00005726</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33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0.382</w:t>
            </w:r>
          </w:p>
        </w:tc>
        <w:tc>
          <w:tcPr>
            <w:tcW w:type="dxa" w:w="1080"/>
            <w:vAlign w:val="center"/>
          </w:tcPr>
          <w:p>
            <w:pPr>
              <w:jc w:val="left"/>
            </w:pPr>
            <w:r>
              <w:rPr>
                <w:rFonts w:ascii="Times New Roman" w:hAnsi="Times New Roman"/>
                <w:sz w:val="18"/>
              </w:rPr>
              <w:t>0.337</w:t>
            </w:r>
          </w:p>
        </w:tc>
        <w:tc>
          <w:tcPr>
            <w:tcW w:type="dxa" w:w="1080"/>
            <w:vAlign w:val="center"/>
          </w:tcPr>
          <w:p>
            <w:pPr>
              <w:jc w:val="left"/>
            </w:pPr>
            <w:r>
              <w:rPr>
                <w:rFonts w:ascii="Times New Roman" w:hAnsi="Times New Roman"/>
                <w:sz w:val="18"/>
              </w:rPr>
              <w:t>0.046</w:t>
            </w:r>
          </w:p>
        </w:tc>
        <w:tc>
          <w:tcPr>
            <w:tcW w:type="dxa" w:w="1080"/>
            <w:vAlign w:val="center"/>
          </w:tcPr>
          <w:p>
            <w:pPr>
              <w:jc w:val="left"/>
            </w:pPr>
            <w:r>
              <w:rPr>
                <w:rFonts w:ascii="Times New Roman" w:hAnsi="Times New Roman"/>
                <w:sz w:val="18"/>
              </w:rPr>
              <w:t>5.099480040371418e-05</w:t>
            </w:r>
          </w:p>
        </w:tc>
      </w:tr>
      <w:tr>
        <w:tc>
          <w:tcPr>
            <w:tcW w:type="dxa" w:w="1080"/>
            <w:vAlign w:val="center"/>
          </w:tcPr>
          <w:p>
            <w:pPr>
              <w:jc w:val="left"/>
            </w:pPr>
            <w:r>
              <w:rPr>
                <w:rFonts w:ascii="Times New Roman" w:hAnsi="Times New Roman"/>
                <w:sz w:val="18"/>
              </w:rPr>
              <w:t>MGYS00005169</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0.311</w:t>
            </w:r>
          </w:p>
        </w:tc>
        <w:tc>
          <w:tcPr>
            <w:tcW w:type="dxa" w:w="1080"/>
            <w:vAlign w:val="center"/>
          </w:tcPr>
          <w:p>
            <w:pPr>
              <w:jc w:val="left"/>
            </w:pPr>
            <w:r>
              <w:rPr>
                <w:rFonts w:ascii="Times New Roman" w:hAnsi="Times New Roman"/>
                <w:sz w:val="18"/>
              </w:rPr>
              <w:t>0.171</w:t>
            </w:r>
          </w:p>
        </w:tc>
        <w:tc>
          <w:tcPr>
            <w:tcW w:type="dxa" w:w="1080"/>
            <w:vAlign w:val="center"/>
          </w:tcPr>
          <w:p>
            <w:pPr>
              <w:jc w:val="left"/>
            </w:pPr>
            <w:r>
              <w:rPr>
                <w:rFonts w:ascii="Times New Roman" w:hAnsi="Times New Roman"/>
                <w:sz w:val="18"/>
              </w:rPr>
              <w:t>0.140</w:t>
            </w:r>
          </w:p>
        </w:tc>
        <w:tc>
          <w:tcPr>
            <w:tcW w:type="dxa" w:w="1080"/>
            <w:vAlign w:val="center"/>
          </w:tcPr>
          <w:p>
            <w:pPr>
              <w:jc w:val="left"/>
            </w:pPr>
            <w:r>
              <w:rPr>
                <w:rFonts w:ascii="Times New Roman" w:hAnsi="Times New Roman"/>
                <w:sz w:val="18"/>
              </w:rPr>
              <w:t>2.3653008551996965e-59</w:t>
            </w:r>
          </w:p>
        </w:tc>
      </w:tr>
      <w:tr>
        <w:tc>
          <w:tcPr>
            <w:tcW w:type="dxa" w:w="1080"/>
            <w:vAlign w:val="center"/>
          </w:tcPr>
          <w:p>
            <w:pPr>
              <w:jc w:val="left"/>
            </w:pPr>
            <w:r>
              <w:rPr>
                <w:rFonts w:ascii="Times New Roman" w:hAnsi="Times New Roman"/>
                <w:sz w:val="18"/>
              </w:rPr>
              <w:t>MGYS00005151</w:t>
            </w:r>
          </w:p>
        </w:tc>
        <w:tc>
          <w:tcPr>
            <w:tcW w:type="dxa" w:w="1080"/>
            <w:vAlign w:val="center"/>
          </w:tcPr>
          <w:p>
            <w:pPr>
              <w:jc w:val="left"/>
            </w:pPr>
            <w:r>
              <w:rPr>
                <w:rFonts w:ascii="Times New Roman" w:hAnsi="Times New Roman"/>
                <w:sz w:val="18"/>
              </w:rPr>
              <w:t>root:Host-associated:Plants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0.348</w:t>
            </w:r>
          </w:p>
        </w:tc>
        <w:tc>
          <w:tcPr>
            <w:tcW w:type="dxa" w:w="1080"/>
            <w:vAlign w:val="center"/>
          </w:tcPr>
          <w:p>
            <w:pPr>
              <w:jc w:val="left"/>
            </w:pPr>
            <w:r>
              <w:rPr>
                <w:rFonts w:ascii="Times New Roman" w:hAnsi="Times New Roman"/>
                <w:sz w:val="18"/>
              </w:rPr>
              <w:t>0.111</w:t>
            </w:r>
          </w:p>
        </w:tc>
        <w:tc>
          <w:tcPr>
            <w:tcW w:type="dxa" w:w="1080"/>
            <w:vAlign w:val="center"/>
          </w:tcPr>
          <w:p>
            <w:pPr>
              <w:jc w:val="left"/>
            </w:pPr>
            <w:r>
              <w:rPr>
                <w:rFonts w:ascii="Times New Roman" w:hAnsi="Times New Roman"/>
                <w:sz w:val="18"/>
              </w:rPr>
              <w:t>0.238</w:t>
            </w:r>
          </w:p>
        </w:tc>
        <w:tc>
          <w:tcPr>
            <w:tcW w:type="dxa" w:w="1080"/>
            <w:vAlign w:val="center"/>
          </w:tcPr>
          <w:p>
            <w:pPr>
              <w:jc w:val="left"/>
            </w:pPr>
            <w:r>
              <w:rPr>
                <w:rFonts w:ascii="Times New Roman" w:hAnsi="Times New Roman"/>
                <w:sz w:val="18"/>
              </w:rPr>
              <w:t>6.538056051035535e-60</w:t>
            </w:r>
          </w:p>
        </w:tc>
      </w:tr>
      <w:tr>
        <w:tc>
          <w:tcPr>
            <w:tcW w:type="dxa" w:w="1080"/>
            <w:vAlign w:val="center"/>
          </w:tcPr>
          <w:p>
            <w:pPr>
              <w:jc w:val="left"/>
            </w:pPr>
            <w:r>
              <w:rPr>
                <w:rFonts w:ascii="Times New Roman" w:hAnsi="Times New Roman"/>
                <w:sz w:val="18"/>
              </w:rPr>
              <w:t>MGYS00006750</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340</w:t>
            </w:r>
          </w:p>
        </w:tc>
        <w:tc>
          <w:tcPr>
            <w:tcW w:type="dxa" w:w="1080"/>
            <w:vAlign w:val="center"/>
          </w:tcPr>
          <w:p>
            <w:pPr>
              <w:jc w:val="left"/>
            </w:pPr>
            <w:r>
              <w:rPr>
                <w:rFonts w:ascii="Times New Roman" w:hAnsi="Times New Roman"/>
                <w:sz w:val="18"/>
              </w:rPr>
              <w:t>89</w:t>
            </w:r>
          </w:p>
        </w:tc>
        <w:tc>
          <w:tcPr>
            <w:tcW w:type="dxa" w:w="1080"/>
            <w:vAlign w:val="center"/>
          </w:tcPr>
          <w:p>
            <w:pPr>
              <w:jc w:val="left"/>
            </w:pPr>
            <w:r>
              <w:rPr>
                <w:rFonts w:ascii="Times New Roman" w:hAnsi="Times New Roman"/>
                <w:sz w:val="18"/>
              </w:rPr>
              <w:t>0.142</w:t>
            </w:r>
          </w:p>
        </w:tc>
        <w:tc>
          <w:tcPr>
            <w:tcW w:type="dxa" w:w="1080"/>
            <w:vAlign w:val="center"/>
          </w:tcPr>
          <w:p>
            <w:pPr>
              <w:jc w:val="left"/>
            </w:pPr>
            <w:r>
              <w:rPr>
                <w:rFonts w:ascii="Times New Roman" w:hAnsi="Times New Roman"/>
                <w:sz w:val="18"/>
              </w:rPr>
              <w:t>0.135</w:t>
            </w:r>
          </w:p>
        </w:tc>
        <w:tc>
          <w:tcPr>
            <w:tcW w:type="dxa" w:w="1080"/>
            <w:vAlign w:val="center"/>
          </w:tcPr>
          <w:p>
            <w:pPr>
              <w:jc w:val="left"/>
            </w:pPr>
            <w:r>
              <w:rPr>
                <w:rFonts w:ascii="Times New Roman" w:hAnsi="Times New Roman"/>
                <w:sz w:val="18"/>
              </w:rPr>
              <w:t>0.007</w:t>
            </w:r>
          </w:p>
        </w:tc>
        <w:tc>
          <w:tcPr>
            <w:tcW w:type="dxa" w:w="1080"/>
            <w:vAlign w:val="center"/>
          </w:tcPr>
          <w:p>
            <w:pPr>
              <w:jc w:val="left"/>
            </w:pPr>
            <w:r>
              <w:rPr>
                <w:rFonts w:ascii="Times New Roman" w:hAnsi="Times New Roman"/>
                <w:sz w:val="18"/>
              </w:rPr>
              <w:t>1.1556877632363245e-12</w:t>
            </w:r>
          </w:p>
        </w:tc>
      </w:tr>
      <w:tr>
        <w:tc>
          <w:tcPr>
            <w:tcW w:type="dxa" w:w="1080"/>
            <w:vAlign w:val="center"/>
          </w:tcPr>
          <w:p>
            <w:pPr>
              <w:jc w:val="left"/>
            </w:pPr>
            <w:r>
              <w:rPr>
                <w:rFonts w:ascii="Times New Roman" w:hAnsi="Times New Roman"/>
                <w:sz w:val="18"/>
              </w:rPr>
              <w:t>MGYS00006533</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94</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0.404</w:t>
            </w:r>
          </w:p>
        </w:tc>
        <w:tc>
          <w:tcPr>
            <w:tcW w:type="dxa" w:w="1080"/>
            <w:vAlign w:val="center"/>
          </w:tcPr>
          <w:p>
            <w:pPr>
              <w:jc w:val="left"/>
            </w:pPr>
            <w:r>
              <w:rPr>
                <w:rFonts w:ascii="Times New Roman" w:hAnsi="Times New Roman"/>
                <w:sz w:val="18"/>
              </w:rPr>
              <w:t>0.322</w:t>
            </w:r>
          </w:p>
        </w:tc>
        <w:tc>
          <w:tcPr>
            <w:tcW w:type="dxa" w:w="1080"/>
            <w:vAlign w:val="center"/>
          </w:tcPr>
          <w:p>
            <w:pPr>
              <w:jc w:val="left"/>
            </w:pPr>
            <w:r>
              <w:rPr>
                <w:rFonts w:ascii="Times New Roman" w:hAnsi="Times New Roman"/>
                <w:sz w:val="18"/>
              </w:rPr>
              <w:t>0.081</w:t>
            </w:r>
          </w:p>
        </w:tc>
        <w:tc>
          <w:tcPr>
            <w:tcW w:type="dxa" w:w="1080"/>
            <w:vAlign w:val="center"/>
          </w:tcPr>
          <w:p>
            <w:pPr>
              <w:jc w:val="left"/>
            </w:pPr>
            <w:r>
              <w:rPr>
                <w:rFonts w:ascii="Times New Roman" w:hAnsi="Times New Roman"/>
                <w:sz w:val="18"/>
              </w:rPr>
              <w:t>2.1203049163202955e-09</w:t>
            </w:r>
          </w:p>
        </w:tc>
      </w:tr>
      <w:tr>
        <w:tc>
          <w:tcPr>
            <w:tcW w:type="dxa" w:w="1080"/>
            <w:vAlign w:val="center"/>
          </w:tcPr>
          <w:p>
            <w:pPr>
              <w:jc w:val="left"/>
            </w:pPr>
            <w:r>
              <w:rPr>
                <w:rFonts w:ascii="Times New Roman" w:hAnsi="Times New Roman"/>
                <w:sz w:val="18"/>
              </w:rPr>
              <w:t>MGYS00006532</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40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0.478</w:t>
            </w:r>
          </w:p>
        </w:tc>
        <w:tc>
          <w:tcPr>
            <w:tcW w:type="dxa" w:w="1080"/>
            <w:vAlign w:val="center"/>
          </w:tcPr>
          <w:p>
            <w:pPr>
              <w:jc w:val="left"/>
            </w:pPr>
            <w:r>
              <w:rPr>
                <w:rFonts w:ascii="Times New Roman" w:hAnsi="Times New Roman"/>
                <w:sz w:val="18"/>
              </w:rPr>
              <w:t>0.252</w:t>
            </w:r>
          </w:p>
        </w:tc>
        <w:tc>
          <w:tcPr>
            <w:tcW w:type="dxa" w:w="1080"/>
            <w:vAlign w:val="center"/>
          </w:tcPr>
          <w:p>
            <w:pPr>
              <w:jc w:val="left"/>
            </w:pPr>
            <w:r>
              <w:rPr>
                <w:rFonts w:ascii="Times New Roman" w:hAnsi="Times New Roman"/>
                <w:sz w:val="18"/>
              </w:rPr>
              <w:t>0.226</w:t>
            </w:r>
          </w:p>
        </w:tc>
        <w:tc>
          <w:tcPr>
            <w:tcW w:type="dxa" w:w="1080"/>
            <w:vAlign w:val="center"/>
          </w:tcPr>
          <w:p>
            <w:pPr>
              <w:jc w:val="left"/>
            </w:pPr>
            <w:r>
              <w:rPr>
                <w:rFonts w:ascii="Times New Roman" w:hAnsi="Times New Roman"/>
                <w:sz w:val="18"/>
              </w:rPr>
              <w:t>5.723268259316683e-08</w:t>
            </w:r>
          </w:p>
        </w:tc>
      </w:tr>
      <w:tr>
        <w:tc>
          <w:tcPr>
            <w:tcW w:type="dxa" w:w="1080"/>
            <w:vAlign w:val="center"/>
          </w:tcPr>
          <w:p>
            <w:pPr>
              <w:jc w:val="left"/>
            </w:pPr>
            <w:r>
              <w:rPr>
                <w:rFonts w:ascii="Times New Roman" w:hAnsi="Times New Roman"/>
                <w:sz w:val="18"/>
              </w:rPr>
              <w:t>MGYS00005766</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138</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0.474</w:t>
            </w:r>
          </w:p>
        </w:tc>
        <w:tc>
          <w:tcPr>
            <w:tcW w:type="dxa" w:w="1080"/>
            <w:vAlign w:val="center"/>
          </w:tcPr>
          <w:p>
            <w:pPr>
              <w:jc w:val="left"/>
            </w:pPr>
            <w:r>
              <w:rPr>
                <w:rFonts w:ascii="Times New Roman" w:hAnsi="Times New Roman"/>
                <w:sz w:val="18"/>
              </w:rPr>
              <w:t>0.245</w:t>
            </w:r>
          </w:p>
        </w:tc>
        <w:tc>
          <w:tcPr>
            <w:tcW w:type="dxa" w:w="1080"/>
            <w:vAlign w:val="center"/>
          </w:tcPr>
          <w:p>
            <w:pPr>
              <w:jc w:val="left"/>
            </w:pPr>
            <w:r>
              <w:rPr>
                <w:rFonts w:ascii="Times New Roman" w:hAnsi="Times New Roman"/>
                <w:sz w:val="18"/>
              </w:rPr>
              <w:t>0.229</w:t>
            </w:r>
          </w:p>
        </w:tc>
        <w:tc>
          <w:tcPr>
            <w:tcW w:type="dxa" w:w="1080"/>
            <w:vAlign w:val="center"/>
          </w:tcPr>
          <w:p>
            <w:pPr>
              <w:jc w:val="left"/>
            </w:pPr>
            <w:r>
              <w:rPr>
                <w:rFonts w:ascii="Times New Roman" w:hAnsi="Times New Roman"/>
                <w:sz w:val="18"/>
              </w:rPr>
              <w:t>7.806550735727007e-23</w:t>
            </w:r>
          </w:p>
        </w:tc>
      </w:tr>
      <w:tr>
        <w:tc>
          <w:tcPr>
            <w:tcW w:type="dxa" w:w="1080"/>
            <w:vAlign w:val="center"/>
          </w:tcPr>
          <w:p>
            <w:pPr>
              <w:jc w:val="left"/>
            </w:pPr>
            <w:r>
              <w:rPr>
                <w:rFonts w:ascii="Times New Roman" w:hAnsi="Times New Roman"/>
                <w:sz w:val="18"/>
              </w:rPr>
              <w:t>MGYS00006062</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220</w:t>
            </w:r>
          </w:p>
        </w:tc>
        <w:tc>
          <w:tcPr>
            <w:tcW w:type="dxa" w:w="1080"/>
            <w:vAlign w:val="center"/>
          </w:tcPr>
          <w:p>
            <w:pPr>
              <w:jc w:val="left"/>
            </w:pPr>
            <w:r>
              <w:rPr>
                <w:rFonts w:ascii="Times New Roman" w:hAnsi="Times New Roman"/>
                <w:sz w:val="18"/>
              </w:rPr>
              <w:t>92</w:t>
            </w:r>
          </w:p>
        </w:tc>
        <w:tc>
          <w:tcPr>
            <w:tcW w:type="dxa" w:w="1080"/>
            <w:vAlign w:val="center"/>
          </w:tcPr>
          <w:p>
            <w:pPr>
              <w:jc w:val="left"/>
            </w:pPr>
            <w:r>
              <w:rPr>
                <w:rFonts w:ascii="Times New Roman" w:hAnsi="Times New Roman"/>
                <w:sz w:val="18"/>
              </w:rPr>
              <w:t>0.186</w:t>
            </w:r>
          </w:p>
        </w:tc>
        <w:tc>
          <w:tcPr>
            <w:tcW w:type="dxa" w:w="1080"/>
            <w:vAlign w:val="center"/>
          </w:tcPr>
          <w:p>
            <w:pPr>
              <w:jc w:val="left"/>
            </w:pPr>
            <w:r>
              <w:rPr>
                <w:rFonts w:ascii="Times New Roman" w:hAnsi="Times New Roman"/>
                <w:sz w:val="18"/>
              </w:rPr>
              <w:t>0.166</w:t>
            </w:r>
          </w:p>
        </w:tc>
        <w:tc>
          <w:tcPr>
            <w:tcW w:type="dxa" w:w="1080"/>
            <w:vAlign w:val="center"/>
          </w:tcPr>
          <w:p>
            <w:pPr>
              <w:jc w:val="left"/>
            </w:pPr>
            <w:r>
              <w:rPr>
                <w:rFonts w:ascii="Times New Roman" w:hAnsi="Times New Roman"/>
                <w:sz w:val="18"/>
              </w:rPr>
              <w:t>0.020</w:t>
            </w:r>
          </w:p>
        </w:tc>
        <w:tc>
          <w:tcPr>
            <w:tcW w:type="dxa" w:w="1080"/>
            <w:vAlign w:val="center"/>
          </w:tcPr>
          <w:p>
            <w:pPr>
              <w:jc w:val="left"/>
            </w:pPr>
            <w:r>
              <w:rPr>
                <w:rFonts w:ascii="Times New Roman" w:hAnsi="Times New Roman"/>
                <w:sz w:val="18"/>
              </w:rPr>
              <w:t>2.1652952739860382e-13</w:t>
            </w:r>
          </w:p>
        </w:tc>
      </w:tr>
      <w:tr>
        <w:tc>
          <w:tcPr>
            <w:tcW w:type="dxa" w:w="1080"/>
            <w:vAlign w:val="center"/>
          </w:tcPr>
          <w:p>
            <w:pPr>
              <w:jc w:val="left"/>
            </w:pPr>
            <w:r>
              <w:rPr>
                <w:rFonts w:ascii="Times New Roman" w:hAnsi="Times New Roman"/>
                <w:sz w:val="18"/>
              </w:rPr>
              <w:t>MGYS00006042</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355</w:t>
            </w:r>
          </w:p>
        </w:tc>
        <w:tc>
          <w:tcPr>
            <w:tcW w:type="dxa" w:w="1080"/>
            <w:vAlign w:val="center"/>
          </w:tcPr>
          <w:p>
            <w:pPr>
              <w:jc w:val="left"/>
            </w:pPr>
            <w:r>
              <w:rPr>
                <w:rFonts w:ascii="Times New Roman" w:hAnsi="Times New Roman"/>
                <w:sz w:val="18"/>
              </w:rPr>
              <w:t>96</w:t>
            </w:r>
          </w:p>
        </w:tc>
        <w:tc>
          <w:tcPr>
            <w:tcW w:type="dxa" w:w="1080"/>
            <w:vAlign w:val="center"/>
          </w:tcPr>
          <w:p>
            <w:pPr>
              <w:jc w:val="left"/>
            </w:pPr>
            <w:r>
              <w:rPr>
                <w:rFonts w:ascii="Times New Roman" w:hAnsi="Times New Roman"/>
                <w:sz w:val="18"/>
              </w:rPr>
              <w:t>0.284</w:t>
            </w:r>
          </w:p>
        </w:tc>
        <w:tc>
          <w:tcPr>
            <w:tcW w:type="dxa" w:w="1080"/>
            <w:vAlign w:val="center"/>
          </w:tcPr>
          <w:p>
            <w:pPr>
              <w:jc w:val="left"/>
            </w:pPr>
            <w:r>
              <w:rPr>
                <w:rFonts w:ascii="Times New Roman" w:hAnsi="Times New Roman"/>
                <w:sz w:val="18"/>
              </w:rPr>
              <w:t>0.124</w:t>
            </w:r>
          </w:p>
        </w:tc>
        <w:tc>
          <w:tcPr>
            <w:tcW w:type="dxa" w:w="1080"/>
            <w:vAlign w:val="center"/>
          </w:tcPr>
          <w:p>
            <w:pPr>
              <w:jc w:val="left"/>
            </w:pPr>
            <w:r>
              <w:rPr>
                <w:rFonts w:ascii="Times New Roman" w:hAnsi="Times New Roman"/>
                <w:sz w:val="18"/>
              </w:rPr>
              <w:t>0.160</w:t>
            </w:r>
          </w:p>
        </w:tc>
        <w:tc>
          <w:tcPr>
            <w:tcW w:type="dxa" w:w="1080"/>
            <w:vAlign w:val="center"/>
          </w:tcPr>
          <w:p>
            <w:pPr>
              <w:jc w:val="left"/>
            </w:pPr>
            <w:r>
              <w:rPr>
                <w:rFonts w:ascii="Times New Roman" w:hAnsi="Times New Roman"/>
                <w:sz w:val="18"/>
              </w:rPr>
              <w:t>1.1028252358036625e-43</w:t>
            </w:r>
          </w:p>
        </w:tc>
      </w:tr>
      <w:tr>
        <w:tc>
          <w:tcPr>
            <w:tcW w:type="dxa" w:w="1080"/>
            <w:vAlign w:val="center"/>
          </w:tcPr>
          <w:p>
            <w:pPr>
              <w:jc w:val="left"/>
            </w:pPr>
            <w:r>
              <w:rPr>
                <w:rFonts w:ascii="Times New Roman" w:hAnsi="Times New Roman"/>
                <w:sz w:val="18"/>
              </w:rPr>
              <w:t>MGYS00005621</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60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0.265</w:t>
            </w:r>
          </w:p>
        </w:tc>
        <w:tc>
          <w:tcPr>
            <w:tcW w:type="dxa" w:w="1080"/>
            <w:vAlign w:val="center"/>
          </w:tcPr>
          <w:p>
            <w:pPr>
              <w:jc w:val="left"/>
            </w:pPr>
            <w:r>
              <w:rPr>
                <w:rFonts w:ascii="Times New Roman" w:hAnsi="Times New Roman"/>
                <w:sz w:val="18"/>
              </w:rPr>
              <w:t>0.173</w:t>
            </w:r>
          </w:p>
        </w:tc>
        <w:tc>
          <w:tcPr>
            <w:tcW w:type="dxa" w:w="1080"/>
            <w:vAlign w:val="center"/>
          </w:tcPr>
          <w:p>
            <w:pPr>
              <w:jc w:val="left"/>
            </w:pPr>
            <w:r>
              <w:rPr>
                <w:rFonts w:ascii="Times New Roman" w:hAnsi="Times New Roman"/>
                <w:sz w:val="18"/>
              </w:rPr>
              <w:t>0.092</w:t>
            </w:r>
          </w:p>
        </w:tc>
        <w:tc>
          <w:tcPr>
            <w:tcW w:type="dxa" w:w="1080"/>
            <w:vAlign w:val="center"/>
          </w:tcPr>
          <w:p>
            <w:pPr>
              <w:jc w:val="left"/>
            </w:pPr>
            <w:r>
              <w:rPr>
                <w:rFonts w:ascii="Times New Roman" w:hAnsi="Times New Roman"/>
                <w:sz w:val="18"/>
              </w:rPr>
              <w:t>1.0181154208756968e-06</w:t>
            </w:r>
          </w:p>
        </w:tc>
      </w:tr>
      <w:tr>
        <w:tc>
          <w:tcPr>
            <w:tcW w:type="dxa" w:w="1080"/>
            <w:vAlign w:val="center"/>
          </w:tcPr>
          <w:p>
            <w:pPr>
              <w:jc w:val="left"/>
            </w:pPr>
            <w:r>
              <w:rPr>
                <w:rFonts w:ascii="Times New Roman" w:hAnsi="Times New Roman"/>
                <w:sz w:val="18"/>
              </w:rPr>
              <w:t>MGYS00005611</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117</w:t>
            </w:r>
          </w:p>
        </w:tc>
        <w:tc>
          <w:tcPr>
            <w:tcW w:type="dxa" w:w="1080"/>
            <w:vAlign w:val="center"/>
          </w:tcPr>
          <w:p>
            <w:pPr>
              <w:jc w:val="left"/>
            </w:pPr>
            <w:r>
              <w:rPr>
                <w:rFonts w:ascii="Times New Roman" w:hAnsi="Times New Roman"/>
                <w:sz w:val="18"/>
              </w:rPr>
              <w:t>115</w:t>
            </w:r>
          </w:p>
        </w:tc>
        <w:tc>
          <w:tcPr>
            <w:tcW w:type="dxa" w:w="1080"/>
            <w:vAlign w:val="center"/>
          </w:tcPr>
          <w:p>
            <w:pPr>
              <w:jc w:val="left"/>
            </w:pPr>
            <w:r>
              <w:rPr>
                <w:rFonts w:ascii="Times New Roman" w:hAnsi="Times New Roman"/>
                <w:sz w:val="18"/>
              </w:rPr>
              <w:t>0.334</w:t>
            </w:r>
          </w:p>
        </w:tc>
        <w:tc>
          <w:tcPr>
            <w:tcW w:type="dxa" w:w="1080"/>
            <w:vAlign w:val="center"/>
          </w:tcPr>
          <w:p>
            <w:pPr>
              <w:jc w:val="left"/>
            </w:pPr>
            <w:r>
              <w:rPr>
                <w:rFonts w:ascii="Times New Roman" w:hAnsi="Times New Roman"/>
                <w:sz w:val="18"/>
              </w:rPr>
              <w:t>0.178</w:t>
            </w:r>
          </w:p>
        </w:tc>
        <w:tc>
          <w:tcPr>
            <w:tcW w:type="dxa" w:w="1080"/>
            <w:vAlign w:val="center"/>
          </w:tcPr>
          <w:p>
            <w:pPr>
              <w:jc w:val="left"/>
            </w:pPr>
            <w:r>
              <w:rPr>
                <w:rFonts w:ascii="Times New Roman" w:hAnsi="Times New Roman"/>
                <w:sz w:val="18"/>
              </w:rPr>
              <w:t>0.156</w:t>
            </w:r>
          </w:p>
        </w:tc>
        <w:tc>
          <w:tcPr>
            <w:tcW w:type="dxa" w:w="1080"/>
            <w:vAlign w:val="center"/>
          </w:tcPr>
          <w:p>
            <w:pPr>
              <w:jc w:val="left"/>
            </w:pPr>
            <w:r>
              <w:rPr>
                <w:rFonts w:ascii="Times New Roman" w:hAnsi="Times New Roman"/>
                <w:sz w:val="18"/>
              </w:rPr>
              <w:t>3.79430763036704e-14</w:t>
            </w:r>
          </w:p>
        </w:tc>
      </w:tr>
      <w:tr>
        <w:tc>
          <w:tcPr>
            <w:tcW w:type="dxa" w:w="1080"/>
            <w:vAlign w:val="center"/>
          </w:tcPr>
          <w:p>
            <w:pPr>
              <w:jc w:val="left"/>
            </w:pPr>
            <w:r>
              <w:rPr>
                <w:rFonts w:ascii="Times New Roman" w:hAnsi="Times New Roman"/>
                <w:sz w:val="18"/>
              </w:rPr>
              <w:t>MGYS00005610</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251</w:t>
            </w:r>
          </w:p>
        </w:tc>
        <w:tc>
          <w:tcPr>
            <w:tcW w:type="dxa" w:w="1080"/>
            <w:vAlign w:val="center"/>
          </w:tcPr>
          <w:p>
            <w:pPr>
              <w:jc w:val="left"/>
            </w:pPr>
            <w:r>
              <w:rPr>
                <w:rFonts w:ascii="Times New Roman" w:hAnsi="Times New Roman"/>
                <w:sz w:val="18"/>
              </w:rPr>
              <w:t>87</w:t>
            </w:r>
          </w:p>
        </w:tc>
        <w:tc>
          <w:tcPr>
            <w:tcW w:type="dxa" w:w="1080"/>
            <w:vAlign w:val="center"/>
          </w:tcPr>
          <w:p>
            <w:pPr>
              <w:jc w:val="left"/>
            </w:pPr>
            <w:r>
              <w:rPr>
                <w:rFonts w:ascii="Times New Roman" w:hAnsi="Times New Roman"/>
                <w:sz w:val="18"/>
              </w:rPr>
              <w:t>0.376</w:t>
            </w:r>
          </w:p>
        </w:tc>
        <w:tc>
          <w:tcPr>
            <w:tcW w:type="dxa" w:w="1080"/>
            <w:vAlign w:val="center"/>
          </w:tcPr>
          <w:p>
            <w:pPr>
              <w:jc w:val="left"/>
            </w:pPr>
            <w:r>
              <w:rPr>
                <w:rFonts w:ascii="Times New Roman" w:hAnsi="Times New Roman"/>
                <w:sz w:val="18"/>
              </w:rPr>
              <w:t>0.317</w:t>
            </w:r>
          </w:p>
        </w:tc>
        <w:tc>
          <w:tcPr>
            <w:tcW w:type="dxa" w:w="1080"/>
            <w:vAlign w:val="center"/>
          </w:tcPr>
          <w:p>
            <w:pPr>
              <w:jc w:val="left"/>
            </w:pPr>
            <w:r>
              <w:rPr>
                <w:rFonts w:ascii="Times New Roman" w:hAnsi="Times New Roman"/>
                <w:sz w:val="18"/>
              </w:rPr>
              <w:t>0.059</w:t>
            </w:r>
          </w:p>
        </w:tc>
        <w:tc>
          <w:tcPr>
            <w:tcW w:type="dxa" w:w="1080"/>
            <w:vAlign w:val="center"/>
          </w:tcPr>
          <w:p>
            <w:pPr>
              <w:jc w:val="left"/>
            </w:pPr>
            <w:r>
              <w:rPr>
                <w:rFonts w:ascii="Times New Roman" w:hAnsi="Times New Roman"/>
                <w:sz w:val="18"/>
              </w:rPr>
              <w:t>1.1443357306387731e-14</w:t>
            </w:r>
          </w:p>
        </w:tc>
      </w:tr>
      <w:tr>
        <w:tc>
          <w:tcPr>
            <w:tcW w:type="dxa" w:w="1080"/>
            <w:vAlign w:val="center"/>
          </w:tcPr>
          <w:p>
            <w:pPr>
              <w:jc w:val="left"/>
            </w:pPr>
            <w:r>
              <w:rPr>
                <w:rFonts w:ascii="Times New Roman" w:hAnsi="Times New Roman"/>
                <w:sz w:val="18"/>
              </w:rPr>
              <w:t>MGYS00005609</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314</w:t>
            </w:r>
          </w:p>
        </w:tc>
        <w:tc>
          <w:tcPr>
            <w:tcW w:type="dxa" w:w="1080"/>
            <w:vAlign w:val="center"/>
          </w:tcPr>
          <w:p>
            <w:pPr>
              <w:jc w:val="left"/>
            </w:pPr>
            <w:r>
              <w:rPr>
                <w:rFonts w:ascii="Times New Roman" w:hAnsi="Times New Roman"/>
                <w:sz w:val="18"/>
              </w:rPr>
              <w:t>68</w:t>
            </w:r>
          </w:p>
        </w:tc>
        <w:tc>
          <w:tcPr>
            <w:tcW w:type="dxa" w:w="1080"/>
            <w:vAlign w:val="center"/>
          </w:tcPr>
          <w:p>
            <w:pPr>
              <w:jc w:val="left"/>
            </w:pPr>
            <w:r>
              <w:rPr>
                <w:rFonts w:ascii="Times New Roman" w:hAnsi="Times New Roman"/>
                <w:sz w:val="18"/>
              </w:rPr>
              <w:t>0.470</w:t>
            </w:r>
          </w:p>
        </w:tc>
        <w:tc>
          <w:tcPr>
            <w:tcW w:type="dxa" w:w="1080"/>
            <w:vAlign w:val="center"/>
          </w:tcPr>
          <w:p>
            <w:pPr>
              <w:jc w:val="left"/>
            </w:pPr>
            <w:r>
              <w:rPr>
                <w:rFonts w:ascii="Times New Roman" w:hAnsi="Times New Roman"/>
                <w:sz w:val="18"/>
              </w:rPr>
              <w:t>0.395</w:t>
            </w:r>
          </w:p>
        </w:tc>
        <w:tc>
          <w:tcPr>
            <w:tcW w:type="dxa" w:w="1080"/>
            <w:vAlign w:val="center"/>
          </w:tcPr>
          <w:p>
            <w:pPr>
              <w:jc w:val="left"/>
            </w:pPr>
            <w:r>
              <w:rPr>
                <w:rFonts w:ascii="Times New Roman" w:hAnsi="Times New Roman"/>
                <w:sz w:val="18"/>
              </w:rPr>
              <w:t>0.075</w:t>
            </w:r>
          </w:p>
        </w:tc>
        <w:tc>
          <w:tcPr>
            <w:tcW w:type="dxa" w:w="1080"/>
            <w:vAlign w:val="center"/>
          </w:tcPr>
          <w:p>
            <w:pPr>
              <w:jc w:val="left"/>
            </w:pPr>
            <w:r>
              <w:rPr>
                <w:rFonts w:ascii="Times New Roman" w:hAnsi="Times New Roman"/>
                <w:sz w:val="18"/>
              </w:rPr>
              <w:t>1.3785359922199967e-23</w:t>
            </w:r>
          </w:p>
        </w:tc>
      </w:tr>
      <w:tr>
        <w:tc>
          <w:tcPr>
            <w:tcW w:type="dxa" w:w="1080"/>
            <w:vAlign w:val="center"/>
          </w:tcPr>
          <w:p>
            <w:pPr>
              <w:jc w:val="left"/>
            </w:pPr>
            <w:r>
              <w:rPr>
                <w:rFonts w:ascii="Times New Roman" w:hAnsi="Times New Roman"/>
                <w:sz w:val="18"/>
              </w:rPr>
              <w:t>MGYS00005600</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286</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0.270</w:t>
            </w:r>
          </w:p>
        </w:tc>
        <w:tc>
          <w:tcPr>
            <w:tcW w:type="dxa" w:w="1080"/>
            <w:vAlign w:val="center"/>
          </w:tcPr>
          <w:p>
            <w:pPr>
              <w:jc w:val="left"/>
            </w:pPr>
            <w:r>
              <w:rPr>
                <w:rFonts w:ascii="Times New Roman" w:hAnsi="Times New Roman"/>
                <w:sz w:val="18"/>
              </w:rPr>
              <w:t>0.175</w:t>
            </w:r>
          </w:p>
        </w:tc>
        <w:tc>
          <w:tcPr>
            <w:tcW w:type="dxa" w:w="1080"/>
            <w:vAlign w:val="center"/>
          </w:tcPr>
          <w:p>
            <w:pPr>
              <w:jc w:val="left"/>
            </w:pPr>
            <w:r>
              <w:rPr>
                <w:rFonts w:ascii="Times New Roman" w:hAnsi="Times New Roman"/>
                <w:sz w:val="18"/>
              </w:rPr>
              <w:t>0.095</w:t>
            </w:r>
          </w:p>
        </w:tc>
        <w:tc>
          <w:tcPr>
            <w:tcW w:type="dxa" w:w="1080"/>
            <w:vAlign w:val="center"/>
          </w:tcPr>
          <w:p>
            <w:pPr>
              <w:jc w:val="left"/>
            </w:pPr>
            <w:r>
              <w:rPr>
                <w:rFonts w:ascii="Times New Roman" w:hAnsi="Times New Roman"/>
                <w:sz w:val="18"/>
              </w:rPr>
              <w:t>2.8587965104295026e-40</w:t>
            </w:r>
          </w:p>
        </w:tc>
      </w:tr>
      <w:tr>
        <w:tc>
          <w:tcPr>
            <w:tcW w:type="dxa" w:w="1080"/>
            <w:vAlign w:val="center"/>
          </w:tcPr>
          <w:p>
            <w:pPr>
              <w:jc w:val="left"/>
            </w:pPr>
            <w:r>
              <w:rPr>
                <w:rFonts w:ascii="Times New Roman" w:hAnsi="Times New Roman"/>
                <w:sz w:val="18"/>
              </w:rPr>
              <w:t>MGYS00005593</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129</w:t>
            </w:r>
          </w:p>
        </w:tc>
        <w:tc>
          <w:tcPr>
            <w:tcW w:type="dxa" w:w="1080"/>
            <w:vAlign w:val="center"/>
          </w:tcPr>
          <w:p>
            <w:pPr>
              <w:jc w:val="left"/>
            </w:pPr>
            <w:r>
              <w:rPr>
                <w:rFonts w:ascii="Times New Roman" w:hAnsi="Times New Roman"/>
                <w:sz w:val="18"/>
              </w:rPr>
              <w:t>0.589</w:t>
            </w:r>
          </w:p>
        </w:tc>
        <w:tc>
          <w:tcPr>
            <w:tcW w:type="dxa" w:w="1080"/>
            <w:vAlign w:val="center"/>
          </w:tcPr>
          <w:p>
            <w:pPr>
              <w:jc w:val="left"/>
            </w:pPr>
            <w:r>
              <w:rPr>
                <w:rFonts w:ascii="Times New Roman" w:hAnsi="Times New Roman"/>
                <w:sz w:val="18"/>
              </w:rPr>
              <w:t>0.361</w:t>
            </w:r>
          </w:p>
        </w:tc>
        <w:tc>
          <w:tcPr>
            <w:tcW w:type="dxa" w:w="1080"/>
            <w:vAlign w:val="center"/>
          </w:tcPr>
          <w:p>
            <w:pPr>
              <w:jc w:val="left"/>
            </w:pPr>
            <w:r>
              <w:rPr>
                <w:rFonts w:ascii="Times New Roman" w:hAnsi="Times New Roman"/>
                <w:sz w:val="18"/>
              </w:rPr>
              <w:t>0.228</w:t>
            </w:r>
          </w:p>
        </w:tc>
        <w:tc>
          <w:tcPr>
            <w:tcW w:type="dxa" w:w="1080"/>
            <w:vAlign w:val="center"/>
          </w:tcPr>
          <w:p>
            <w:pPr>
              <w:jc w:val="left"/>
            </w:pPr>
            <w:r>
              <w:rPr>
                <w:rFonts w:ascii="Times New Roman" w:hAnsi="Times New Roman"/>
                <w:sz w:val="18"/>
              </w:rPr>
              <w:t>1.9022991582307127e-20</w:t>
            </w:r>
          </w:p>
        </w:tc>
      </w:tr>
      <w:tr>
        <w:tc>
          <w:tcPr>
            <w:tcW w:type="dxa" w:w="1080"/>
            <w:vAlign w:val="center"/>
          </w:tcPr>
          <w:p>
            <w:pPr>
              <w:jc w:val="left"/>
            </w:pPr>
            <w:r>
              <w:rPr>
                <w:rFonts w:ascii="Times New Roman" w:hAnsi="Times New Roman"/>
                <w:sz w:val="18"/>
              </w:rPr>
              <w:t>MGYS00005576</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34</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0.374</w:t>
            </w:r>
          </w:p>
        </w:tc>
        <w:tc>
          <w:tcPr>
            <w:tcW w:type="dxa" w:w="1080"/>
            <w:vAlign w:val="center"/>
          </w:tcPr>
          <w:p>
            <w:pPr>
              <w:jc w:val="left"/>
            </w:pPr>
            <w:r>
              <w:rPr>
                <w:rFonts w:ascii="Times New Roman" w:hAnsi="Times New Roman"/>
                <w:sz w:val="18"/>
              </w:rPr>
              <w:t>0.220</w:t>
            </w:r>
          </w:p>
        </w:tc>
        <w:tc>
          <w:tcPr>
            <w:tcW w:type="dxa" w:w="1080"/>
            <w:vAlign w:val="center"/>
          </w:tcPr>
          <w:p>
            <w:pPr>
              <w:jc w:val="left"/>
            </w:pPr>
            <w:r>
              <w:rPr>
                <w:rFonts w:ascii="Times New Roman" w:hAnsi="Times New Roman"/>
                <w:sz w:val="18"/>
              </w:rPr>
              <w:t>0.153</w:t>
            </w:r>
          </w:p>
        </w:tc>
        <w:tc>
          <w:tcPr>
            <w:tcW w:type="dxa" w:w="1080"/>
            <w:vAlign w:val="center"/>
          </w:tcPr>
          <w:p>
            <w:pPr>
              <w:jc w:val="left"/>
            </w:pPr>
            <w:r>
              <w:rPr>
                <w:rFonts w:ascii="Times New Roman" w:hAnsi="Times New Roman"/>
                <w:sz w:val="18"/>
              </w:rPr>
              <w:t>3.573950380086899e-08</w:t>
            </w:r>
          </w:p>
        </w:tc>
      </w:tr>
      <w:tr>
        <w:tc>
          <w:tcPr>
            <w:tcW w:type="dxa" w:w="1080"/>
            <w:vAlign w:val="center"/>
          </w:tcPr>
          <w:p>
            <w:pPr>
              <w:jc w:val="left"/>
            </w:pPr>
            <w:r>
              <w:rPr>
                <w:rFonts w:ascii="Times New Roman" w:hAnsi="Times New Roman"/>
                <w:sz w:val="18"/>
              </w:rPr>
              <w:t>MGYS00005187</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4</w:t>
            </w:r>
          </w:p>
        </w:tc>
        <w:tc>
          <w:tcPr>
            <w:tcW w:type="dxa" w:w="1080"/>
            <w:vAlign w:val="center"/>
          </w:tcPr>
          <w:p>
            <w:pPr>
              <w:jc w:val="left"/>
            </w:pPr>
            <w:r>
              <w:rPr>
                <w:rFonts w:ascii="Times New Roman" w:hAnsi="Times New Roman"/>
                <w:sz w:val="18"/>
              </w:rPr>
              <w:t>0.147</w:t>
            </w:r>
          </w:p>
        </w:tc>
        <w:tc>
          <w:tcPr>
            <w:tcW w:type="dxa" w:w="1080"/>
            <w:vAlign w:val="center"/>
          </w:tcPr>
          <w:p>
            <w:pPr>
              <w:jc w:val="left"/>
            </w:pPr>
            <w:r>
              <w:rPr>
                <w:rFonts w:ascii="Times New Roman" w:hAnsi="Times New Roman"/>
                <w:sz w:val="18"/>
              </w:rPr>
              <w:t>0.131</w:t>
            </w:r>
          </w:p>
        </w:tc>
        <w:tc>
          <w:tcPr>
            <w:tcW w:type="dxa" w:w="1080"/>
            <w:vAlign w:val="center"/>
          </w:tcPr>
          <w:p>
            <w:pPr>
              <w:jc w:val="left"/>
            </w:pPr>
            <w:r>
              <w:rPr>
                <w:rFonts w:ascii="Times New Roman" w:hAnsi="Times New Roman"/>
                <w:sz w:val="18"/>
              </w:rPr>
              <w:t>0.016</w:t>
            </w:r>
          </w:p>
        </w:tc>
        <w:tc>
          <w:tcPr>
            <w:tcW w:type="dxa" w:w="1080"/>
            <w:vAlign w:val="center"/>
          </w:tcPr>
          <w:p>
            <w:pPr>
              <w:jc w:val="left"/>
            </w:pPr>
            <w:r>
              <w:rPr>
                <w:rFonts w:ascii="Times New Roman" w:hAnsi="Times New Roman"/>
                <w:sz w:val="18"/>
              </w:rPr>
              <w:t>0.20038180242578474</w:t>
            </w:r>
          </w:p>
        </w:tc>
      </w:tr>
      <w:tr>
        <w:tc>
          <w:tcPr>
            <w:tcW w:type="dxa" w:w="1080"/>
            <w:vAlign w:val="center"/>
          </w:tcPr>
          <w:p>
            <w:pPr>
              <w:jc w:val="left"/>
            </w:pPr>
            <w:r>
              <w:rPr>
                <w:rFonts w:ascii="Times New Roman" w:hAnsi="Times New Roman"/>
                <w:sz w:val="18"/>
              </w:rPr>
              <w:t>MGYS00005316</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145</w:t>
            </w:r>
          </w:p>
        </w:tc>
        <w:tc>
          <w:tcPr>
            <w:tcW w:type="dxa" w:w="1080"/>
            <w:vAlign w:val="center"/>
          </w:tcPr>
          <w:p>
            <w:pPr>
              <w:jc w:val="left"/>
            </w:pPr>
            <w:r>
              <w:rPr>
                <w:rFonts w:ascii="Times New Roman" w:hAnsi="Times New Roman"/>
                <w:sz w:val="18"/>
              </w:rPr>
              <w:t>0.542</w:t>
            </w:r>
          </w:p>
        </w:tc>
        <w:tc>
          <w:tcPr>
            <w:tcW w:type="dxa" w:w="1080"/>
            <w:vAlign w:val="center"/>
          </w:tcPr>
          <w:p>
            <w:pPr>
              <w:jc w:val="left"/>
            </w:pPr>
            <w:r>
              <w:rPr>
                <w:rFonts w:ascii="Times New Roman" w:hAnsi="Times New Roman"/>
                <w:sz w:val="18"/>
              </w:rPr>
              <w:t>0.257</w:t>
            </w:r>
          </w:p>
        </w:tc>
        <w:tc>
          <w:tcPr>
            <w:tcW w:type="dxa" w:w="1080"/>
            <w:vAlign w:val="center"/>
          </w:tcPr>
          <w:p>
            <w:pPr>
              <w:jc w:val="left"/>
            </w:pPr>
            <w:r>
              <w:rPr>
                <w:rFonts w:ascii="Times New Roman" w:hAnsi="Times New Roman"/>
                <w:sz w:val="18"/>
              </w:rPr>
              <w:t>0.285</w:t>
            </w:r>
          </w:p>
        </w:tc>
        <w:tc>
          <w:tcPr>
            <w:tcW w:type="dxa" w:w="1080"/>
            <w:vAlign w:val="center"/>
          </w:tcPr>
          <w:p>
            <w:pPr>
              <w:jc w:val="left"/>
            </w:pPr>
            <w:r>
              <w:rPr>
                <w:rFonts w:ascii="Times New Roman" w:hAnsi="Times New Roman"/>
                <w:sz w:val="18"/>
              </w:rPr>
              <w:t>1.506095419477192e-57</w:t>
            </w:r>
          </w:p>
        </w:tc>
      </w:tr>
      <w:tr>
        <w:tc>
          <w:tcPr>
            <w:tcW w:type="dxa" w:w="1080"/>
            <w:vAlign w:val="center"/>
          </w:tcPr>
          <w:p>
            <w:pPr>
              <w:jc w:val="left"/>
            </w:pPr>
            <w:r>
              <w:rPr>
                <w:rFonts w:ascii="Times New Roman" w:hAnsi="Times New Roman"/>
                <w:sz w:val="18"/>
              </w:rPr>
              <w:t>MGYS00005317</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0.491</w:t>
            </w:r>
          </w:p>
        </w:tc>
        <w:tc>
          <w:tcPr>
            <w:tcW w:type="dxa" w:w="1080"/>
            <w:vAlign w:val="center"/>
          </w:tcPr>
          <w:p>
            <w:pPr>
              <w:jc w:val="left"/>
            </w:pPr>
            <w:r>
              <w:rPr>
                <w:rFonts w:ascii="Times New Roman" w:hAnsi="Times New Roman"/>
                <w:sz w:val="18"/>
              </w:rPr>
              <w:t>0.349</w:t>
            </w:r>
          </w:p>
        </w:tc>
        <w:tc>
          <w:tcPr>
            <w:tcW w:type="dxa" w:w="1080"/>
            <w:vAlign w:val="center"/>
          </w:tcPr>
          <w:p>
            <w:pPr>
              <w:jc w:val="left"/>
            </w:pPr>
            <w:r>
              <w:rPr>
                <w:rFonts w:ascii="Times New Roman" w:hAnsi="Times New Roman"/>
                <w:sz w:val="18"/>
              </w:rPr>
              <w:t>0.141</w:t>
            </w:r>
          </w:p>
        </w:tc>
        <w:tc>
          <w:tcPr>
            <w:tcW w:type="dxa" w:w="1080"/>
            <w:vAlign w:val="center"/>
          </w:tcPr>
          <w:p>
            <w:pPr>
              <w:jc w:val="left"/>
            </w:pPr>
            <w:r>
              <w:rPr>
                <w:rFonts w:ascii="Times New Roman" w:hAnsi="Times New Roman"/>
                <w:sz w:val="18"/>
              </w:rPr>
              <w:t>1.3522978810793892e-53</w:t>
            </w:r>
          </w:p>
        </w:tc>
      </w:tr>
      <w:tr>
        <w:tc>
          <w:tcPr>
            <w:tcW w:type="dxa" w:w="1080"/>
            <w:vAlign w:val="center"/>
          </w:tcPr>
          <w:p>
            <w:pPr>
              <w:jc w:val="left"/>
            </w:pPr>
            <w:r>
              <w:rPr>
                <w:rFonts w:ascii="Times New Roman" w:hAnsi="Times New Roman"/>
                <w:sz w:val="18"/>
              </w:rPr>
              <w:t>MGYS00005309</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72</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0.312</w:t>
            </w:r>
          </w:p>
        </w:tc>
        <w:tc>
          <w:tcPr>
            <w:tcW w:type="dxa" w:w="1080"/>
            <w:vAlign w:val="center"/>
          </w:tcPr>
          <w:p>
            <w:pPr>
              <w:jc w:val="left"/>
            </w:pPr>
            <w:r>
              <w:rPr>
                <w:rFonts w:ascii="Times New Roman" w:hAnsi="Times New Roman"/>
                <w:sz w:val="18"/>
              </w:rPr>
              <w:t>0.194</w:t>
            </w:r>
          </w:p>
        </w:tc>
        <w:tc>
          <w:tcPr>
            <w:tcW w:type="dxa" w:w="1080"/>
            <w:vAlign w:val="center"/>
          </w:tcPr>
          <w:p>
            <w:pPr>
              <w:jc w:val="left"/>
            </w:pPr>
            <w:r>
              <w:rPr>
                <w:rFonts w:ascii="Times New Roman" w:hAnsi="Times New Roman"/>
                <w:sz w:val="18"/>
              </w:rPr>
              <w:t>0.118</w:t>
            </w:r>
          </w:p>
        </w:tc>
        <w:tc>
          <w:tcPr>
            <w:tcW w:type="dxa" w:w="1080"/>
            <w:vAlign w:val="center"/>
          </w:tcPr>
          <w:p>
            <w:pPr>
              <w:jc w:val="left"/>
            </w:pPr>
            <w:r>
              <w:rPr>
                <w:rFonts w:ascii="Times New Roman" w:hAnsi="Times New Roman"/>
                <w:sz w:val="18"/>
              </w:rPr>
              <w:t>1.6709026814241643e-12</w:t>
            </w:r>
          </w:p>
        </w:tc>
      </w:tr>
      <w:tr>
        <w:tc>
          <w:tcPr>
            <w:tcW w:type="dxa" w:w="1080"/>
            <w:vAlign w:val="center"/>
          </w:tcPr>
          <w:p>
            <w:pPr>
              <w:jc w:val="left"/>
            </w:pPr>
            <w:r>
              <w:rPr>
                <w:rFonts w:ascii="Times New Roman" w:hAnsi="Times New Roman"/>
                <w:sz w:val="18"/>
              </w:rPr>
              <w:t>MGYS00004995</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43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0.256</w:t>
            </w:r>
          </w:p>
        </w:tc>
        <w:tc>
          <w:tcPr>
            <w:tcW w:type="dxa" w:w="1080"/>
            <w:vAlign w:val="center"/>
          </w:tcPr>
          <w:p>
            <w:pPr>
              <w:jc w:val="left"/>
            </w:pPr>
            <w:r>
              <w:rPr>
                <w:rFonts w:ascii="Times New Roman" w:hAnsi="Times New Roman"/>
                <w:sz w:val="18"/>
              </w:rPr>
              <w:t>0.223</w:t>
            </w:r>
          </w:p>
        </w:tc>
        <w:tc>
          <w:tcPr>
            <w:tcW w:type="dxa" w:w="1080"/>
            <w:vAlign w:val="center"/>
          </w:tcPr>
          <w:p>
            <w:pPr>
              <w:jc w:val="left"/>
            </w:pPr>
            <w:r>
              <w:rPr>
                <w:rFonts w:ascii="Times New Roman" w:hAnsi="Times New Roman"/>
                <w:sz w:val="18"/>
              </w:rPr>
              <w:t>0.033</w:t>
            </w:r>
          </w:p>
        </w:tc>
        <w:tc>
          <w:tcPr>
            <w:tcW w:type="dxa" w:w="1080"/>
            <w:vAlign w:val="center"/>
          </w:tcPr>
          <w:p>
            <w:pPr>
              <w:jc w:val="left"/>
            </w:pPr>
            <w:r>
              <w:rPr>
                <w:rFonts w:ascii="Times New Roman" w:hAnsi="Times New Roman"/>
                <w:sz w:val="18"/>
              </w:rPr>
              <w:t>0.10220764011114625</w:t>
            </w:r>
          </w:p>
        </w:tc>
      </w:tr>
      <w:tr>
        <w:tc>
          <w:tcPr>
            <w:tcW w:type="dxa" w:w="1080"/>
            <w:vAlign w:val="center"/>
          </w:tcPr>
          <w:p>
            <w:pPr>
              <w:jc w:val="left"/>
            </w:pPr>
            <w:r>
              <w:rPr>
                <w:rFonts w:ascii="Times New Roman" w:hAnsi="Times New Roman"/>
                <w:sz w:val="18"/>
              </w:rPr>
              <w:t>MGYS00003706</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0.516</w:t>
            </w:r>
          </w:p>
        </w:tc>
        <w:tc>
          <w:tcPr>
            <w:tcW w:type="dxa" w:w="1080"/>
            <w:vAlign w:val="center"/>
          </w:tcPr>
          <w:p>
            <w:pPr>
              <w:jc w:val="left"/>
            </w:pPr>
            <w:r>
              <w:rPr>
                <w:rFonts w:ascii="Times New Roman" w:hAnsi="Times New Roman"/>
                <w:sz w:val="18"/>
              </w:rPr>
              <w:t>0.422</w:t>
            </w:r>
          </w:p>
        </w:tc>
        <w:tc>
          <w:tcPr>
            <w:tcW w:type="dxa" w:w="1080"/>
            <w:vAlign w:val="center"/>
          </w:tcPr>
          <w:p>
            <w:pPr>
              <w:jc w:val="left"/>
            </w:pPr>
            <w:r>
              <w:rPr>
                <w:rFonts w:ascii="Times New Roman" w:hAnsi="Times New Roman"/>
                <w:sz w:val="18"/>
              </w:rPr>
              <w:t>0.094</w:t>
            </w:r>
          </w:p>
        </w:tc>
        <w:tc>
          <w:tcPr>
            <w:tcW w:type="dxa" w:w="1080"/>
            <w:vAlign w:val="center"/>
          </w:tcPr>
          <w:p>
            <w:pPr>
              <w:jc w:val="left"/>
            </w:pPr>
            <w:r>
              <w:rPr>
                <w:rFonts w:ascii="Times New Roman" w:hAnsi="Times New Roman"/>
                <w:sz w:val="18"/>
              </w:rPr>
              <w:t>2.0461254236329354e-34</w:t>
            </w:r>
          </w:p>
        </w:tc>
      </w:tr>
      <w:tr>
        <w:tc>
          <w:tcPr>
            <w:tcW w:type="dxa" w:w="1080"/>
            <w:vAlign w:val="center"/>
          </w:tcPr>
          <w:p>
            <w:pPr>
              <w:jc w:val="left"/>
            </w:pPr>
            <w:r>
              <w:rPr>
                <w:rFonts w:ascii="Times New Roman" w:hAnsi="Times New Roman"/>
                <w:sz w:val="18"/>
              </w:rPr>
              <w:t>MGYS00003681</w:t>
            </w:r>
          </w:p>
        </w:tc>
        <w:tc>
          <w:tcPr>
            <w:tcW w:type="dxa" w:w="1080"/>
            <w:vAlign w:val="center"/>
          </w:tcPr>
          <w:p>
            <w:pPr>
              <w:jc w:val="left"/>
            </w:pPr>
            <w:r>
              <w:rPr>
                <w:rFonts w:ascii="Times New Roman" w:hAnsi="Times New Roman"/>
                <w:sz w:val="18"/>
              </w:rPr>
              <w:t>root:Host-associated:Birds</w:t>
            </w:r>
          </w:p>
        </w:tc>
        <w:tc>
          <w:tcPr>
            <w:tcW w:type="dxa" w:w="1080"/>
            <w:vAlign w:val="center"/>
          </w:tcPr>
          <w:p>
            <w:pPr>
              <w:jc w:val="left"/>
            </w:pPr>
            <w:r>
              <w:rPr>
                <w:rFonts w:ascii="Times New Roman" w:hAnsi="Times New Roman"/>
                <w:sz w:val="18"/>
              </w:rPr>
              <w:t>122</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0.674</w:t>
            </w:r>
          </w:p>
        </w:tc>
        <w:tc>
          <w:tcPr>
            <w:tcW w:type="dxa" w:w="1080"/>
            <w:vAlign w:val="center"/>
          </w:tcPr>
          <w:p>
            <w:pPr>
              <w:jc w:val="left"/>
            </w:pPr>
            <w:r>
              <w:rPr>
                <w:rFonts w:ascii="Times New Roman" w:hAnsi="Times New Roman"/>
                <w:sz w:val="18"/>
              </w:rPr>
              <w:t>0.444</w:t>
            </w:r>
          </w:p>
        </w:tc>
        <w:tc>
          <w:tcPr>
            <w:tcW w:type="dxa" w:w="1080"/>
            <w:vAlign w:val="center"/>
          </w:tcPr>
          <w:p>
            <w:pPr>
              <w:jc w:val="left"/>
            </w:pPr>
            <w:r>
              <w:rPr>
                <w:rFonts w:ascii="Times New Roman" w:hAnsi="Times New Roman"/>
                <w:sz w:val="18"/>
              </w:rPr>
              <w:t>0.231</w:t>
            </w:r>
          </w:p>
        </w:tc>
        <w:tc>
          <w:tcPr>
            <w:tcW w:type="dxa" w:w="1080"/>
            <w:vAlign w:val="center"/>
          </w:tcPr>
          <w:p>
            <w:pPr>
              <w:jc w:val="left"/>
            </w:pPr>
            <w:r>
              <w:rPr>
                <w:rFonts w:ascii="Times New Roman" w:hAnsi="Times New Roman"/>
                <w:sz w:val="18"/>
              </w:rPr>
              <w:t>4.108703914852822e-12</w:t>
            </w:r>
          </w:p>
        </w:tc>
      </w:tr>
      <w:tr>
        <w:tc>
          <w:tcPr>
            <w:tcW w:type="dxa" w:w="1080"/>
            <w:vAlign w:val="center"/>
          </w:tcPr>
          <w:p>
            <w:pPr>
              <w:jc w:val="left"/>
            </w:pPr>
            <w:r>
              <w:rPr>
                <w:rFonts w:ascii="Times New Roman" w:hAnsi="Times New Roman"/>
                <w:sz w:val="18"/>
              </w:rPr>
              <w:t>MGYS00006764</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21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0.262</w:t>
            </w:r>
          </w:p>
        </w:tc>
        <w:tc>
          <w:tcPr>
            <w:tcW w:type="dxa" w:w="1080"/>
            <w:vAlign w:val="center"/>
          </w:tcPr>
          <w:p>
            <w:pPr>
              <w:jc w:val="left"/>
            </w:pPr>
            <w:r>
              <w:rPr>
                <w:rFonts w:ascii="Times New Roman" w:hAnsi="Times New Roman"/>
                <w:sz w:val="18"/>
              </w:rPr>
              <w:t>0.181</w:t>
            </w:r>
          </w:p>
        </w:tc>
        <w:tc>
          <w:tcPr>
            <w:tcW w:type="dxa" w:w="1080"/>
            <w:vAlign w:val="center"/>
          </w:tcPr>
          <w:p>
            <w:pPr>
              <w:jc w:val="left"/>
            </w:pPr>
            <w:r>
              <w:rPr>
                <w:rFonts w:ascii="Times New Roman" w:hAnsi="Times New Roman"/>
                <w:sz w:val="18"/>
              </w:rPr>
              <w:t>0.081</w:t>
            </w:r>
          </w:p>
        </w:tc>
        <w:tc>
          <w:tcPr>
            <w:tcW w:type="dxa" w:w="1080"/>
            <w:vAlign w:val="center"/>
          </w:tcPr>
          <w:p>
            <w:pPr>
              <w:jc w:val="left"/>
            </w:pPr>
            <w:r>
              <w:rPr>
                <w:rFonts w:ascii="Times New Roman" w:hAnsi="Times New Roman"/>
                <w:sz w:val="18"/>
              </w:rPr>
              <w:t>1.811981201171875e-05</w:t>
            </w:r>
          </w:p>
        </w:tc>
      </w:tr>
      <w:tr>
        <w:tc>
          <w:tcPr>
            <w:tcW w:type="dxa" w:w="1080"/>
            <w:vAlign w:val="center"/>
          </w:tcPr>
          <w:p>
            <w:pPr>
              <w:jc w:val="left"/>
            </w:pPr>
            <w:r>
              <w:rPr>
                <w:rFonts w:ascii="Times New Roman" w:hAnsi="Times New Roman"/>
                <w:sz w:val="18"/>
              </w:rPr>
              <w:t>MGYS00006763</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39</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0.420</w:t>
            </w:r>
          </w:p>
        </w:tc>
        <w:tc>
          <w:tcPr>
            <w:tcW w:type="dxa" w:w="1080"/>
            <w:vAlign w:val="center"/>
          </w:tcPr>
          <w:p>
            <w:pPr>
              <w:jc w:val="left"/>
            </w:pPr>
            <w:r>
              <w:rPr>
                <w:rFonts w:ascii="Times New Roman" w:hAnsi="Times New Roman"/>
                <w:sz w:val="18"/>
              </w:rPr>
              <w:t>0.364</w:t>
            </w:r>
          </w:p>
        </w:tc>
        <w:tc>
          <w:tcPr>
            <w:tcW w:type="dxa" w:w="1080"/>
            <w:vAlign w:val="center"/>
          </w:tcPr>
          <w:p>
            <w:pPr>
              <w:jc w:val="left"/>
            </w:pPr>
            <w:r>
              <w:rPr>
                <w:rFonts w:ascii="Times New Roman" w:hAnsi="Times New Roman"/>
                <w:sz w:val="18"/>
              </w:rPr>
              <w:t>0.055</w:t>
            </w:r>
          </w:p>
        </w:tc>
        <w:tc>
          <w:tcPr>
            <w:tcW w:type="dxa" w:w="1080"/>
            <w:vAlign w:val="center"/>
          </w:tcPr>
          <w:p>
            <w:pPr>
              <w:jc w:val="left"/>
            </w:pPr>
            <w:r>
              <w:rPr>
                <w:rFonts w:ascii="Times New Roman" w:hAnsi="Times New Roman"/>
                <w:sz w:val="18"/>
              </w:rPr>
              <w:t>2.3796659661456943e-05</w:t>
            </w:r>
          </w:p>
        </w:tc>
      </w:tr>
      <w:tr>
        <w:tc>
          <w:tcPr>
            <w:tcW w:type="dxa" w:w="1080"/>
            <w:vAlign w:val="center"/>
          </w:tcPr>
          <w:p>
            <w:pPr>
              <w:jc w:val="left"/>
            </w:pPr>
            <w:r>
              <w:rPr>
                <w:rFonts w:ascii="Times New Roman" w:hAnsi="Times New Roman"/>
                <w:sz w:val="18"/>
              </w:rPr>
              <w:t>MGYS00006762</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137</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0.428</w:t>
            </w:r>
          </w:p>
        </w:tc>
        <w:tc>
          <w:tcPr>
            <w:tcW w:type="dxa" w:w="1080"/>
            <w:vAlign w:val="center"/>
          </w:tcPr>
          <w:p>
            <w:pPr>
              <w:jc w:val="left"/>
            </w:pPr>
            <w:r>
              <w:rPr>
                <w:rFonts w:ascii="Times New Roman" w:hAnsi="Times New Roman"/>
                <w:sz w:val="18"/>
              </w:rPr>
              <w:t>0.290</w:t>
            </w:r>
          </w:p>
        </w:tc>
        <w:tc>
          <w:tcPr>
            <w:tcW w:type="dxa" w:w="1080"/>
            <w:vAlign w:val="center"/>
          </w:tcPr>
          <w:p>
            <w:pPr>
              <w:jc w:val="left"/>
            </w:pPr>
            <w:r>
              <w:rPr>
                <w:rFonts w:ascii="Times New Roman" w:hAnsi="Times New Roman"/>
                <w:sz w:val="18"/>
              </w:rPr>
              <w:t>0.138</w:t>
            </w:r>
          </w:p>
        </w:tc>
        <w:tc>
          <w:tcPr>
            <w:tcW w:type="dxa" w:w="1080"/>
            <w:vAlign w:val="center"/>
          </w:tcPr>
          <w:p>
            <w:pPr>
              <w:jc w:val="left"/>
            </w:pPr>
            <w:r>
              <w:rPr>
                <w:rFonts w:ascii="Times New Roman" w:hAnsi="Times New Roman"/>
                <w:sz w:val="18"/>
              </w:rPr>
              <w:t>1.851401098428866e-14</w:t>
            </w:r>
          </w:p>
        </w:tc>
      </w:tr>
      <w:tr>
        <w:tc>
          <w:tcPr>
            <w:tcW w:type="dxa" w:w="1080"/>
            <w:vAlign w:val="center"/>
          </w:tcPr>
          <w:p>
            <w:pPr>
              <w:jc w:val="left"/>
            </w:pPr>
            <w:r>
              <w:rPr>
                <w:rFonts w:ascii="Times New Roman" w:hAnsi="Times New Roman"/>
                <w:sz w:val="18"/>
              </w:rPr>
              <w:t>MGYS00006761</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123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0.295</w:t>
            </w:r>
          </w:p>
        </w:tc>
        <w:tc>
          <w:tcPr>
            <w:tcW w:type="dxa" w:w="1080"/>
            <w:vAlign w:val="center"/>
          </w:tcPr>
          <w:p>
            <w:pPr>
              <w:jc w:val="left"/>
            </w:pPr>
            <w:r>
              <w:rPr>
                <w:rFonts w:ascii="Times New Roman" w:hAnsi="Times New Roman"/>
                <w:sz w:val="18"/>
              </w:rPr>
              <w:t>0.231</w:t>
            </w:r>
          </w:p>
        </w:tc>
        <w:tc>
          <w:tcPr>
            <w:tcW w:type="dxa" w:w="1080"/>
            <w:vAlign w:val="center"/>
          </w:tcPr>
          <w:p>
            <w:pPr>
              <w:jc w:val="left"/>
            </w:pPr>
            <w:r>
              <w:rPr>
                <w:rFonts w:ascii="Times New Roman" w:hAnsi="Times New Roman"/>
                <w:sz w:val="18"/>
              </w:rPr>
              <w:t>0.064</w:t>
            </w:r>
          </w:p>
        </w:tc>
        <w:tc>
          <w:tcPr>
            <w:tcW w:type="dxa" w:w="1080"/>
            <w:vAlign w:val="center"/>
          </w:tcPr>
          <w:p>
            <w:pPr>
              <w:jc w:val="left"/>
            </w:pPr>
            <w:r>
              <w:rPr>
                <w:rFonts w:ascii="Times New Roman" w:hAnsi="Times New Roman"/>
                <w:sz w:val="18"/>
              </w:rPr>
              <w:t>8.880400175577094e-10</w:t>
            </w:r>
          </w:p>
        </w:tc>
      </w:tr>
      <w:tr>
        <w:tc>
          <w:tcPr>
            <w:tcW w:type="dxa" w:w="1080"/>
            <w:vAlign w:val="center"/>
          </w:tcPr>
          <w:p>
            <w:pPr>
              <w:jc w:val="left"/>
            </w:pPr>
            <w:r>
              <w:rPr>
                <w:rFonts w:ascii="Times New Roman" w:hAnsi="Times New Roman"/>
                <w:sz w:val="18"/>
              </w:rPr>
              <w:t>MGYS00006758</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135</w:t>
            </w:r>
          </w:p>
        </w:tc>
        <w:tc>
          <w:tcPr>
            <w:tcW w:type="dxa" w:w="1080"/>
            <w:vAlign w:val="center"/>
          </w:tcPr>
          <w:p>
            <w:pPr>
              <w:jc w:val="left"/>
            </w:pPr>
            <w:r>
              <w:rPr>
                <w:rFonts w:ascii="Times New Roman" w:hAnsi="Times New Roman"/>
                <w:sz w:val="18"/>
              </w:rPr>
              <w:t>143</w:t>
            </w:r>
          </w:p>
        </w:tc>
        <w:tc>
          <w:tcPr>
            <w:tcW w:type="dxa" w:w="1080"/>
            <w:vAlign w:val="center"/>
          </w:tcPr>
          <w:p>
            <w:pPr>
              <w:jc w:val="left"/>
            </w:pPr>
            <w:r>
              <w:rPr>
                <w:rFonts w:ascii="Times New Roman" w:hAnsi="Times New Roman"/>
                <w:sz w:val="18"/>
              </w:rPr>
              <w:t>0.522</w:t>
            </w:r>
          </w:p>
        </w:tc>
        <w:tc>
          <w:tcPr>
            <w:tcW w:type="dxa" w:w="1080"/>
            <w:vAlign w:val="center"/>
          </w:tcPr>
          <w:p>
            <w:pPr>
              <w:jc w:val="left"/>
            </w:pPr>
            <w:r>
              <w:rPr>
                <w:rFonts w:ascii="Times New Roman" w:hAnsi="Times New Roman"/>
                <w:sz w:val="18"/>
              </w:rPr>
              <w:t>0.312</w:t>
            </w:r>
          </w:p>
        </w:tc>
        <w:tc>
          <w:tcPr>
            <w:tcW w:type="dxa" w:w="1080"/>
            <w:vAlign w:val="center"/>
          </w:tcPr>
          <w:p>
            <w:pPr>
              <w:jc w:val="left"/>
            </w:pPr>
            <w:r>
              <w:rPr>
                <w:rFonts w:ascii="Times New Roman" w:hAnsi="Times New Roman"/>
                <w:sz w:val="18"/>
              </w:rPr>
              <w:t>0.209</w:t>
            </w:r>
          </w:p>
        </w:tc>
        <w:tc>
          <w:tcPr>
            <w:tcW w:type="dxa" w:w="1080"/>
            <w:vAlign w:val="center"/>
          </w:tcPr>
          <w:p>
            <w:pPr>
              <w:jc w:val="left"/>
            </w:pPr>
            <w:r>
              <w:rPr>
                <w:rFonts w:ascii="Times New Roman" w:hAnsi="Times New Roman"/>
                <w:sz w:val="18"/>
              </w:rPr>
              <w:t>2.601298498785815e-10</w:t>
            </w:r>
          </w:p>
        </w:tc>
      </w:tr>
      <w:tr>
        <w:tc>
          <w:tcPr>
            <w:tcW w:type="dxa" w:w="1080"/>
            <w:vAlign w:val="center"/>
          </w:tcPr>
          <w:p>
            <w:pPr>
              <w:jc w:val="left"/>
            </w:pPr>
            <w:r>
              <w:rPr>
                <w:rFonts w:ascii="Times New Roman" w:hAnsi="Times New Roman"/>
                <w:sz w:val="18"/>
              </w:rPr>
              <w:t>MGYS00006041</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30</w:t>
            </w:r>
          </w:p>
        </w:tc>
        <w:tc>
          <w:tcPr>
            <w:tcW w:type="dxa" w:w="1080"/>
            <w:vAlign w:val="center"/>
          </w:tcPr>
          <w:p>
            <w:pPr>
              <w:jc w:val="left"/>
            </w:pPr>
            <w:r>
              <w:rPr>
                <w:rFonts w:ascii="Times New Roman" w:hAnsi="Times New Roman"/>
                <w:sz w:val="18"/>
              </w:rPr>
              <w:t>0.278</w:t>
            </w:r>
          </w:p>
        </w:tc>
        <w:tc>
          <w:tcPr>
            <w:tcW w:type="dxa" w:w="1080"/>
            <w:vAlign w:val="center"/>
          </w:tcPr>
          <w:p>
            <w:pPr>
              <w:jc w:val="left"/>
            </w:pPr>
            <w:r>
              <w:rPr>
                <w:rFonts w:ascii="Times New Roman" w:hAnsi="Times New Roman"/>
                <w:sz w:val="18"/>
              </w:rPr>
              <w:t>0.164</w:t>
            </w:r>
          </w:p>
        </w:tc>
        <w:tc>
          <w:tcPr>
            <w:tcW w:type="dxa" w:w="1080"/>
            <w:vAlign w:val="center"/>
          </w:tcPr>
          <w:p>
            <w:pPr>
              <w:jc w:val="left"/>
            </w:pPr>
            <w:r>
              <w:rPr>
                <w:rFonts w:ascii="Times New Roman" w:hAnsi="Times New Roman"/>
                <w:sz w:val="18"/>
              </w:rPr>
              <w:t>0.113</w:t>
            </w:r>
          </w:p>
        </w:tc>
        <w:tc>
          <w:tcPr>
            <w:tcW w:type="dxa" w:w="1080"/>
            <w:vAlign w:val="center"/>
          </w:tcPr>
          <w:p>
            <w:pPr>
              <w:jc w:val="left"/>
            </w:pPr>
            <w:r>
              <w:rPr>
                <w:rFonts w:ascii="Times New Roman" w:hAnsi="Times New Roman"/>
                <w:sz w:val="18"/>
              </w:rPr>
              <w:t>6.995323507416229e-32</w:t>
            </w:r>
          </w:p>
        </w:tc>
      </w:tr>
      <w:tr>
        <w:tc>
          <w:tcPr>
            <w:tcW w:type="dxa" w:w="1080"/>
            <w:vAlign w:val="center"/>
          </w:tcPr>
          <w:p>
            <w:pPr>
              <w:jc w:val="left"/>
            </w:pPr>
            <w:r>
              <w:rPr>
                <w:rFonts w:ascii="Times New Roman" w:hAnsi="Times New Roman"/>
                <w:sz w:val="18"/>
              </w:rPr>
              <w:t>MGYS00006117</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90</w:t>
            </w:r>
          </w:p>
        </w:tc>
        <w:tc>
          <w:tcPr>
            <w:tcW w:type="dxa" w:w="1080"/>
            <w:vAlign w:val="center"/>
          </w:tcPr>
          <w:p>
            <w:pPr>
              <w:jc w:val="left"/>
            </w:pPr>
            <w:r>
              <w:rPr>
                <w:rFonts w:ascii="Times New Roman" w:hAnsi="Times New Roman"/>
                <w:sz w:val="18"/>
              </w:rPr>
              <w:t>72</w:t>
            </w:r>
          </w:p>
        </w:tc>
        <w:tc>
          <w:tcPr>
            <w:tcW w:type="dxa" w:w="1080"/>
            <w:vAlign w:val="center"/>
          </w:tcPr>
          <w:p>
            <w:pPr>
              <w:jc w:val="left"/>
            </w:pPr>
            <w:r>
              <w:rPr>
                <w:rFonts w:ascii="Times New Roman" w:hAnsi="Times New Roman"/>
                <w:sz w:val="18"/>
              </w:rPr>
              <w:t>0.028</w:t>
            </w:r>
          </w:p>
        </w:tc>
        <w:tc>
          <w:tcPr>
            <w:tcW w:type="dxa" w:w="1080"/>
            <w:vAlign w:val="center"/>
          </w:tcPr>
          <w:p>
            <w:pPr>
              <w:jc w:val="left"/>
            </w:pPr>
            <w:r>
              <w:rPr>
                <w:rFonts w:ascii="Times New Roman" w:hAnsi="Times New Roman"/>
                <w:sz w:val="18"/>
              </w:rPr>
              <w:t>0.030</w:t>
            </w:r>
          </w:p>
        </w:tc>
        <w:tc>
          <w:tcPr>
            <w:tcW w:type="dxa" w:w="1080"/>
            <w:vAlign w:val="center"/>
          </w:tcPr>
          <w:p>
            <w:pPr>
              <w:jc w:val="left"/>
            </w:pPr>
            <w:r>
              <w:rPr>
                <w:rFonts w:ascii="Times New Roman" w:hAnsi="Times New Roman"/>
                <w:sz w:val="18"/>
              </w:rPr>
              <w:t>-0.002</w:t>
            </w:r>
          </w:p>
        </w:tc>
        <w:tc>
          <w:tcPr>
            <w:tcW w:type="dxa" w:w="1080"/>
            <w:vAlign w:val="center"/>
          </w:tcPr>
          <w:p>
            <w:pPr>
              <w:jc w:val="left"/>
            </w:pPr>
            <w:r>
              <w:rPr>
                <w:rFonts w:ascii="Times New Roman" w:hAnsi="Times New Roman"/>
                <w:sz w:val="18"/>
              </w:rPr>
              <w:t>1.0043017278491953e-06</w:t>
            </w:r>
          </w:p>
        </w:tc>
      </w:tr>
      <w:tr>
        <w:tc>
          <w:tcPr>
            <w:tcW w:type="dxa" w:w="1080"/>
            <w:vAlign w:val="center"/>
          </w:tcPr>
          <w:p>
            <w:pPr>
              <w:jc w:val="left"/>
            </w:pPr>
            <w:r>
              <w:rPr>
                <w:rFonts w:ascii="Times New Roman" w:hAnsi="Times New Roman"/>
                <w:sz w:val="18"/>
              </w:rPr>
              <w:t>MGYS00006086</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135</w:t>
            </w:r>
          </w:p>
        </w:tc>
        <w:tc>
          <w:tcPr>
            <w:tcW w:type="dxa" w:w="1080"/>
            <w:vAlign w:val="center"/>
          </w:tcPr>
          <w:p>
            <w:pPr>
              <w:jc w:val="left"/>
            </w:pPr>
            <w:r>
              <w:rPr>
                <w:rFonts w:ascii="Times New Roman" w:hAnsi="Times New Roman"/>
                <w:sz w:val="18"/>
              </w:rPr>
              <w:t>3</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1.0</w:t>
            </w:r>
          </w:p>
        </w:tc>
      </w:tr>
      <w:tr>
        <w:tc>
          <w:tcPr>
            <w:tcW w:type="dxa" w:w="1080"/>
            <w:vAlign w:val="center"/>
          </w:tcPr>
          <w:p>
            <w:pPr>
              <w:jc w:val="left"/>
            </w:pPr>
            <w:r>
              <w:rPr>
                <w:rFonts w:ascii="Times New Roman" w:hAnsi="Times New Roman"/>
                <w:sz w:val="18"/>
              </w:rPr>
              <w:t>MGYS00005503</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0.594</w:t>
            </w:r>
          </w:p>
        </w:tc>
        <w:tc>
          <w:tcPr>
            <w:tcW w:type="dxa" w:w="1080"/>
            <w:vAlign w:val="center"/>
          </w:tcPr>
          <w:p>
            <w:pPr>
              <w:jc w:val="left"/>
            </w:pPr>
            <w:r>
              <w:rPr>
                <w:rFonts w:ascii="Times New Roman" w:hAnsi="Times New Roman"/>
                <w:sz w:val="18"/>
              </w:rPr>
              <w:t>0.467</w:t>
            </w:r>
          </w:p>
        </w:tc>
        <w:tc>
          <w:tcPr>
            <w:tcW w:type="dxa" w:w="1080"/>
            <w:vAlign w:val="center"/>
          </w:tcPr>
          <w:p>
            <w:pPr>
              <w:jc w:val="left"/>
            </w:pPr>
            <w:r>
              <w:rPr>
                <w:rFonts w:ascii="Times New Roman" w:hAnsi="Times New Roman"/>
                <w:sz w:val="18"/>
              </w:rPr>
              <w:t>0.127</w:t>
            </w:r>
          </w:p>
        </w:tc>
        <w:tc>
          <w:tcPr>
            <w:tcW w:type="dxa" w:w="1080"/>
            <w:vAlign w:val="center"/>
          </w:tcPr>
          <w:p>
            <w:pPr>
              <w:jc w:val="left"/>
            </w:pPr>
            <w:r>
              <w:rPr>
                <w:rFonts w:ascii="Times New Roman" w:hAnsi="Times New Roman"/>
                <w:sz w:val="18"/>
              </w:rPr>
              <w:t>1.9972646703767122e-30</w:t>
            </w:r>
          </w:p>
        </w:tc>
      </w:tr>
      <w:tr>
        <w:tc>
          <w:tcPr>
            <w:tcW w:type="dxa" w:w="1080"/>
            <w:vAlign w:val="center"/>
          </w:tcPr>
          <w:p>
            <w:pPr>
              <w:jc w:val="left"/>
            </w:pPr>
            <w:r>
              <w:rPr>
                <w:rFonts w:ascii="Times New Roman" w:hAnsi="Times New Roman"/>
                <w:sz w:val="18"/>
              </w:rPr>
              <w:t>MGYS00003166</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70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0.417</w:t>
            </w:r>
          </w:p>
        </w:tc>
        <w:tc>
          <w:tcPr>
            <w:tcW w:type="dxa" w:w="1080"/>
            <w:vAlign w:val="center"/>
          </w:tcPr>
          <w:p>
            <w:pPr>
              <w:jc w:val="left"/>
            </w:pPr>
            <w:r>
              <w:rPr>
                <w:rFonts w:ascii="Times New Roman" w:hAnsi="Times New Roman"/>
                <w:sz w:val="18"/>
              </w:rPr>
              <w:t>0.352</w:t>
            </w:r>
          </w:p>
        </w:tc>
        <w:tc>
          <w:tcPr>
            <w:tcW w:type="dxa" w:w="1080"/>
            <w:vAlign w:val="center"/>
          </w:tcPr>
          <w:p>
            <w:pPr>
              <w:jc w:val="left"/>
            </w:pPr>
            <w:r>
              <w:rPr>
                <w:rFonts w:ascii="Times New Roman" w:hAnsi="Times New Roman"/>
                <w:sz w:val="18"/>
              </w:rPr>
              <w:t>0.065</w:t>
            </w:r>
          </w:p>
        </w:tc>
        <w:tc>
          <w:tcPr>
            <w:tcW w:type="dxa" w:w="1080"/>
            <w:vAlign w:val="center"/>
          </w:tcPr>
          <w:p>
            <w:pPr>
              <w:jc w:val="left"/>
            </w:pPr>
            <w:r>
              <w:rPr>
                <w:rFonts w:ascii="Times New Roman" w:hAnsi="Times New Roman"/>
                <w:sz w:val="18"/>
              </w:rPr>
              <w:t>8.973570568522901e-07</w:t>
            </w:r>
          </w:p>
        </w:tc>
      </w:tr>
      <w:tr>
        <w:tc>
          <w:tcPr>
            <w:tcW w:type="dxa" w:w="1080"/>
            <w:vAlign w:val="center"/>
          </w:tcPr>
          <w:p>
            <w:pPr>
              <w:jc w:val="left"/>
            </w:pPr>
            <w:r>
              <w:rPr>
                <w:rFonts w:ascii="Times New Roman" w:hAnsi="Times New Roman"/>
                <w:sz w:val="18"/>
              </w:rPr>
              <w:t>MGYS00004672</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33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0.422</w:t>
            </w:r>
          </w:p>
        </w:tc>
        <w:tc>
          <w:tcPr>
            <w:tcW w:type="dxa" w:w="1080"/>
            <w:vAlign w:val="center"/>
          </w:tcPr>
          <w:p>
            <w:pPr>
              <w:jc w:val="left"/>
            </w:pPr>
            <w:r>
              <w:rPr>
                <w:rFonts w:ascii="Times New Roman" w:hAnsi="Times New Roman"/>
                <w:sz w:val="18"/>
              </w:rPr>
              <w:t>0.372</w:t>
            </w:r>
          </w:p>
        </w:tc>
        <w:tc>
          <w:tcPr>
            <w:tcW w:type="dxa" w:w="1080"/>
            <w:vAlign w:val="center"/>
          </w:tcPr>
          <w:p>
            <w:pPr>
              <w:jc w:val="left"/>
            </w:pPr>
            <w:r>
              <w:rPr>
                <w:rFonts w:ascii="Times New Roman" w:hAnsi="Times New Roman"/>
                <w:sz w:val="18"/>
              </w:rPr>
              <w:t>0.050</w:t>
            </w:r>
          </w:p>
        </w:tc>
        <w:tc>
          <w:tcPr>
            <w:tcW w:type="dxa" w:w="1080"/>
            <w:vAlign w:val="center"/>
          </w:tcPr>
          <w:p>
            <w:pPr>
              <w:jc w:val="left"/>
            </w:pPr>
            <w:r>
              <w:rPr>
                <w:rFonts w:ascii="Times New Roman" w:hAnsi="Times New Roman"/>
                <w:sz w:val="18"/>
              </w:rPr>
              <w:t>0.05752792255952954</w:t>
            </w:r>
          </w:p>
        </w:tc>
      </w:tr>
      <w:tr>
        <w:tc>
          <w:tcPr>
            <w:tcW w:type="dxa" w:w="1080"/>
            <w:vAlign w:val="center"/>
          </w:tcPr>
          <w:p>
            <w:pPr>
              <w:jc w:val="left"/>
            </w:pPr>
            <w:r>
              <w:rPr>
                <w:rFonts w:ascii="Times New Roman" w:hAnsi="Times New Roman"/>
                <w:sz w:val="18"/>
              </w:rPr>
              <w:t>MGYS00002905</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66</w:t>
            </w:r>
          </w:p>
        </w:tc>
        <w:tc>
          <w:tcPr>
            <w:tcW w:type="dxa" w:w="1080"/>
            <w:vAlign w:val="center"/>
          </w:tcPr>
          <w:p>
            <w:pPr>
              <w:jc w:val="left"/>
            </w:pPr>
            <w:r>
              <w:rPr>
                <w:rFonts w:ascii="Times New Roman" w:hAnsi="Times New Roman"/>
                <w:sz w:val="18"/>
              </w:rPr>
              <w:t>134</w:t>
            </w:r>
          </w:p>
        </w:tc>
        <w:tc>
          <w:tcPr>
            <w:tcW w:type="dxa" w:w="1080"/>
            <w:vAlign w:val="center"/>
          </w:tcPr>
          <w:p>
            <w:pPr>
              <w:jc w:val="left"/>
            </w:pPr>
            <w:r>
              <w:rPr>
                <w:rFonts w:ascii="Times New Roman" w:hAnsi="Times New Roman"/>
                <w:sz w:val="18"/>
              </w:rPr>
              <w:t>0.191</w:t>
            </w:r>
          </w:p>
        </w:tc>
        <w:tc>
          <w:tcPr>
            <w:tcW w:type="dxa" w:w="1080"/>
            <w:vAlign w:val="center"/>
          </w:tcPr>
          <w:p>
            <w:pPr>
              <w:jc w:val="left"/>
            </w:pPr>
            <w:r>
              <w:rPr>
                <w:rFonts w:ascii="Times New Roman" w:hAnsi="Times New Roman"/>
                <w:sz w:val="18"/>
              </w:rPr>
              <w:t>0.069</w:t>
            </w:r>
          </w:p>
        </w:tc>
        <w:tc>
          <w:tcPr>
            <w:tcW w:type="dxa" w:w="1080"/>
            <w:vAlign w:val="center"/>
          </w:tcPr>
          <w:p>
            <w:pPr>
              <w:jc w:val="left"/>
            </w:pPr>
            <w:r>
              <w:rPr>
                <w:rFonts w:ascii="Times New Roman" w:hAnsi="Times New Roman"/>
                <w:sz w:val="18"/>
              </w:rPr>
              <w:t>0.122</w:t>
            </w:r>
          </w:p>
        </w:tc>
        <w:tc>
          <w:tcPr>
            <w:tcW w:type="dxa" w:w="1080"/>
            <w:vAlign w:val="center"/>
          </w:tcPr>
          <w:p>
            <w:pPr>
              <w:jc w:val="left"/>
            </w:pPr>
            <w:r>
              <w:rPr>
                <w:rFonts w:ascii="Times New Roman" w:hAnsi="Times New Roman"/>
                <w:sz w:val="18"/>
              </w:rPr>
              <w:t>2.107866932199474e-09</w:t>
            </w:r>
          </w:p>
        </w:tc>
      </w:tr>
      <w:tr>
        <w:tc>
          <w:tcPr>
            <w:tcW w:type="dxa" w:w="1080"/>
            <w:vAlign w:val="center"/>
          </w:tcPr>
          <w:p>
            <w:pPr>
              <w:jc w:val="left"/>
            </w:pPr>
            <w:r>
              <w:rPr>
                <w:rFonts w:ascii="Times New Roman" w:hAnsi="Times New Roman"/>
                <w:sz w:val="18"/>
              </w:rPr>
              <w:t>MGYS00002608</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101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0.589</w:t>
            </w:r>
          </w:p>
        </w:tc>
        <w:tc>
          <w:tcPr>
            <w:tcW w:type="dxa" w:w="1080"/>
            <w:vAlign w:val="center"/>
          </w:tcPr>
          <w:p>
            <w:pPr>
              <w:jc w:val="left"/>
            </w:pPr>
            <w:r>
              <w:rPr>
                <w:rFonts w:ascii="Times New Roman" w:hAnsi="Times New Roman"/>
                <w:sz w:val="18"/>
              </w:rPr>
              <w:t>0.429</w:t>
            </w:r>
          </w:p>
        </w:tc>
        <w:tc>
          <w:tcPr>
            <w:tcW w:type="dxa" w:w="1080"/>
            <w:vAlign w:val="center"/>
          </w:tcPr>
          <w:p>
            <w:pPr>
              <w:jc w:val="left"/>
            </w:pPr>
            <w:r>
              <w:rPr>
                <w:rFonts w:ascii="Times New Roman" w:hAnsi="Times New Roman"/>
                <w:sz w:val="18"/>
              </w:rPr>
              <w:t>0.161</w:t>
            </w:r>
          </w:p>
        </w:tc>
        <w:tc>
          <w:tcPr>
            <w:tcW w:type="dxa" w:w="1080"/>
            <w:vAlign w:val="center"/>
          </w:tcPr>
          <w:p>
            <w:pPr>
              <w:jc w:val="left"/>
            </w:pPr>
            <w:r>
              <w:rPr>
                <w:rFonts w:ascii="Times New Roman" w:hAnsi="Times New Roman"/>
                <w:sz w:val="18"/>
              </w:rPr>
              <w:t>4.037951900494873e-09</w:t>
            </w:r>
          </w:p>
        </w:tc>
      </w:tr>
      <w:tr>
        <w:tc>
          <w:tcPr>
            <w:tcW w:type="dxa" w:w="1080"/>
            <w:vAlign w:val="center"/>
          </w:tcPr>
          <w:p>
            <w:pPr>
              <w:jc w:val="left"/>
            </w:pPr>
            <w:r>
              <w:rPr>
                <w:rFonts w:ascii="Times New Roman" w:hAnsi="Times New Roman"/>
                <w:sz w:val="18"/>
              </w:rPr>
              <w:t>MGYS00002413</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173</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0.588</w:t>
            </w:r>
          </w:p>
        </w:tc>
        <w:tc>
          <w:tcPr>
            <w:tcW w:type="dxa" w:w="1080"/>
            <w:vAlign w:val="center"/>
          </w:tcPr>
          <w:p>
            <w:pPr>
              <w:jc w:val="left"/>
            </w:pPr>
            <w:r>
              <w:rPr>
                <w:rFonts w:ascii="Times New Roman" w:hAnsi="Times New Roman"/>
                <w:sz w:val="18"/>
              </w:rPr>
              <w:t>0.356</w:t>
            </w:r>
          </w:p>
        </w:tc>
        <w:tc>
          <w:tcPr>
            <w:tcW w:type="dxa" w:w="1080"/>
            <w:vAlign w:val="center"/>
          </w:tcPr>
          <w:p>
            <w:pPr>
              <w:jc w:val="left"/>
            </w:pPr>
            <w:r>
              <w:rPr>
                <w:rFonts w:ascii="Times New Roman" w:hAnsi="Times New Roman"/>
                <w:sz w:val="18"/>
              </w:rPr>
              <w:t>0.232</w:t>
            </w:r>
          </w:p>
        </w:tc>
        <w:tc>
          <w:tcPr>
            <w:tcW w:type="dxa" w:w="1080"/>
            <w:vAlign w:val="center"/>
          </w:tcPr>
          <w:p>
            <w:pPr>
              <w:jc w:val="left"/>
            </w:pPr>
            <w:r>
              <w:rPr>
                <w:rFonts w:ascii="Times New Roman" w:hAnsi="Times New Roman"/>
                <w:sz w:val="18"/>
              </w:rPr>
              <w:t>1.508508341940648e-16</w:t>
            </w:r>
          </w:p>
        </w:tc>
      </w:tr>
      <w:tr>
        <w:tc>
          <w:tcPr>
            <w:tcW w:type="dxa" w:w="1080"/>
            <w:vAlign w:val="center"/>
          </w:tcPr>
          <w:p>
            <w:pPr>
              <w:jc w:val="left"/>
            </w:pPr>
            <w:r>
              <w:rPr>
                <w:rFonts w:ascii="Times New Roman" w:hAnsi="Times New Roman"/>
                <w:sz w:val="18"/>
              </w:rPr>
              <w:t>MGYS00002065</w:t>
            </w:r>
          </w:p>
        </w:tc>
        <w:tc>
          <w:tcPr>
            <w:tcW w:type="dxa" w:w="1080"/>
            <w:vAlign w:val="center"/>
          </w:tcPr>
          <w:p>
            <w:pPr>
              <w:jc w:val="left"/>
            </w:pPr>
            <w:r>
              <w:rPr>
                <w:rFonts w:ascii="Times New Roman" w:hAnsi="Times New Roman"/>
                <w:sz w:val="18"/>
              </w:rPr>
              <w:t>root:Host-associated:Fish</w:t>
            </w:r>
          </w:p>
        </w:tc>
        <w:tc>
          <w:tcPr>
            <w:tcW w:type="dxa" w:w="1080"/>
            <w:vAlign w:val="center"/>
          </w:tcPr>
          <w:p>
            <w:pPr>
              <w:jc w:val="left"/>
            </w:pPr>
            <w:r>
              <w:rPr>
                <w:rFonts w:ascii="Times New Roman" w:hAnsi="Times New Roman"/>
                <w:sz w:val="18"/>
              </w:rPr>
              <w:t>214</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0.499</w:t>
            </w:r>
          </w:p>
        </w:tc>
        <w:tc>
          <w:tcPr>
            <w:tcW w:type="dxa" w:w="1080"/>
            <w:vAlign w:val="center"/>
          </w:tcPr>
          <w:p>
            <w:pPr>
              <w:jc w:val="left"/>
            </w:pPr>
            <w:r>
              <w:rPr>
                <w:rFonts w:ascii="Times New Roman" w:hAnsi="Times New Roman"/>
                <w:sz w:val="18"/>
              </w:rPr>
              <w:t>0.363</w:t>
            </w:r>
          </w:p>
        </w:tc>
        <w:tc>
          <w:tcPr>
            <w:tcW w:type="dxa" w:w="1080"/>
            <w:vAlign w:val="center"/>
          </w:tcPr>
          <w:p>
            <w:pPr>
              <w:jc w:val="left"/>
            </w:pPr>
            <w:r>
              <w:rPr>
                <w:rFonts w:ascii="Times New Roman" w:hAnsi="Times New Roman"/>
                <w:sz w:val="18"/>
              </w:rPr>
              <w:t>0.136</w:t>
            </w:r>
          </w:p>
        </w:tc>
        <w:tc>
          <w:tcPr>
            <w:tcW w:type="dxa" w:w="1080"/>
            <w:vAlign w:val="center"/>
          </w:tcPr>
          <w:p>
            <w:pPr>
              <w:jc w:val="left"/>
            </w:pPr>
            <w:r>
              <w:rPr>
                <w:rFonts w:ascii="Times New Roman" w:hAnsi="Times New Roman"/>
                <w:sz w:val="18"/>
              </w:rPr>
              <w:t>6.023085537966328e-20</w:t>
            </w:r>
          </w:p>
        </w:tc>
      </w:tr>
      <w:tr>
        <w:tc>
          <w:tcPr>
            <w:tcW w:type="dxa" w:w="1080"/>
            <w:vAlign w:val="center"/>
          </w:tcPr>
          <w:p>
            <w:pPr>
              <w:jc w:val="left"/>
            </w:pPr>
            <w:r>
              <w:rPr>
                <w:rFonts w:ascii="Times New Roman" w:hAnsi="Times New Roman"/>
                <w:sz w:val="18"/>
              </w:rPr>
              <w:t>MGYS00006798</w:t>
            </w:r>
          </w:p>
        </w:tc>
        <w:tc>
          <w:tcPr>
            <w:tcW w:type="dxa" w:w="1080"/>
            <w:vAlign w:val="center"/>
          </w:tcPr>
          <w:p>
            <w:pPr>
              <w:jc w:val="left"/>
            </w:pPr>
            <w:r>
              <w:rPr>
                <w:rFonts w:ascii="Times New Roman" w:hAnsi="Times New Roman"/>
                <w:sz w:val="18"/>
              </w:rPr>
              <w:t>root:Host-associated:Insecta</w:t>
            </w:r>
          </w:p>
        </w:tc>
        <w:tc>
          <w:tcPr>
            <w:tcW w:type="dxa" w:w="1080"/>
            <w:vAlign w:val="center"/>
          </w:tcPr>
          <w:p>
            <w:pPr>
              <w:jc w:val="left"/>
            </w:pPr>
            <w:r>
              <w:rPr>
                <w:rFonts w:ascii="Times New Roman" w:hAnsi="Times New Roman"/>
                <w:sz w:val="18"/>
              </w:rPr>
              <w:t>24</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0.567</w:t>
            </w:r>
          </w:p>
        </w:tc>
        <w:tc>
          <w:tcPr>
            <w:tcW w:type="dxa" w:w="1080"/>
            <w:vAlign w:val="center"/>
          </w:tcPr>
          <w:p>
            <w:pPr>
              <w:jc w:val="left"/>
            </w:pPr>
            <w:r>
              <w:rPr>
                <w:rFonts w:ascii="Times New Roman" w:hAnsi="Times New Roman"/>
                <w:sz w:val="18"/>
              </w:rPr>
              <w:t>0.174</w:t>
            </w:r>
          </w:p>
        </w:tc>
        <w:tc>
          <w:tcPr>
            <w:tcW w:type="dxa" w:w="1080"/>
            <w:vAlign w:val="center"/>
          </w:tcPr>
          <w:p>
            <w:pPr>
              <w:jc w:val="left"/>
            </w:pPr>
            <w:r>
              <w:rPr>
                <w:rFonts w:ascii="Times New Roman" w:hAnsi="Times New Roman"/>
                <w:sz w:val="18"/>
              </w:rPr>
              <w:t>0.393</w:t>
            </w:r>
          </w:p>
        </w:tc>
        <w:tc>
          <w:tcPr>
            <w:tcW w:type="dxa" w:w="1080"/>
            <w:vAlign w:val="center"/>
          </w:tcPr>
          <w:p>
            <w:pPr>
              <w:jc w:val="left"/>
            </w:pPr>
            <w:r>
              <w:rPr>
                <w:rFonts w:ascii="Times New Roman" w:hAnsi="Times New Roman"/>
                <w:sz w:val="18"/>
              </w:rPr>
              <w:t>8.344650268554688e-06</w:t>
            </w:r>
          </w:p>
        </w:tc>
      </w:tr>
      <w:tr>
        <w:tc>
          <w:tcPr>
            <w:tcW w:type="dxa" w:w="1080"/>
            <w:vAlign w:val="center"/>
          </w:tcPr>
          <w:p>
            <w:pPr>
              <w:jc w:val="left"/>
            </w:pPr>
            <w:r>
              <w:rPr>
                <w:rFonts w:ascii="Times New Roman" w:hAnsi="Times New Roman"/>
                <w:sz w:val="18"/>
              </w:rPr>
              <w:t>MGYS00006019</w:t>
            </w:r>
          </w:p>
        </w:tc>
        <w:tc>
          <w:tcPr>
            <w:tcW w:type="dxa" w:w="1080"/>
            <w:vAlign w:val="center"/>
          </w:tcPr>
          <w:p>
            <w:pPr>
              <w:jc w:val="left"/>
            </w:pPr>
            <w:r>
              <w:rPr>
                <w:rFonts w:ascii="Times New Roman" w:hAnsi="Times New Roman"/>
                <w:sz w:val="18"/>
              </w:rPr>
              <w:t>root:Host-associated:Insecta</w:t>
            </w:r>
          </w:p>
        </w:tc>
        <w:tc>
          <w:tcPr>
            <w:tcW w:type="dxa" w:w="1080"/>
            <w:vAlign w:val="center"/>
          </w:tcPr>
          <w:p>
            <w:pPr>
              <w:jc w:val="left"/>
            </w:pPr>
            <w:r>
              <w:rPr>
                <w:rFonts w:ascii="Times New Roman" w:hAnsi="Times New Roman"/>
                <w:sz w:val="18"/>
              </w:rPr>
              <w:t>20</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0.345</w:t>
            </w:r>
          </w:p>
        </w:tc>
        <w:tc>
          <w:tcPr>
            <w:tcW w:type="dxa" w:w="1080"/>
            <w:vAlign w:val="center"/>
          </w:tcPr>
          <w:p>
            <w:pPr>
              <w:jc w:val="left"/>
            </w:pPr>
            <w:r>
              <w:rPr>
                <w:rFonts w:ascii="Times New Roman" w:hAnsi="Times New Roman"/>
                <w:sz w:val="18"/>
              </w:rPr>
              <w:t>0.215</w:t>
            </w:r>
          </w:p>
        </w:tc>
        <w:tc>
          <w:tcPr>
            <w:tcW w:type="dxa" w:w="1080"/>
            <w:vAlign w:val="center"/>
          </w:tcPr>
          <w:p>
            <w:pPr>
              <w:jc w:val="left"/>
            </w:pPr>
            <w:r>
              <w:rPr>
                <w:rFonts w:ascii="Times New Roman" w:hAnsi="Times New Roman"/>
                <w:sz w:val="18"/>
              </w:rPr>
              <w:t>0.130</w:t>
            </w:r>
          </w:p>
        </w:tc>
        <w:tc>
          <w:tcPr>
            <w:tcW w:type="dxa" w:w="1080"/>
            <w:vAlign w:val="center"/>
          </w:tcPr>
          <w:p>
            <w:pPr>
              <w:jc w:val="left"/>
            </w:pPr>
            <w:r>
              <w:rPr>
                <w:rFonts w:ascii="Times New Roman" w:hAnsi="Times New Roman"/>
                <w:sz w:val="18"/>
              </w:rPr>
              <w:t>0.000209808349609375</w:t>
            </w:r>
          </w:p>
        </w:tc>
      </w:tr>
      <w:tr>
        <w:tc>
          <w:tcPr>
            <w:tcW w:type="dxa" w:w="1080"/>
            <w:vAlign w:val="center"/>
          </w:tcPr>
          <w:p>
            <w:pPr>
              <w:jc w:val="left"/>
            </w:pPr>
            <w:r>
              <w:rPr>
                <w:rFonts w:ascii="Times New Roman" w:hAnsi="Times New Roman"/>
                <w:sz w:val="18"/>
              </w:rPr>
              <w:t>MGYS00005862</w:t>
            </w:r>
          </w:p>
        </w:tc>
        <w:tc>
          <w:tcPr>
            <w:tcW w:type="dxa" w:w="1080"/>
            <w:vAlign w:val="center"/>
          </w:tcPr>
          <w:p>
            <w:pPr>
              <w:jc w:val="left"/>
            </w:pPr>
            <w:r>
              <w:rPr>
                <w:rFonts w:ascii="Times New Roman" w:hAnsi="Times New Roman"/>
                <w:sz w:val="18"/>
              </w:rPr>
              <w:t>root:Host-associated:Insecta</w:t>
            </w:r>
          </w:p>
        </w:tc>
        <w:tc>
          <w:tcPr>
            <w:tcW w:type="dxa" w:w="1080"/>
            <w:vAlign w:val="center"/>
          </w:tcPr>
          <w:p>
            <w:pPr>
              <w:jc w:val="left"/>
            </w:pPr>
            <w:r>
              <w:rPr>
                <w:rFonts w:ascii="Times New Roman" w:hAnsi="Times New Roman"/>
                <w:sz w:val="18"/>
              </w:rPr>
              <w:t>21</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0.321</w:t>
            </w:r>
          </w:p>
        </w:tc>
        <w:tc>
          <w:tcPr>
            <w:tcW w:type="dxa" w:w="1080"/>
            <w:vAlign w:val="center"/>
          </w:tcPr>
          <w:p>
            <w:pPr>
              <w:jc w:val="left"/>
            </w:pPr>
            <w:r>
              <w:rPr>
                <w:rFonts w:ascii="Times New Roman" w:hAnsi="Times New Roman"/>
                <w:sz w:val="18"/>
              </w:rPr>
              <w:t>0.346</w:t>
            </w:r>
          </w:p>
        </w:tc>
        <w:tc>
          <w:tcPr>
            <w:tcW w:type="dxa" w:w="1080"/>
            <w:vAlign w:val="center"/>
          </w:tcPr>
          <w:p>
            <w:pPr>
              <w:jc w:val="left"/>
            </w:pPr>
            <w:r>
              <w:rPr>
                <w:rFonts w:ascii="Times New Roman" w:hAnsi="Times New Roman"/>
                <w:sz w:val="18"/>
              </w:rPr>
              <w:t>-0.026</w:t>
            </w:r>
          </w:p>
        </w:tc>
        <w:tc>
          <w:tcPr>
            <w:tcW w:type="dxa" w:w="1080"/>
            <w:vAlign w:val="center"/>
          </w:tcPr>
          <w:p>
            <w:pPr>
              <w:jc w:val="left"/>
            </w:pPr>
            <w:r>
              <w:rPr>
                <w:rFonts w:ascii="Times New Roman" w:hAnsi="Times New Roman"/>
                <w:sz w:val="18"/>
              </w:rPr>
              <w:t>0.05950736999511719</w:t>
            </w:r>
          </w:p>
        </w:tc>
      </w:tr>
      <w:tr>
        <w:tc>
          <w:tcPr>
            <w:tcW w:type="dxa" w:w="1080"/>
            <w:vAlign w:val="center"/>
          </w:tcPr>
          <w:p>
            <w:pPr>
              <w:jc w:val="left"/>
            </w:pPr>
            <w:r>
              <w:rPr>
                <w:rFonts w:ascii="Times New Roman" w:hAnsi="Times New Roman"/>
                <w:sz w:val="18"/>
              </w:rPr>
              <w:t>MGYS00005215</w:t>
            </w:r>
          </w:p>
        </w:tc>
        <w:tc>
          <w:tcPr>
            <w:tcW w:type="dxa" w:w="1080"/>
            <w:vAlign w:val="center"/>
          </w:tcPr>
          <w:p>
            <w:pPr>
              <w:jc w:val="left"/>
            </w:pPr>
            <w:r>
              <w:rPr>
                <w:rFonts w:ascii="Times New Roman" w:hAnsi="Times New Roman"/>
                <w:sz w:val="18"/>
              </w:rPr>
              <w:t>root:Host-associated:Insecta</w:t>
            </w:r>
          </w:p>
        </w:tc>
        <w:tc>
          <w:tcPr>
            <w:tcW w:type="dxa" w:w="1080"/>
            <w:vAlign w:val="center"/>
          </w:tcPr>
          <w:p>
            <w:pPr>
              <w:jc w:val="left"/>
            </w:pPr>
            <w:r>
              <w:rPr>
                <w:rFonts w:ascii="Times New Roman" w:hAnsi="Times New Roman"/>
                <w:sz w:val="18"/>
              </w:rPr>
              <w:t>400</w:t>
            </w:r>
          </w:p>
        </w:tc>
        <w:tc>
          <w:tcPr>
            <w:tcW w:type="dxa" w:w="1080"/>
            <w:vAlign w:val="center"/>
          </w:tcPr>
          <w:p>
            <w:pPr>
              <w:jc w:val="left"/>
            </w:pPr>
            <w:r>
              <w:rPr>
                <w:rFonts w:ascii="Times New Roman" w:hAnsi="Times New Roman"/>
                <w:sz w:val="18"/>
              </w:rPr>
              <w:t>92</w:t>
            </w:r>
          </w:p>
        </w:tc>
        <w:tc>
          <w:tcPr>
            <w:tcW w:type="dxa" w:w="1080"/>
            <w:vAlign w:val="center"/>
          </w:tcPr>
          <w:p>
            <w:pPr>
              <w:jc w:val="left"/>
            </w:pPr>
            <w:r>
              <w:rPr>
                <w:rFonts w:ascii="Times New Roman" w:hAnsi="Times New Roman"/>
                <w:sz w:val="18"/>
              </w:rPr>
              <w:t>0.296</w:t>
            </w:r>
          </w:p>
        </w:tc>
        <w:tc>
          <w:tcPr>
            <w:tcW w:type="dxa" w:w="1080"/>
            <w:vAlign w:val="center"/>
          </w:tcPr>
          <w:p>
            <w:pPr>
              <w:jc w:val="left"/>
            </w:pPr>
            <w:r>
              <w:rPr>
                <w:rFonts w:ascii="Times New Roman" w:hAnsi="Times New Roman"/>
                <w:sz w:val="18"/>
              </w:rPr>
              <w:t>0.244</w:t>
            </w:r>
          </w:p>
        </w:tc>
        <w:tc>
          <w:tcPr>
            <w:tcW w:type="dxa" w:w="1080"/>
            <w:vAlign w:val="center"/>
          </w:tcPr>
          <w:p>
            <w:pPr>
              <w:jc w:val="left"/>
            </w:pPr>
            <w:r>
              <w:rPr>
                <w:rFonts w:ascii="Times New Roman" w:hAnsi="Times New Roman"/>
                <w:sz w:val="18"/>
              </w:rPr>
              <w:t>0.052</w:t>
            </w:r>
          </w:p>
        </w:tc>
        <w:tc>
          <w:tcPr>
            <w:tcW w:type="dxa" w:w="1080"/>
            <w:vAlign w:val="center"/>
          </w:tcPr>
          <w:p>
            <w:pPr>
              <w:jc w:val="left"/>
            </w:pPr>
            <w:r>
              <w:rPr>
                <w:rFonts w:ascii="Times New Roman" w:hAnsi="Times New Roman"/>
                <w:sz w:val="18"/>
              </w:rPr>
              <w:t>6.345809298780021e-27</w:t>
            </w:r>
          </w:p>
        </w:tc>
      </w:tr>
      <w:tr>
        <w:tc>
          <w:tcPr>
            <w:tcW w:type="dxa" w:w="1080"/>
            <w:vAlign w:val="center"/>
          </w:tcPr>
          <w:p>
            <w:pPr>
              <w:jc w:val="left"/>
            </w:pPr>
            <w:r>
              <w:rPr>
                <w:rFonts w:ascii="Times New Roman" w:hAnsi="Times New Roman"/>
                <w:sz w:val="18"/>
              </w:rPr>
              <w:t>MGYS00005163</w:t>
            </w:r>
          </w:p>
        </w:tc>
        <w:tc>
          <w:tcPr>
            <w:tcW w:type="dxa" w:w="1080"/>
            <w:vAlign w:val="center"/>
          </w:tcPr>
          <w:p>
            <w:pPr>
              <w:jc w:val="left"/>
            </w:pPr>
            <w:r>
              <w:rPr>
                <w:rFonts w:ascii="Times New Roman" w:hAnsi="Times New Roman"/>
                <w:sz w:val="18"/>
              </w:rPr>
              <w:t>root:Host-associated:Insecta</w:t>
            </w:r>
          </w:p>
        </w:tc>
        <w:tc>
          <w:tcPr>
            <w:tcW w:type="dxa" w:w="1080"/>
            <w:vAlign w:val="center"/>
          </w:tcPr>
          <w:p>
            <w:pPr>
              <w:jc w:val="left"/>
            </w:pPr>
            <w:r>
              <w:rPr>
                <w:rFonts w:ascii="Times New Roman" w:hAnsi="Times New Roman"/>
                <w:sz w:val="18"/>
              </w:rPr>
              <w:t>386</w:t>
            </w:r>
          </w:p>
        </w:tc>
        <w:tc>
          <w:tcPr>
            <w:tcW w:type="dxa" w:w="1080"/>
            <w:vAlign w:val="center"/>
          </w:tcPr>
          <w:p>
            <w:pPr>
              <w:jc w:val="left"/>
            </w:pPr>
            <w:r>
              <w:rPr>
                <w:rFonts w:ascii="Times New Roman" w:hAnsi="Times New Roman"/>
                <w:sz w:val="18"/>
              </w:rPr>
              <w:t>150</w:t>
            </w:r>
          </w:p>
        </w:tc>
        <w:tc>
          <w:tcPr>
            <w:tcW w:type="dxa" w:w="1080"/>
            <w:vAlign w:val="center"/>
          </w:tcPr>
          <w:p>
            <w:pPr>
              <w:jc w:val="left"/>
            </w:pPr>
            <w:r>
              <w:rPr>
                <w:rFonts w:ascii="Times New Roman" w:hAnsi="Times New Roman"/>
                <w:sz w:val="18"/>
              </w:rPr>
              <w:t>0.548</w:t>
            </w:r>
          </w:p>
        </w:tc>
        <w:tc>
          <w:tcPr>
            <w:tcW w:type="dxa" w:w="1080"/>
            <w:vAlign w:val="center"/>
          </w:tcPr>
          <w:p>
            <w:pPr>
              <w:jc w:val="left"/>
            </w:pPr>
            <w:r>
              <w:rPr>
                <w:rFonts w:ascii="Times New Roman" w:hAnsi="Times New Roman"/>
                <w:sz w:val="18"/>
              </w:rPr>
              <w:t>0.467</w:t>
            </w:r>
          </w:p>
        </w:tc>
        <w:tc>
          <w:tcPr>
            <w:tcW w:type="dxa" w:w="1080"/>
            <w:vAlign w:val="center"/>
          </w:tcPr>
          <w:p>
            <w:pPr>
              <w:jc w:val="left"/>
            </w:pPr>
            <w:r>
              <w:rPr>
                <w:rFonts w:ascii="Times New Roman" w:hAnsi="Times New Roman"/>
                <w:sz w:val="18"/>
              </w:rPr>
              <w:t>0.081</w:t>
            </w:r>
          </w:p>
        </w:tc>
        <w:tc>
          <w:tcPr>
            <w:tcW w:type="dxa" w:w="1080"/>
            <w:vAlign w:val="center"/>
          </w:tcPr>
          <w:p>
            <w:pPr>
              <w:jc w:val="left"/>
            </w:pPr>
            <w:r>
              <w:rPr>
                <w:rFonts w:ascii="Times New Roman" w:hAnsi="Times New Roman"/>
                <w:sz w:val="18"/>
              </w:rPr>
              <w:t>2.789722004048674e-31</w:t>
            </w:r>
          </w:p>
        </w:tc>
      </w:tr>
      <w:tr>
        <w:tc>
          <w:tcPr>
            <w:tcW w:type="dxa" w:w="1080"/>
            <w:vAlign w:val="center"/>
          </w:tcPr>
          <w:p>
            <w:pPr>
              <w:jc w:val="left"/>
            </w:pPr>
            <w:r>
              <w:rPr>
                <w:rFonts w:ascii="Times New Roman" w:hAnsi="Times New Roman"/>
                <w:sz w:val="18"/>
              </w:rPr>
              <w:t>MGYS00003800</w:t>
            </w:r>
          </w:p>
        </w:tc>
        <w:tc>
          <w:tcPr>
            <w:tcW w:type="dxa" w:w="1080"/>
            <w:vAlign w:val="center"/>
          </w:tcPr>
          <w:p>
            <w:pPr>
              <w:jc w:val="left"/>
            </w:pPr>
            <w:r>
              <w:rPr>
                <w:rFonts w:ascii="Times New Roman" w:hAnsi="Times New Roman"/>
                <w:sz w:val="18"/>
              </w:rPr>
              <w:t>root:Host-associated:Insecta</w:t>
            </w:r>
          </w:p>
        </w:tc>
        <w:tc>
          <w:tcPr>
            <w:tcW w:type="dxa" w:w="1080"/>
            <w:vAlign w:val="center"/>
          </w:tcPr>
          <w:p>
            <w:pPr>
              <w:jc w:val="left"/>
            </w:pPr>
            <w:r>
              <w:rPr>
                <w:rFonts w:ascii="Times New Roman" w:hAnsi="Times New Roman"/>
                <w:sz w:val="18"/>
              </w:rPr>
              <w:t>154</w:t>
            </w:r>
          </w:p>
        </w:tc>
        <w:tc>
          <w:tcPr>
            <w:tcW w:type="dxa" w:w="1080"/>
            <w:vAlign w:val="center"/>
          </w:tcPr>
          <w:p>
            <w:pPr>
              <w:jc w:val="left"/>
            </w:pPr>
            <w:r>
              <w:rPr>
                <w:rFonts w:ascii="Times New Roman" w:hAnsi="Times New Roman"/>
                <w:sz w:val="18"/>
              </w:rPr>
              <w:t>96</w:t>
            </w:r>
          </w:p>
        </w:tc>
        <w:tc>
          <w:tcPr>
            <w:tcW w:type="dxa" w:w="1080"/>
            <w:vAlign w:val="center"/>
          </w:tcPr>
          <w:p>
            <w:pPr>
              <w:jc w:val="left"/>
            </w:pPr>
            <w:r>
              <w:rPr>
                <w:rFonts w:ascii="Times New Roman" w:hAnsi="Times New Roman"/>
                <w:sz w:val="18"/>
              </w:rPr>
              <w:t>0.184</w:t>
            </w:r>
          </w:p>
        </w:tc>
        <w:tc>
          <w:tcPr>
            <w:tcW w:type="dxa" w:w="1080"/>
            <w:vAlign w:val="center"/>
          </w:tcPr>
          <w:p>
            <w:pPr>
              <w:jc w:val="left"/>
            </w:pPr>
            <w:r>
              <w:rPr>
                <w:rFonts w:ascii="Times New Roman" w:hAnsi="Times New Roman"/>
                <w:sz w:val="18"/>
              </w:rPr>
              <w:t>0.184</w:t>
            </w:r>
          </w:p>
        </w:tc>
        <w:tc>
          <w:tcPr>
            <w:tcW w:type="dxa" w:w="1080"/>
            <w:vAlign w:val="center"/>
          </w:tcPr>
          <w:p>
            <w:pPr>
              <w:jc w:val="left"/>
            </w:pPr>
            <w:r>
              <w:rPr>
                <w:rFonts w:ascii="Times New Roman" w:hAnsi="Times New Roman"/>
                <w:sz w:val="18"/>
              </w:rPr>
              <w:t>0.000</w:t>
            </w:r>
          </w:p>
        </w:tc>
        <w:tc>
          <w:tcPr>
            <w:tcW w:type="dxa" w:w="1080"/>
            <w:vAlign w:val="center"/>
          </w:tcPr>
          <w:p>
            <w:pPr>
              <w:jc w:val="left"/>
            </w:pPr>
            <w:r>
              <w:rPr>
                <w:rFonts w:ascii="Times New Roman" w:hAnsi="Times New Roman"/>
                <w:sz w:val="18"/>
              </w:rPr>
              <w:t>0.6706023900543987</w:t>
            </w:r>
          </w:p>
        </w:tc>
      </w:tr>
      <w:tr>
        <w:tc>
          <w:tcPr>
            <w:tcW w:type="dxa" w:w="1080"/>
            <w:vAlign w:val="center"/>
          </w:tcPr>
          <w:p>
            <w:pPr>
              <w:jc w:val="left"/>
            </w:pPr>
            <w:r>
              <w:rPr>
                <w:rFonts w:ascii="Times New Roman" w:hAnsi="Times New Roman"/>
                <w:sz w:val="18"/>
              </w:rPr>
              <w:t>MGYS00003705</w:t>
            </w:r>
          </w:p>
        </w:tc>
        <w:tc>
          <w:tcPr>
            <w:tcW w:type="dxa" w:w="1080"/>
            <w:vAlign w:val="center"/>
          </w:tcPr>
          <w:p>
            <w:pPr>
              <w:jc w:val="left"/>
            </w:pPr>
            <w:r>
              <w:rPr>
                <w:rFonts w:ascii="Times New Roman" w:hAnsi="Times New Roman"/>
                <w:sz w:val="18"/>
              </w:rPr>
              <w:t>root:Host-associated:Insecta</w:t>
            </w:r>
          </w:p>
        </w:tc>
        <w:tc>
          <w:tcPr>
            <w:tcW w:type="dxa" w:w="1080"/>
            <w:vAlign w:val="center"/>
          </w:tcPr>
          <w:p>
            <w:pPr>
              <w:jc w:val="left"/>
            </w:pPr>
            <w:r>
              <w:rPr>
                <w:rFonts w:ascii="Times New Roman" w:hAnsi="Times New Roman"/>
                <w:sz w:val="18"/>
              </w:rPr>
              <w:t>384</w:t>
            </w:r>
          </w:p>
        </w:tc>
        <w:tc>
          <w:tcPr>
            <w:tcW w:type="dxa" w:w="1080"/>
            <w:vAlign w:val="center"/>
          </w:tcPr>
          <w:p>
            <w:pPr>
              <w:jc w:val="left"/>
            </w:pPr>
            <w:r>
              <w:rPr>
                <w:rFonts w:ascii="Times New Roman" w:hAnsi="Times New Roman"/>
                <w:sz w:val="18"/>
              </w:rPr>
              <w:t>70</w:t>
            </w:r>
          </w:p>
        </w:tc>
        <w:tc>
          <w:tcPr>
            <w:tcW w:type="dxa" w:w="1080"/>
            <w:vAlign w:val="center"/>
          </w:tcPr>
          <w:p>
            <w:pPr>
              <w:jc w:val="left"/>
            </w:pPr>
            <w:r>
              <w:rPr>
                <w:rFonts w:ascii="Times New Roman" w:hAnsi="Times New Roman"/>
                <w:sz w:val="18"/>
              </w:rPr>
              <w:t>0.408</w:t>
            </w:r>
          </w:p>
        </w:tc>
        <w:tc>
          <w:tcPr>
            <w:tcW w:type="dxa" w:w="1080"/>
            <w:vAlign w:val="center"/>
          </w:tcPr>
          <w:p>
            <w:pPr>
              <w:jc w:val="left"/>
            </w:pPr>
            <w:r>
              <w:rPr>
                <w:rFonts w:ascii="Times New Roman" w:hAnsi="Times New Roman"/>
                <w:sz w:val="18"/>
              </w:rPr>
              <w:t>0.370</w:t>
            </w:r>
          </w:p>
        </w:tc>
        <w:tc>
          <w:tcPr>
            <w:tcW w:type="dxa" w:w="1080"/>
            <w:vAlign w:val="center"/>
          </w:tcPr>
          <w:p>
            <w:pPr>
              <w:jc w:val="left"/>
            </w:pPr>
            <w:r>
              <w:rPr>
                <w:rFonts w:ascii="Times New Roman" w:hAnsi="Times New Roman"/>
                <w:sz w:val="18"/>
              </w:rPr>
              <w:t>0.038</w:t>
            </w:r>
          </w:p>
        </w:tc>
        <w:tc>
          <w:tcPr>
            <w:tcW w:type="dxa" w:w="1080"/>
            <w:vAlign w:val="center"/>
          </w:tcPr>
          <w:p>
            <w:pPr>
              <w:jc w:val="left"/>
            </w:pPr>
            <w:r>
              <w:rPr>
                <w:rFonts w:ascii="Times New Roman" w:hAnsi="Times New Roman"/>
                <w:sz w:val="18"/>
              </w:rPr>
              <w:t>2.7686978173767286e-09</w:t>
            </w:r>
          </w:p>
        </w:tc>
      </w:tr>
    </w:tbl>
    <w:p>
      <w:pPr>
        <w:pStyle w:val="Heading1"/>
      </w:pPr>
      <w:r>
        <w:t>Appendix C. Keystone consensus, all genera</w:t>
      </w:r>
    </w:p>
    <w:p>
      <w:r>
        <w:rPr>
          <w:b/>
        </w:rPr>
        <w:t>Table 21. All 248 genera modelled in &gt;= 20 studies (results/keystone_consensus.csv).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left"/>
            </w:pPr>
            <w:r>
              <w:rPr>
                <w:rFonts w:ascii="Times New Roman" w:hAnsi="Times New Roman"/>
                <w:sz w:val="18"/>
              </w:rPr>
              <w:t>genus</w:t>
            </w:r>
          </w:p>
        </w:tc>
        <w:tc>
          <w:tcPr>
            <w:tcW w:type="dxa" w:w="1440"/>
            <w:vAlign w:val="center"/>
          </w:tcPr>
          <w:p>
            <w:pPr>
              <w:jc w:val="left"/>
            </w:pPr>
            <w:r>
              <w:rPr>
                <w:rFonts w:ascii="Times New Roman" w:hAnsi="Times New Roman"/>
                <w:sz w:val="18"/>
              </w:rPr>
              <w:t>studies</w:t>
            </w:r>
          </w:p>
        </w:tc>
        <w:tc>
          <w:tcPr>
            <w:tcW w:type="dxa" w:w="1440"/>
            <w:vAlign w:val="center"/>
          </w:tcPr>
          <w:p>
            <w:pPr>
              <w:jc w:val="left"/>
            </w:pPr>
            <w:r>
              <w:rPr>
                <w:rFonts w:ascii="Times New Roman" w:hAnsi="Times New Roman"/>
                <w:sz w:val="18"/>
              </w:rPr>
              <w:t>top</w:t>
            </w:r>
          </w:p>
        </w:tc>
        <w:tc>
          <w:tcPr>
            <w:tcW w:type="dxa" w:w="1440"/>
            <w:vAlign w:val="center"/>
          </w:tcPr>
          <w:p>
            <w:pPr>
              <w:jc w:val="left"/>
            </w:pPr>
            <w:r>
              <w:rPr>
                <w:rFonts w:ascii="Times New Roman" w:hAnsi="Times New Roman"/>
                <w:sz w:val="18"/>
              </w:rPr>
              <w:t>fraction top</w:t>
            </w:r>
          </w:p>
        </w:tc>
        <w:tc>
          <w:tcPr>
            <w:tcW w:type="dxa" w:w="1440"/>
            <w:vAlign w:val="center"/>
          </w:tcPr>
          <w:p>
            <w:pPr>
              <w:jc w:val="left"/>
            </w:pPr>
            <w:r>
              <w:rPr>
                <w:rFonts w:ascii="Times New Roman" w:hAnsi="Times New Roman"/>
                <w:sz w:val="18"/>
              </w:rPr>
              <w:t>p</w:t>
            </w:r>
          </w:p>
        </w:tc>
        <w:tc>
          <w:tcPr>
            <w:tcW w:type="dxa" w:w="1440"/>
            <w:vAlign w:val="center"/>
          </w:tcPr>
          <w:p>
            <w:pPr>
              <w:jc w:val="left"/>
            </w:pPr>
            <w:r>
              <w:rPr>
                <w:rFonts w:ascii="Times New Roman" w:hAnsi="Times New Roman"/>
                <w:sz w:val="18"/>
              </w:rPr>
              <w:t>q (BH)</w:t>
            </w:r>
          </w:p>
        </w:tc>
      </w:tr>
      <w:tr>
        <w:tc>
          <w:tcPr>
            <w:tcW w:type="dxa" w:w="1440"/>
            <w:vAlign w:val="center"/>
          </w:tcPr>
          <w:p>
            <w:pPr>
              <w:jc w:val="left"/>
            </w:pPr>
            <w:r>
              <w:rPr>
                <w:rFonts w:ascii="Times New Roman" w:hAnsi="Times New Roman"/>
                <w:sz w:val="18"/>
              </w:rPr>
              <w:t>Cardiobacterium</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0.433</w:t>
            </w:r>
          </w:p>
        </w:tc>
        <w:tc>
          <w:tcPr>
            <w:tcW w:type="dxa" w:w="1440"/>
            <w:vAlign w:val="center"/>
          </w:tcPr>
          <w:p>
            <w:pPr>
              <w:jc w:val="left"/>
            </w:pPr>
            <w:r>
              <w:rPr>
                <w:rFonts w:ascii="Times New Roman" w:hAnsi="Times New Roman"/>
                <w:sz w:val="18"/>
              </w:rPr>
              <w:t>2.302322724161098e-06</w:t>
            </w:r>
          </w:p>
        </w:tc>
        <w:tc>
          <w:tcPr>
            <w:tcW w:type="dxa" w:w="1440"/>
            <w:vAlign w:val="center"/>
          </w:tcPr>
          <w:p>
            <w:pPr>
              <w:jc w:val="left"/>
            </w:pPr>
            <w:r>
              <w:rPr>
                <w:rFonts w:ascii="Times New Roman" w:hAnsi="Times New Roman"/>
                <w:sz w:val="18"/>
              </w:rPr>
              <w:t>0.0005709760355919523</w:t>
            </w:r>
          </w:p>
        </w:tc>
      </w:tr>
      <w:tr>
        <w:tc>
          <w:tcPr>
            <w:tcW w:type="dxa" w:w="1440"/>
            <w:vAlign w:val="center"/>
          </w:tcPr>
          <w:p>
            <w:pPr>
              <w:jc w:val="left"/>
            </w:pPr>
            <w:r>
              <w:rPr>
                <w:rFonts w:ascii="Times New Roman" w:hAnsi="Times New Roman"/>
                <w:sz w:val="18"/>
              </w:rPr>
              <w:t>Eikenella</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0.393</w:t>
            </w:r>
          </w:p>
        </w:tc>
        <w:tc>
          <w:tcPr>
            <w:tcW w:type="dxa" w:w="1440"/>
            <w:vAlign w:val="center"/>
          </w:tcPr>
          <w:p>
            <w:pPr>
              <w:jc w:val="left"/>
            </w:pPr>
            <w:r>
              <w:rPr>
                <w:rFonts w:ascii="Times New Roman" w:hAnsi="Times New Roman"/>
                <w:sz w:val="18"/>
              </w:rPr>
              <w:t>4.232321631540403e-05</w:t>
            </w:r>
          </w:p>
        </w:tc>
        <w:tc>
          <w:tcPr>
            <w:tcW w:type="dxa" w:w="1440"/>
            <w:vAlign w:val="center"/>
          </w:tcPr>
          <w:p>
            <w:pPr>
              <w:jc w:val="left"/>
            </w:pPr>
            <w:r>
              <w:rPr>
                <w:rFonts w:ascii="Times New Roman" w:hAnsi="Times New Roman"/>
                <w:sz w:val="18"/>
              </w:rPr>
              <w:t>0.0052480788231101</w:t>
            </w:r>
          </w:p>
        </w:tc>
      </w:tr>
      <w:tr>
        <w:tc>
          <w:tcPr>
            <w:tcW w:type="dxa" w:w="1440"/>
            <w:vAlign w:val="center"/>
          </w:tcPr>
          <w:p>
            <w:pPr>
              <w:jc w:val="left"/>
            </w:pPr>
            <w:r>
              <w:rPr>
                <w:rFonts w:ascii="Times New Roman" w:hAnsi="Times New Roman"/>
                <w:sz w:val="18"/>
              </w:rPr>
              <w:t>Comamonas</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0.255</w:t>
            </w:r>
          </w:p>
        </w:tc>
        <w:tc>
          <w:tcPr>
            <w:tcW w:type="dxa" w:w="1440"/>
            <w:vAlign w:val="center"/>
          </w:tcPr>
          <w:p>
            <w:pPr>
              <w:jc w:val="left"/>
            </w:pPr>
            <w:r>
              <w:rPr>
                <w:rFonts w:ascii="Times New Roman" w:hAnsi="Times New Roman"/>
                <w:sz w:val="18"/>
              </w:rPr>
              <w:t>0.0012261499891986897</w:t>
            </w:r>
          </w:p>
        </w:tc>
        <w:tc>
          <w:tcPr>
            <w:tcW w:type="dxa" w:w="1440"/>
            <w:vAlign w:val="center"/>
          </w:tcPr>
          <w:p>
            <w:pPr>
              <w:jc w:val="left"/>
            </w:pPr>
            <w:r>
              <w:rPr>
                <w:rFonts w:ascii="Times New Roman" w:hAnsi="Times New Roman"/>
                <w:sz w:val="18"/>
              </w:rPr>
              <w:t>0.09862502890393288</w:t>
            </w:r>
          </w:p>
        </w:tc>
      </w:tr>
      <w:tr>
        <w:tc>
          <w:tcPr>
            <w:tcW w:type="dxa" w:w="1440"/>
            <w:vAlign w:val="center"/>
          </w:tcPr>
          <w:p>
            <w:pPr>
              <w:jc w:val="left"/>
            </w:pPr>
            <w:r>
              <w:rPr>
                <w:rFonts w:ascii="Times New Roman" w:hAnsi="Times New Roman"/>
                <w:sz w:val="18"/>
              </w:rPr>
              <w:t>Johnsonella</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0.286</w:t>
            </w:r>
          </w:p>
        </w:tc>
        <w:tc>
          <w:tcPr>
            <w:tcW w:type="dxa" w:w="1440"/>
            <w:vAlign w:val="center"/>
          </w:tcPr>
          <w:p>
            <w:pPr>
              <w:jc w:val="left"/>
            </w:pPr>
            <w:r>
              <w:rPr>
                <w:rFonts w:ascii="Times New Roman" w:hAnsi="Times New Roman"/>
                <w:sz w:val="18"/>
              </w:rPr>
              <w:t>0.0017422103851516847</w:t>
            </w:r>
          </w:p>
        </w:tc>
        <w:tc>
          <w:tcPr>
            <w:tcW w:type="dxa" w:w="1440"/>
            <w:vAlign w:val="center"/>
          </w:tcPr>
          <w:p>
            <w:pPr>
              <w:jc w:val="left"/>
            </w:pPr>
            <w:r>
              <w:rPr>
                <w:rFonts w:ascii="Times New Roman" w:hAnsi="Times New Roman"/>
                <w:sz w:val="18"/>
              </w:rPr>
              <w:t>0.09862502890393288</w:t>
            </w:r>
          </w:p>
        </w:tc>
      </w:tr>
      <w:tr>
        <w:tc>
          <w:tcPr>
            <w:tcW w:type="dxa" w:w="1440"/>
            <w:vAlign w:val="center"/>
          </w:tcPr>
          <w:p>
            <w:pPr>
              <w:jc w:val="left"/>
            </w:pPr>
            <w:r>
              <w:rPr>
                <w:rFonts w:ascii="Times New Roman" w:hAnsi="Times New Roman"/>
                <w:sz w:val="18"/>
              </w:rPr>
              <w:t>Simonsiella</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0.350</w:t>
            </w:r>
          </w:p>
        </w:tc>
        <w:tc>
          <w:tcPr>
            <w:tcW w:type="dxa" w:w="1440"/>
            <w:vAlign w:val="center"/>
          </w:tcPr>
          <w:p>
            <w:pPr>
              <w:jc w:val="left"/>
            </w:pPr>
            <w:r>
              <w:rPr>
                <w:rFonts w:ascii="Times New Roman" w:hAnsi="Times New Roman"/>
                <w:sz w:val="18"/>
              </w:rPr>
              <w:t>0.002386089408966118</w:t>
            </w:r>
          </w:p>
        </w:tc>
        <w:tc>
          <w:tcPr>
            <w:tcW w:type="dxa" w:w="1440"/>
            <w:vAlign w:val="center"/>
          </w:tcPr>
          <w:p>
            <w:pPr>
              <w:jc w:val="left"/>
            </w:pPr>
            <w:r>
              <w:rPr>
                <w:rFonts w:ascii="Times New Roman" w:hAnsi="Times New Roman"/>
                <w:sz w:val="18"/>
              </w:rPr>
              <w:t>0.09862502890393288</w:t>
            </w:r>
          </w:p>
        </w:tc>
      </w:tr>
      <w:tr>
        <w:tc>
          <w:tcPr>
            <w:tcW w:type="dxa" w:w="1440"/>
            <w:vAlign w:val="center"/>
          </w:tcPr>
          <w:p>
            <w:pPr>
              <w:jc w:val="left"/>
            </w:pPr>
            <w:r>
              <w:rPr>
                <w:rFonts w:ascii="Times New Roman" w:hAnsi="Times New Roman"/>
                <w:sz w:val="18"/>
              </w:rPr>
              <w:t>Desulfobulbus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0.350</w:t>
            </w:r>
          </w:p>
        </w:tc>
        <w:tc>
          <w:tcPr>
            <w:tcW w:type="dxa" w:w="1440"/>
            <w:vAlign w:val="center"/>
          </w:tcPr>
          <w:p>
            <w:pPr>
              <w:jc w:val="left"/>
            </w:pPr>
            <w:r>
              <w:rPr>
                <w:rFonts w:ascii="Times New Roman" w:hAnsi="Times New Roman"/>
                <w:sz w:val="18"/>
              </w:rPr>
              <w:t>0.002386089408966118</w:t>
            </w:r>
          </w:p>
        </w:tc>
        <w:tc>
          <w:tcPr>
            <w:tcW w:type="dxa" w:w="1440"/>
            <w:vAlign w:val="center"/>
          </w:tcPr>
          <w:p>
            <w:pPr>
              <w:jc w:val="left"/>
            </w:pPr>
            <w:r>
              <w:rPr>
                <w:rFonts w:ascii="Times New Roman" w:hAnsi="Times New Roman"/>
                <w:sz w:val="18"/>
              </w:rPr>
              <w:t>0.09862502890393288</w:t>
            </w:r>
          </w:p>
        </w:tc>
      </w:tr>
      <w:tr>
        <w:tc>
          <w:tcPr>
            <w:tcW w:type="dxa" w:w="1440"/>
            <w:vAlign w:val="center"/>
          </w:tcPr>
          <w:p>
            <w:pPr>
              <w:jc w:val="left"/>
            </w:pPr>
            <w:r>
              <w:rPr>
                <w:rFonts w:ascii="Times New Roman" w:hAnsi="Times New Roman"/>
                <w:sz w:val="18"/>
              </w:rPr>
              <w:t>Sutterella</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0.232</w:t>
            </w:r>
          </w:p>
        </w:tc>
        <w:tc>
          <w:tcPr>
            <w:tcW w:type="dxa" w:w="1440"/>
            <w:vAlign w:val="center"/>
          </w:tcPr>
          <w:p>
            <w:pPr>
              <w:jc w:val="left"/>
            </w:pPr>
            <w:r>
              <w:rPr>
                <w:rFonts w:ascii="Times New Roman" w:hAnsi="Times New Roman"/>
                <w:sz w:val="18"/>
              </w:rPr>
              <w:t>0.0030302254033037486</w:t>
            </w:r>
          </w:p>
        </w:tc>
        <w:tc>
          <w:tcPr>
            <w:tcW w:type="dxa" w:w="1440"/>
            <w:vAlign w:val="center"/>
          </w:tcPr>
          <w:p>
            <w:pPr>
              <w:jc w:val="left"/>
            </w:pPr>
            <w:r>
              <w:rPr>
                <w:rFonts w:ascii="Times New Roman" w:hAnsi="Times New Roman"/>
                <w:sz w:val="18"/>
              </w:rPr>
              <w:t>0.10735655714561852</w:t>
            </w:r>
          </w:p>
        </w:tc>
      </w:tr>
      <w:tr>
        <w:tc>
          <w:tcPr>
            <w:tcW w:type="dxa" w:w="1440"/>
            <w:vAlign w:val="center"/>
          </w:tcPr>
          <w:p>
            <w:pPr>
              <w:jc w:val="left"/>
            </w:pPr>
            <w:r>
              <w:rPr>
                <w:rFonts w:ascii="Times New Roman" w:hAnsi="Times New Roman"/>
                <w:sz w:val="18"/>
              </w:rPr>
              <w:t>Agathobacter</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0.208</w:t>
            </w:r>
          </w:p>
        </w:tc>
        <w:tc>
          <w:tcPr>
            <w:tcW w:type="dxa" w:w="1440"/>
            <w:vAlign w:val="center"/>
          </w:tcPr>
          <w:p>
            <w:pPr>
              <w:jc w:val="left"/>
            </w:pPr>
            <w:r>
              <w:rPr>
                <w:rFonts w:ascii="Times New Roman" w:hAnsi="Times New Roman"/>
                <w:sz w:val="18"/>
              </w:rPr>
              <w:t>0.003583040147751078</w:t>
            </w:r>
          </w:p>
        </w:tc>
        <w:tc>
          <w:tcPr>
            <w:tcW w:type="dxa" w:w="1440"/>
            <w:vAlign w:val="center"/>
          </w:tcPr>
          <w:p>
            <w:pPr>
              <w:jc w:val="left"/>
            </w:pPr>
            <w:r>
              <w:rPr>
                <w:rFonts w:ascii="Times New Roman" w:hAnsi="Times New Roman"/>
                <w:sz w:val="18"/>
              </w:rPr>
              <w:t>0.11107424458028342</w:t>
            </w:r>
          </w:p>
        </w:tc>
      </w:tr>
      <w:tr>
        <w:tc>
          <w:tcPr>
            <w:tcW w:type="dxa" w:w="1440"/>
            <w:vAlign w:val="center"/>
          </w:tcPr>
          <w:p>
            <w:pPr>
              <w:jc w:val="left"/>
            </w:pPr>
            <w:r>
              <w:rPr>
                <w:rFonts w:ascii="Times New Roman" w:hAnsi="Times New Roman"/>
                <w:sz w:val="18"/>
              </w:rPr>
              <w:t>Collinsella</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0.209</w:t>
            </w:r>
          </w:p>
        </w:tc>
        <w:tc>
          <w:tcPr>
            <w:tcW w:type="dxa" w:w="1440"/>
            <w:vAlign w:val="center"/>
          </w:tcPr>
          <w:p>
            <w:pPr>
              <w:jc w:val="left"/>
            </w:pPr>
            <w:r>
              <w:rPr>
                <w:rFonts w:ascii="Times New Roman" w:hAnsi="Times New Roman"/>
                <w:sz w:val="18"/>
              </w:rPr>
              <w:t>0.005889699276757321</w:t>
            </w:r>
          </w:p>
        </w:tc>
        <w:tc>
          <w:tcPr>
            <w:tcW w:type="dxa" w:w="1440"/>
            <w:vAlign w:val="center"/>
          </w:tcPr>
          <w:p>
            <w:pPr>
              <w:jc w:val="left"/>
            </w:pPr>
            <w:r>
              <w:rPr>
                <w:rFonts w:ascii="Times New Roman" w:hAnsi="Times New Roman"/>
                <w:sz w:val="18"/>
              </w:rPr>
              <w:t>0.16110995747664922</w:t>
            </w:r>
          </w:p>
        </w:tc>
      </w:tr>
      <w:tr>
        <w:tc>
          <w:tcPr>
            <w:tcW w:type="dxa" w:w="1440"/>
            <w:vAlign w:val="center"/>
          </w:tcPr>
          <w:p>
            <w:pPr>
              <w:jc w:val="left"/>
            </w:pPr>
            <w:r>
              <w:rPr>
                <w:rFonts w:ascii="Times New Roman" w:hAnsi="Times New Roman"/>
                <w:sz w:val="18"/>
              </w:rPr>
              <w:t>Desulfovibrio</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0.206</w:t>
            </w:r>
          </w:p>
        </w:tc>
        <w:tc>
          <w:tcPr>
            <w:tcW w:type="dxa" w:w="1440"/>
            <w:vAlign w:val="center"/>
          </w:tcPr>
          <w:p>
            <w:pPr>
              <w:jc w:val="left"/>
            </w:pPr>
            <w:r>
              <w:rPr>
                <w:rFonts w:ascii="Times New Roman" w:hAnsi="Times New Roman"/>
                <w:sz w:val="18"/>
              </w:rPr>
              <w:t>0.00674761803544495</w:t>
            </w:r>
          </w:p>
        </w:tc>
        <w:tc>
          <w:tcPr>
            <w:tcW w:type="dxa" w:w="1440"/>
            <w:vAlign w:val="center"/>
          </w:tcPr>
          <w:p>
            <w:pPr>
              <w:jc w:val="left"/>
            </w:pPr>
            <w:r>
              <w:rPr>
                <w:rFonts w:ascii="Times New Roman" w:hAnsi="Times New Roman"/>
                <w:sz w:val="18"/>
              </w:rPr>
              <w:t>0.16110995747664922</w:t>
            </w:r>
          </w:p>
        </w:tc>
      </w:tr>
      <w:tr>
        <w:tc>
          <w:tcPr>
            <w:tcW w:type="dxa" w:w="1440"/>
            <w:vAlign w:val="center"/>
          </w:tcPr>
          <w:p>
            <w:pPr>
              <w:jc w:val="left"/>
            </w:pPr>
            <w:r>
              <w:rPr>
                <w:rFonts w:ascii="Times New Roman" w:hAnsi="Times New Roman"/>
                <w:sz w:val="18"/>
              </w:rPr>
              <w:t>Anaerosporobacter</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0.267</w:t>
            </w:r>
          </w:p>
        </w:tc>
        <w:tc>
          <w:tcPr>
            <w:tcW w:type="dxa" w:w="1440"/>
            <w:vAlign w:val="center"/>
          </w:tcPr>
          <w:p>
            <w:pPr>
              <w:jc w:val="left"/>
            </w:pPr>
            <w:r>
              <w:rPr>
                <w:rFonts w:ascii="Times New Roman" w:hAnsi="Times New Roman"/>
                <w:sz w:val="18"/>
              </w:rPr>
              <w:t>0.00778361923792132</w:t>
            </w:r>
          </w:p>
        </w:tc>
        <w:tc>
          <w:tcPr>
            <w:tcW w:type="dxa" w:w="1440"/>
            <w:vAlign w:val="center"/>
          </w:tcPr>
          <w:p>
            <w:pPr>
              <w:jc w:val="left"/>
            </w:pPr>
            <w:r>
              <w:rPr>
                <w:rFonts w:ascii="Times New Roman" w:hAnsi="Times New Roman"/>
                <w:sz w:val="18"/>
              </w:rPr>
              <w:t>0.16110995747664922</w:t>
            </w:r>
          </w:p>
        </w:tc>
      </w:tr>
      <w:tr>
        <w:tc>
          <w:tcPr>
            <w:tcW w:type="dxa" w:w="1440"/>
            <w:vAlign w:val="center"/>
          </w:tcPr>
          <w:p>
            <w:pPr>
              <w:jc w:val="left"/>
            </w:pPr>
            <w:r>
              <w:rPr>
                <w:rFonts w:ascii="Times New Roman" w:hAnsi="Times New Roman"/>
                <w:sz w:val="18"/>
              </w:rPr>
              <w:t>Solobacterium</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0.224</w:t>
            </w:r>
          </w:p>
        </w:tc>
        <w:tc>
          <w:tcPr>
            <w:tcW w:type="dxa" w:w="1440"/>
            <w:vAlign w:val="center"/>
          </w:tcPr>
          <w:p>
            <w:pPr>
              <w:jc w:val="left"/>
            </w:pPr>
            <w:r>
              <w:rPr>
                <w:rFonts w:ascii="Times New Roman" w:hAnsi="Times New Roman"/>
                <w:sz w:val="18"/>
              </w:rPr>
              <w:t>0.008004971888016863</w:t>
            </w:r>
          </w:p>
        </w:tc>
        <w:tc>
          <w:tcPr>
            <w:tcW w:type="dxa" w:w="1440"/>
            <w:vAlign w:val="center"/>
          </w:tcPr>
          <w:p>
            <w:pPr>
              <w:jc w:val="left"/>
            </w:pPr>
            <w:r>
              <w:rPr>
                <w:rFonts w:ascii="Times New Roman" w:hAnsi="Times New Roman"/>
                <w:sz w:val="18"/>
              </w:rPr>
              <w:t>0.16110995747664922</w:t>
            </w:r>
          </w:p>
        </w:tc>
      </w:tr>
      <w:tr>
        <w:tc>
          <w:tcPr>
            <w:tcW w:type="dxa" w:w="1440"/>
            <w:vAlign w:val="center"/>
          </w:tcPr>
          <w:p>
            <w:pPr>
              <w:jc w:val="left"/>
            </w:pPr>
            <w:r>
              <w:rPr>
                <w:rFonts w:ascii="Times New Roman" w:hAnsi="Times New Roman"/>
                <w:sz w:val="18"/>
              </w:rPr>
              <w:t>Bilophila</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0.214</w:t>
            </w:r>
          </w:p>
        </w:tc>
        <w:tc>
          <w:tcPr>
            <w:tcW w:type="dxa" w:w="1440"/>
            <w:vAlign w:val="center"/>
          </w:tcPr>
          <w:p>
            <w:pPr>
              <w:jc w:val="left"/>
            </w:pPr>
            <w:r>
              <w:rPr>
                <w:rFonts w:ascii="Times New Roman" w:hAnsi="Times New Roman"/>
                <w:sz w:val="18"/>
              </w:rPr>
              <w:t>0.008445280029017902</w:t>
            </w:r>
          </w:p>
        </w:tc>
        <w:tc>
          <w:tcPr>
            <w:tcW w:type="dxa" w:w="1440"/>
            <w:vAlign w:val="center"/>
          </w:tcPr>
          <w:p>
            <w:pPr>
              <w:jc w:val="left"/>
            </w:pPr>
            <w:r>
              <w:rPr>
                <w:rFonts w:ascii="Times New Roman" w:hAnsi="Times New Roman"/>
                <w:sz w:val="18"/>
              </w:rPr>
              <w:t>0.16110995747664922</w:t>
            </w:r>
          </w:p>
        </w:tc>
      </w:tr>
      <w:tr>
        <w:tc>
          <w:tcPr>
            <w:tcW w:type="dxa" w:w="1440"/>
            <w:vAlign w:val="center"/>
          </w:tcPr>
          <w:p>
            <w:pPr>
              <w:jc w:val="left"/>
            </w:pPr>
            <w:r>
              <w:rPr>
                <w:rFonts w:ascii="Times New Roman" w:hAnsi="Times New Roman"/>
                <w:sz w:val="18"/>
              </w:rPr>
              <w:t>Barnesiella</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0.213</w:t>
            </w:r>
          </w:p>
        </w:tc>
        <w:tc>
          <w:tcPr>
            <w:tcW w:type="dxa" w:w="1440"/>
            <w:vAlign w:val="center"/>
          </w:tcPr>
          <w:p>
            <w:pPr>
              <w:jc w:val="left"/>
            </w:pPr>
            <w:r>
              <w:rPr>
                <w:rFonts w:ascii="Times New Roman" w:hAnsi="Times New Roman"/>
                <w:sz w:val="18"/>
              </w:rPr>
              <w:t>0.016260359901383525</w:t>
            </w:r>
          </w:p>
        </w:tc>
        <w:tc>
          <w:tcPr>
            <w:tcW w:type="dxa" w:w="1440"/>
            <w:vAlign w:val="center"/>
          </w:tcPr>
          <w:p>
            <w:pPr>
              <w:jc w:val="left"/>
            </w:pPr>
            <w:r>
              <w:rPr>
                <w:rFonts w:ascii="Times New Roman" w:hAnsi="Times New Roman"/>
                <w:sz w:val="18"/>
              </w:rPr>
              <w:t>0.2880406611102225</w:t>
            </w:r>
          </w:p>
        </w:tc>
      </w:tr>
      <w:tr>
        <w:tc>
          <w:tcPr>
            <w:tcW w:type="dxa" w:w="1440"/>
            <w:vAlign w:val="center"/>
          </w:tcPr>
          <w:p>
            <w:pPr>
              <w:jc w:val="left"/>
            </w:pPr>
            <w:r>
              <w:rPr>
                <w:rFonts w:ascii="Times New Roman" w:hAnsi="Times New Roman"/>
                <w:sz w:val="18"/>
              </w:rPr>
              <w:t>Bergeyella</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0.204</w:t>
            </w:r>
          </w:p>
        </w:tc>
        <w:tc>
          <w:tcPr>
            <w:tcW w:type="dxa" w:w="1440"/>
            <w:vAlign w:val="center"/>
          </w:tcPr>
          <w:p>
            <w:pPr>
              <w:jc w:val="left"/>
            </w:pPr>
            <w:r>
              <w:rPr>
                <w:rFonts w:ascii="Times New Roman" w:hAnsi="Times New Roman"/>
                <w:sz w:val="18"/>
              </w:rPr>
              <w:t>0.02150126888113899</w:t>
            </w:r>
          </w:p>
        </w:tc>
        <w:tc>
          <w:tcPr>
            <w:tcW w:type="dxa" w:w="1440"/>
            <w:vAlign w:val="center"/>
          </w:tcPr>
          <w:p>
            <w:pPr>
              <w:jc w:val="left"/>
            </w:pPr>
            <w:r>
              <w:rPr>
                <w:rFonts w:ascii="Times New Roman" w:hAnsi="Times New Roman"/>
                <w:sz w:val="18"/>
              </w:rPr>
              <w:t>0.3504201263576335</w:t>
            </w:r>
          </w:p>
        </w:tc>
      </w:tr>
      <w:tr>
        <w:tc>
          <w:tcPr>
            <w:tcW w:type="dxa" w:w="1440"/>
            <w:vAlign w:val="center"/>
          </w:tcPr>
          <w:p>
            <w:pPr>
              <w:jc w:val="left"/>
            </w:pPr>
            <w:r>
              <w:rPr>
                <w:rFonts w:ascii="Times New Roman" w:hAnsi="Times New Roman"/>
                <w:sz w:val="18"/>
              </w:rPr>
              <w:t>Anaerovorax</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0.261</w:t>
            </w:r>
          </w:p>
        </w:tc>
        <w:tc>
          <w:tcPr>
            <w:tcW w:type="dxa" w:w="1440"/>
            <w:vAlign w:val="center"/>
          </w:tcPr>
          <w:p>
            <w:pPr>
              <w:jc w:val="left"/>
            </w:pPr>
            <w:r>
              <w:rPr>
                <w:rFonts w:ascii="Times New Roman" w:hAnsi="Times New Roman"/>
                <w:sz w:val="18"/>
              </w:rPr>
              <w:t>0.022607750087589258</w:t>
            </w:r>
          </w:p>
        </w:tc>
        <w:tc>
          <w:tcPr>
            <w:tcW w:type="dxa" w:w="1440"/>
            <w:vAlign w:val="center"/>
          </w:tcPr>
          <w:p>
            <w:pPr>
              <w:jc w:val="left"/>
            </w:pPr>
            <w:r>
              <w:rPr>
                <w:rFonts w:ascii="Times New Roman" w:hAnsi="Times New Roman"/>
                <w:sz w:val="18"/>
              </w:rPr>
              <w:t>0.3504201263576335</w:t>
            </w:r>
          </w:p>
        </w:tc>
      </w:tr>
      <w:tr>
        <w:tc>
          <w:tcPr>
            <w:tcW w:type="dxa" w:w="1440"/>
            <w:vAlign w:val="center"/>
          </w:tcPr>
          <w:p>
            <w:pPr>
              <w:jc w:val="left"/>
            </w:pPr>
            <w:r>
              <w:rPr>
                <w:rFonts w:ascii="Times New Roman" w:hAnsi="Times New Roman"/>
                <w:sz w:val="18"/>
              </w:rPr>
              <w:t>Odoribacter</w:t>
            </w:r>
          </w:p>
        </w:tc>
        <w:tc>
          <w:tcPr>
            <w:tcW w:type="dxa" w:w="1440"/>
            <w:vAlign w:val="center"/>
          </w:tcPr>
          <w:p>
            <w:pPr>
              <w:jc w:val="left"/>
            </w:pPr>
            <w:r>
              <w:rPr>
                <w:rFonts w:ascii="Times New Roman" w:hAnsi="Times New Roman"/>
                <w:sz w:val="18"/>
              </w:rPr>
              <w:t>57</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0.193</w:t>
            </w:r>
          </w:p>
        </w:tc>
        <w:tc>
          <w:tcPr>
            <w:tcW w:type="dxa" w:w="1440"/>
            <w:vAlign w:val="center"/>
          </w:tcPr>
          <w:p>
            <w:pPr>
              <w:jc w:val="left"/>
            </w:pPr>
            <w:r>
              <w:rPr>
                <w:rFonts w:ascii="Times New Roman" w:hAnsi="Times New Roman"/>
                <w:sz w:val="18"/>
              </w:rPr>
              <w:t>0.02423840456349196</w:t>
            </w:r>
          </w:p>
        </w:tc>
        <w:tc>
          <w:tcPr>
            <w:tcW w:type="dxa" w:w="1440"/>
            <w:vAlign w:val="center"/>
          </w:tcPr>
          <w:p>
            <w:pPr>
              <w:jc w:val="left"/>
            </w:pPr>
            <w:r>
              <w:rPr>
                <w:rFonts w:ascii="Times New Roman" w:hAnsi="Times New Roman"/>
                <w:sz w:val="18"/>
              </w:rPr>
              <w:t>0.3535955489262357</w:t>
            </w:r>
          </w:p>
        </w:tc>
      </w:tr>
      <w:tr>
        <w:tc>
          <w:tcPr>
            <w:tcW w:type="dxa" w:w="1440"/>
            <w:vAlign w:val="center"/>
          </w:tcPr>
          <w:p>
            <w:pPr>
              <w:jc w:val="left"/>
            </w:pPr>
            <w:r>
              <w:rPr>
                <w:rFonts w:ascii="Times New Roman" w:hAnsi="Times New Roman"/>
                <w:sz w:val="18"/>
              </w:rPr>
              <w:t>Cetobacterium</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0.233</w:t>
            </w:r>
          </w:p>
        </w:tc>
        <w:tc>
          <w:tcPr>
            <w:tcW w:type="dxa" w:w="1440"/>
            <w:vAlign w:val="center"/>
          </w:tcPr>
          <w:p>
            <w:pPr>
              <w:jc w:val="left"/>
            </w:pPr>
            <w:r>
              <w:rPr>
                <w:rFonts w:ascii="Times New Roman" w:hAnsi="Times New Roman"/>
                <w:sz w:val="18"/>
              </w:rPr>
              <w:t>0.025826788661909898</w:t>
            </w:r>
          </w:p>
        </w:tc>
        <w:tc>
          <w:tcPr>
            <w:tcW w:type="dxa" w:w="1440"/>
            <w:vAlign w:val="center"/>
          </w:tcPr>
          <w:p>
            <w:pPr>
              <w:jc w:val="left"/>
            </w:pPr>
            <w:r>
              <w:rPr>
                <w:rFonts w:ascii="Times New Roman" w:hAnsi="Times New Roman"/>
                <w:sz w:val="18"/>
              </w:rPr>
              <w:t>0.35583575489742525</w:t>
            </w:r>
          </w:p>
        </w:tc>
      </w:tr>
      <w:tr>
        <w:tc>
          <w:tcPr>
            <w:tcW w:type="dxa" w:w="1440"/>
            <w:vAlign w:val="center"/>
          </w:tcPr>
          <w:p>
            <w:pPr>
              <w:jc w:val="left"/>
            </w:pPr>
            <w:r>
              <w:rPr>
                <w:rFonts w:ascii="Times New Roman" w:hAnsi="Times New Roman"/>
                <w:sz w:val="18"/>
              </w:rPr>
              <w:t>Mogibacterium</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0.200</w:t>
            </w:r>
          </w:p>
        </w:tc>
        <w:tc>
          <w:tcPr>
            <w:tcW w:type="dxa" w:w="1440"/>
            <w:vAlign w:val="center"/>
          </w:tcPr>
          <w:p>
            <w:pPr>
              <w:jc w:val="left"/>
            </w:pPr>
            <w:r>
              <w:rPr>
                <w:rFonts w:ascii="Times New Roman" w:hAnsi="Times New Roman"/>
                <w:sz w:val="18"/>
              </w:rPr>
              <w:t>0.03199402184186363</w:t>
            </w:r>
          </w:p>
        </w:tc>
        <w:tc>
          <w:tcPr>
            <w:tcW w:type="dxa" w:w="1440"/>
            <w:vAlign w:val="center"/>
          </w:tcPr>
          <w:p>
            <w:pPr>
              <w:jc w:val="left"/>
            </w:pPr>
            <w:r>
              <w:rPr>
                <w:rFonts w:ascii="Times New Roman" w:hAnsi="Times New Roman"/>
                <w:sz w:val="18"/>
              </w:rPr>
              <w:t>0.4128142079523551</w:t>
            </w:r>
          </w:p>
        </w:tc>
      </w:tr>
      <w:tr>
        <w:tc>
          <w:tcPr>
            <w:tcW w:type="dxa" w:w="1440"/>
            <w:vAlign w:val="center"/>
          </w:tcPr>
          <w:p>
            <w:pPr>
              <w:jc w:val="left"/>
            </w:pPr>
            <w:r>
              <w:rPr>
                <w:rFonts w:ascii="Times New Roman" w:hAnsi="Times New Roman"/>
                <w:sz w:val="18"/>
              </w:rPr>
              <w:t>Eubacterium</w:t>
            </w:r>
          </w:p>
        </w:tc>
        <w:tc>
          <w:tcPr>
            <w:tcW w:type="dxa" w:w="1440"/>
            <w:vAlign w:val="center"/>
          </w:tcPr>
          <w:p>
            <w:pPr>
              <w:jc w:val="left"/>
            </w:pPr>
            <w:r>
              <w:rPr>
                <w:rFonts w:ascii="Times New Roman" w:hAnsi="Times New Roman"/>
                <w:sz w:val="18"/>
              </w:rPr>
              <w:t>60</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0.183</w:t>
            </w:r>
          </w:p>
        </w:tc>
        <w:tc>
          <w:tcPr>
            <w:tcW w:type="dxa" w:w="1440"/>
            <w:vAlign w:val="center"/>
          </w:tcPr>
          <w:p>
            <w:pPr>
              <w:jc w:val="left"/>
            </w:pPr>
            <w:r>
              <w:rPr>
                <w:rFonts w:ascii="Times New Roman" w:hAnsi="Times New Roman"/>
                <w:sz w:val="18"/>
              </w:rPr>
              <w:t>0.03420912307873303</w:t>
            </w:r>
          </w:p>
        </w:tc>
        <w:tc>
          <w:tcPr>
            <w:tcW w:type="dxa" w:w="1440"/>
            <w:vAlign w:val="center"/>
          </w:tcPr>
          <w:p>
            <w:pPr>
              <w:jc w:val="left"/>
            </w:pPr>
            <w:r>
              <w:rPr>
                <w:rFonts w:ascii="Times New Roman" w:hAnsi="Times New Roman"/>
                <w:sz w:val="18"/>
              </w:rPr>
              <w:t>0.4128142079523551</w:t>
            </w:r>
          </w:p>
        </w:tc>
      </w:tr>
      <w:tr>
        <w:tc>
          <w:tcPr>
            <w:tcW w:type="dxa" w:w="1440"/>
            <w:vAlign w:val="center"/>
          </w:tcPr>
          <w:p>
            <w:pPr>
              <w:jc w:val="left"/>
            </w:pPr>
            <w:r>
              <w:rPr>
                <w:rFonts w:ascii="Times New Roman" w:hAnsi="Times New Roman"/>
                <w:sz w:val="18"/>
              </w:rPr>
              <w:t>Subdoligranulum</w:t>
            </w:r>
          </w:p>
        </w:tc>
        <w:tc>
          <w:tcPr>
            <w:tcW w:type="dxa" w:w="1440"/>
            <w:vAlign w:val="center"/>
          </w:tcPr>
          <w:p>
            <w:pPr>
              <w:jc w:val="left"/>
            </w:pPr>
            <w:r>
              <w:rPr>
                <w:rFonts w:ascii="Times New Roman" w:hAnsi="Times New Roman"/>
                <w:sz w:val="18"/>
              </w:rPr>
              <w:t>83</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0.169</w:t>
            </w:r>
          </w:p>
        </w:tc>
        <w:tc>
          <w:tcPr>
            <w:tcW w:type="dxa" w:w="1440"/>
            <w:vAlign w:val="center"/>
          </w:tcPr>
          <w:p>
            <w:pPr>
              <w:jc w:val="left"/>
            </w:pPr>
            <w:r>
              <w:rPr>
                <w:rFonts w:ascii="Times New Roman" w:hAnsi="Times New Roman"/>
                <w:sz w:val="18"/>
              </w:rPr>
              <w:t>0.03546700143308487</w:t>
            </w:r>
          </w:p>
        </w:tc>
        <w:tc>
          <w:tcPr>
            <w:tcW w:type="dxa" w:w="1440"/>
            <w:vAlign w:val="center"/>
          </w:tcPr>
          <w:p>
            <w:pPr>
              <w:jc w:val="left"/>
            </w:pPr>
            <w:r>
              <w:rPr>
                <w:rFonts w:ascii="Times New Roman" w:hAnsi="Times New Roman"/>
                <w:sz w:val="18"/>
              </w:rPr>
              <w:t>0.4128142079523551</w:t>
            </w:r>
          </w:p>
        </w:tc>
      </w:tr>
      <w:tr>
        <w:tc>
          <w:tcPr>
            <w:tcW w:type="dxa" w:w="1440"/>
            <w:vAlign w:val="center"/>
          </w:tcPr>
          <w:p>
            <w:pPr>
              <w:jc w:val="left"/>
            </w:pPr>
            <w:r>
              <w:rPr>
                <w:rFonts w:ascii="Times New Roman" w:hAnsi="Times New Roman"/>
                <w:sz w:val="18"/>
              </w:rPr>
              <w:t>Slackia</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0.205</w:t>
            </w:r>
          </w:p>
        </w:tc>
        <w:tc>
          <w:tcPr>
            <w:tcW w:type="dxa" w:w="1440"/>
            <w:vAlign w:val="center"/>
          </w:tcPr>
          <w:p>
            <w:pPr>
              <w:jc w:val="left"/>
            </w:pPr>
            <w:r>
              <w:rPr>
                <w:rFonts w:ascii="Times New Roman" w:hAnsi="Times New Roman"/>
                <w:sz w:val="18"/>
              </w:rPr>
              <w:t>0.03662061522157989</w:t>
            </w:r>
          </w:p>
        </w:tc>
        <w:tc>
          <w:tcPr>
            <w:tcW w:type="dxa" w:w="1440"/>
            <w:vAlign w:val="center"/>
          </w:tcPr>
          <w:p>
            <w:pPr>
              <w:jc w:val="left"/>
            </w:pPr>
            <w:r>
              <w:rPr>
                <w:rFonts w:ascii="Times New Roman" w:hAnsi="Times New Roman"/>
                <w:sz w:val="18"/>
              </w:rPr>
              <w:t>0.4128142079523551</w:t>
            </w:r>
          </w:p>
        </w:tc>
      </w:tr>
      <w:tr>
        <w:tc>
          <w:tcPr>
            <w:tcW w:type="dxa" w:w="1440"/>
            <w:vAlign w:val="center"/>
          </w:tcPr>
          <w:p>
            <w:pPr>
              <w:jc w:val="left"/>
            </w:pPr>
            <w:r>
              <w:rPr>
                <w:rFonts w:ascii="Times New Roman" w:hAnsi="Times New Roman"/>
                <w:sz w:val="18"/>
              </w:rPr>
              <w:t>Campylobacter</w:t>
            </w:r>
          </w:p>
        </w:tc>
        <w:tc>
          <w:tcPr>
            <w:tcW w:type="dxa" w:w="1440"/>
            <w:vAlign w:val="center"/>
          </w:tcPr>
          <w:p>
            <w:pPr>
              <w:jc w:val="left"/>
            </w:pPr>
            <w:r>
              <w:rPr>
                <w:rFonts w:ascii="Times New Roman" w:hAnsi="Times New Roman"/>
                <w:sz w:val="18"/>
              </w:rPr>
              <w:t>69</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0.174</w:t>
            </w:r>
          </w:p>
        </w:tc>
        <w:tc>
          <w:tcPr>
            <w:tcW w:type="dxa" w:w="1440"/>
            <w:vAlign w:val="center"/>
          </w:tcPr>
          <w:p>
            <w:pPr>
              <w:jc w:val="left"/>
            </w:pPr>
            <w:r>
              <w:rPr>
                <w:rFonts w:ascii="Times New Roman" w:hAnsi="Times New Roman"/>
                <w:sz w:val="18"/>
              </w:rPr>
              <w:t>0.04001789514875476</w:t>
            </w:r>
          </w:p>
        </w:tc>
        <w:tc>
          <w:tcPr>
            <w:tcW w:type="dxa" w:w="1440"/>
            <w:vAlign w:val="center"/>
          </w:tcPr>
          <w:p>
            <w:pPr>
              <w:jc w:val="left"/>
            </w:pPr>
            <w:r>
              <w:rPr>
                <w:rFonts w:ascii="Times New Roman" w:hAnsi="Times New Roman"/>
                <w:sz w:val="18"/>
              </w:rPr>
              <w:t>0.43149730421266</w:t>
            </w:r>
          </w:p>
        </w:tc>
      </w:tr>
      <w:tr>
        <w:tc>
          <w:tcPr>
            <w:tcW w:type="dxa" w:w="1440"/>
            <w:vAlign w:val="center"/>
          </w:tcPr>
          <w:p>
            <w:pPr>
              <w:jc w:val="left"/>
            </w:pPr>
            <w:r>
              <w:rPr>
                <w:rFonts w:ascii="Times New Roman" w:hAnsi="Times New Roman"/>
                <w:sz w:val="18"/>
              </w:rPr>
              <w:t>Enhydrobacter</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0.250</w:t>
            </w:r>
          </w:p>
        </w:tc>
        <w:tc>
          <w:tcPr>
            <w:tcW w:type="dxa" w:w="1440"/>
            <w:vAlign w:val="center"/>
          </w:tcPr>
          <w:p>
            <w:pPr>
              <w:jc w:val="left"/>
            </w:pPr>
            <w:r>
              <w:rPr>
                <w:rFonts w:ascii="Times New Roman" w:hAnsi="Times New Roman"/>
                <w:sz w:val="18"/>
              </w:rPr>
              <w:t>0.04317449528446339</w:t>
            </w:r>
          </w:p>
        </w:tc>
        <w:tc>
          <w:tcPr>
            <w:tcW w:type="dxa" w:w="1440"/>
            <w:vAlign w:val="center"/>
          </w:tcPr>
          <w:p>
            <w:pPr>
              <w:jc w:val="left"/>
            </w:pPr>
            <w:r>
              <w:rPr>
                <w:rFonts w:ascii="Times New Roman" w:hAnsi="Times New Roman"/>
                <w:sz w:val="18"/>
              </w:rPr>
              <w:t>0.44613645127278834</w:t>
            </w:r>
          </w:p>
        </w:tc>
      </w:tr>
      <w:tr>
        <w:tc>
          <w:tcPr>
            <w:tcW w:type="dxa" w:w="1440"/>
            <w:vAlign w:val="center"/>
          </w:tcPr>
          <w:p>
            <w:pPr>
              <w:jc w:val="left"/>
            </w:pPr>
            <w:r>
              <w:rPr>
                <w:rFonts w:ascii="Times New Roman" w:hAnsi="Times New Roman"/>
                <w:sz w:val="18"/>
              </w:rPr>
              <w:t>Fastidiosipila</w:t>
            </w:r>
          </w:p>
        </w:tc>
        <w:tc>
          <w:tcPr>
            <w:tcW w:type="dxa" w:w="1440"/>
            <w:vAlign w:val="center"/>
          </w:tcPr>
          <w:p>
            <w:pPr>
              <w:jc w:val="left"/>
            </w:pPr>
            <w:r>
              <w:rPr>
                <w:rFonts w:ascii="Times New Roman" w:hAnsi="Times New Roman"/>
                <w:sz w:val="18"/>
              </w:rPr>
              <w:t>86</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0.163</w:t>
            </w:r>
          </w:p>
        </w:tc>
        <w:tc>
          <w:tcPr>
            <w:tcW w:type="dxa" w:w="1440"/>
            <w:vAlign w:val="center"/>
          </w:tcPr>
          <w:p>
            <w:pPr>
              <w:jc w:val="left"/>
            </w:pPr>
            <w:r>
              <w:rPr>
                <w:rFonts w:ascii="Times New Roman" w:hAnsi="Times New Roman"/>
                <w:sz w:val="18"/>
              </w:rPr>
              <w:t>0.04606000187058948</w:t>
            </w:r>
          </w:p>
        </w:tc>
        <w:tc>
          <w:tcPr>
            <w:tcW w:type="dxa" w:w="1440"/>
            <w:vAlign w:val="center"/>
          </w:tcPr>
          <w:p>
            <w:pPr>
              <w:jc w:val="left"/>
            </w:pPr>
            <w:r>
              <w:rPr>
                <w:rFonts w:ascii="Times New Roman" w:hAnsi="Times New Roman"/>
                <w:sz w:val="18"/>
              </w:rPr>
              <w:t>0.453852358283953</w:t>
            </w:r>
          </w:p>
        </w:tc>
      </w:tr>
      <w:tr>
        <w:tc>
          <w:tcPr>
            <w:tcW w:type="dxa" w:w="1440"/>
            <w:vAlign w:val="center"/>
          </w:tcPr>
          <w:p>
            <w:pPr>
              <w:jc w:val="left"/>
            </w:pPr>
            <w:r>
              <w:rPr>
                <w:rFonts w:ascii="Times New Roman" w:hAnsi="Times New Roman"/>
                <w:sz w:val="18"/>
              </w:rPr>
              <w:t>Stomatobaculum</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0.206</w:t>
            </w:r>
          </w:p>
        </w:tc>
        <w:tc>
          <w:tcPr>
            <w:tcW w:type="dxa" w:w="1440"/>
            <w:vAlign w:val="center"/>
          </w:tcPr>
          <w:p>
            <w:pPr>
              <w:jc w:val="left"/>
            </w:pPr>
            <w:r>
              <w:rPr>
                <w:rFonts w:ascii="Times New Roman" w:hAnsi="Times New Roman"/>
                <w:sz w:val="18"/>
              </w:rPr>
              <w:t>0.04814432662912472</w:t>
            </w:r>
          </w:p>
        </w:tc>
        <w:tc>
          <w:tcPr>
            <w:tcW w:type="dxa" w:w="1440"/>
            <w:vAlign w:val="center"/>
          </w:tcPr>
          <w:p>
            <w:pPr>
              <w:jc w:val="left"/>
            </w:pPr>
            <w:r>
              <w:rPr>
                <w:rFonts w:ascii="Times New Roman" w:hAnsi="Times New Roman"/>
                <w:sz w:val="18"/>
              </w:rPr>
              <w:t>0.453852358283953</w:t>
            </w:r>
          </w:p>
        </w:tc>
      </w:tr>
      <w:tr>
        <w:tc>
          <w:tcPr>
            <w:tcW w:type="dxa" w:w="1440"/>
            <w:vAlign w:val="center"/>
          </w:tcPr>
          <w:p>
            <w:pPr>
              <w:jc w:val="left"/>
            </w:pPr>
            <w:r>
              <w:rPr>
                <w:rFonts w:ascii="Times New Roman" w:hAnsi="Times New Roman"/>
                <w:sz w:val="18"/>
              </w:rPr>
              <w:t>Phascolarctobacterium</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0.179</w:t>
            </w:r>
          </w:p>
        </w:tc>
        <w:tc>
          <w:tcPr>
            <w:tcW w:type="dxa" w:w="1440"/>
            <w:vAlign w:val="center"/>
          </w:tcPr>
          <w:p>
            <w:pPr>
              <w:jc w:val="left"/>
            </w:pPr>
            <w:r>
              <w:rPr>
                <w:rFonts w:ascii="Times New Roman" w:hAnsi="Times New Roman"/>
                <w:sz w:val="18"/>
              </w:rPr>
              <w:t>0.04941134545833359</w:t>
            </w:r>
          </w:p>
        </w:tc>
        <w:tc>
          <w:tcPr>
            <w:tcW w:type="dxa" w:w="1440"/>
            <w:vAlign w:val="center"/>
          </w:tcPr>
          <w:p>
            <w:pPr>
              <w:jc w:val="left"/>
            </w:pPr>
            <w:r>
              <w:rPr>
                <w:rFonts w:ascii="Times New Roman" w:hAnsi="Times New Roman"/>
                <w:sz w:val="18"/>
              </w:rPr>
              <w:t>0.453852358283953</w:t>
            </w:r>
          </w:p>
        </w:tc>
      </w:tr>
      <w:tr>
        <w:tc>
          <w:tcPr>
            <w:tcW w:type="dxa" w:w="1440"/>
            <w:vAlign w:val="center"/>
          </w:tcPr>
          <w:p>
            <w:pPr>
              <w:jc w:val="left"/>
            </w:pPr>
            <w:r>
              <w:rPr>
                <w:rFonts w:ascii="Times New Roman" w:hAnsi="Times New Roman"/>
                <w:sz w:val="18"/>
              </w:rPr>
              <w:t>Fournierella</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0.214</w:t>
            </w:r>
          </w:p>
        </w:tc>
        <w:tc>
          <w:tcPr>
            <w:tcW w:type="dxa" w:w="1440"/>
            <w:vAlign w:val="center"/>
          </w:tcPr>
          <w:p>
            <w:pPr>
              <w:jc w:val="left"/>
            </w:pPr>
            <w:r>
              <w:rPr>
                <w:rFonts w:ascii="Times New Roman" w:hAnsi="Times New Roman"/>
                <w:sz w:val="18"/>
              </w:rPr>
              <w:t>0.055006948868291425</w:t>
            </w:r>
          </w:p>
        </w:tc>
        <w:tc>
          <w:tcPr>
            <w:tcW w:type="dxa" w:w="1440"/>
            <w:vAlign w:val="center"/>
          </w:tcPr>
          <w:p>
            <w:pPr>
              <w:jc w:val="left"/>
            </w:pPr>
            <w:r>
              <w:rPr>
                <w:rFonts w:ascii="Times New Roman" w:hAnsi="Times New Roman"/>
                <w:sz w:val="18"/>
              </w:rPr>
              <w:t>0.470404252390906</w:t>
            </w:r>
          </w:p>
        </w:tc>
      </w:tr>
      <w:tr>
        <w:tc>
          <w:tcPr>
            <w:tcW w:type="dxa" w:w="1440"/>
            <w:vAlign w:val="center"/>
          </w:tcPr>
          <w:p>
            <w:pPr>
              <w:jc w:val="left"/>
            </w:pPr>
            <w:r>
              <w:rPr>
                <w:rFonts w:ascii="Times New Roman" w:hAnsi="Times New Roman"/>
                <w:sz w:val="18"/>
              </w:rPr>
              <w:t>Propionibacterium</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0.214</w:t>
            </w:r>
          </w:p>
        </w:tc>
        <w:tc>
          <w:tcPr>
            <w:tcW w:type="dxa" w:w="1440"/>
            <w:vAlign w:val="center"/>
          </w:tcPr>
          <w:p>
            <w:pPr>
              <w:jc w:val="left"/>
            </w:pPr>
            <w:r>
              <w:rPr>
                <w:rFonts w:ascii="Times New Roman" w:hAnsi="Times New Roman"/>
                <w:sz w:val="18"/>
              </w:rPr>
              <w:t>0.055006948868291425</w:t>
            </w:r>
          </w:p>
        </w:tc>
        <w:tc>
          <w:tcPr>
            <w:tcW w:type="dxa" w:w="1440"/>
            <w:vAlign w:val="center"/>
          </w:tcPr>
          <w:p>
            <w:pPr>
              <w:jc w:val="left"/>
            </w:pPr>
            <w:r>
              <w:rPr>
                <w:rFonts w:ascii="Times New Roman" w:hAnsi="Times New Roman"/>
                <w:sz w:val="18"/>
              </w:rPr>
              <w:t>0.470404252390906</w:t>
            </w:r>
          </w:p>
        </w:tc>
      </w:tr>
      <w:tr>
        <w:tc>
          <w:tcPr>
            <w:tcW w:type="dxa" w:w="1440"/>
            <w:vAlign w:val="center"/>
          </w:tcPr>
          <w:p>
            <w:pPr>
              <w:jc w:val="left"/>
            </w:pPr>
            <w:r>
              <w:rPr>
                <w:rFonts w:ascii="Times New Roman" w:hAnsi="Times New Roman"/>
                <w:sz w:val="18"/>
              </w:rPr>
              <w:t>Moryella</w:t>
            </w:r>
          </w:p>
        </w:tc>
        <w:tc>
          <w:tcPr>
            <w:tcW w:type="dxa" w:w="1440"/>
            <w:vAlign w:val="center"/>
          </w:tcPr>
          <w:p>
            <w:pPr>
              <w:jc w:val="left"/>
            </w:pPr>
            <w:r>
              <w:rPr>
                <w:rFonts w:ascii="Times New Roman" w:hAnsi="Times New Roman"/>
                <w:sz w:val="18"/>
              </w:rPr>
              <w:t>43</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0.186</w:t>
            </w:r>
          </w:p>
        </w:tc>
        <w:tc>
          <w:tcPr>
            <w:tcW w:type="dxa" w:w="1440"/>
            <w:vAlign w:val="center"/>
          </w:tcPr>
          <w:p>
            <w:pPr>
              <w:jc w:val="left"/>
            </w:pPr>
            <w:r>
              <w:rPr>
                <w:rFonts w:ascii="Times New Roman" w:hAnsi="Times New Roman"/>
                <w:sz w:val="18"/>
              </w:rPr>
              <w:t>0.06066935159122358</w:t>
            </w:r>
          </w:p>
        </w:tc>
        <w:tc>
          <w:tcPr>
            <w:tcW w:type="dxa" w:w="1440"/>
            <w:vAlign w:val="center"/>
          </w:tcPr>
          <w:p>
            <w:pPr>
              <w:jc w:val="left"/>
            </w:pPr>
            <w:r>
              <w:rPr>
                <w:rFonts w:ascii="Times New Roman" w:hAnsi="Times New Roman"/>
                <w:sz w:val="18"/>
              </w:rPr>
              <w:t>0.4831866178663752</w:t>
            </w:r>
          </w:p>
        </w:tc>
      </w:tr>
      <w:tr>
        <w:tc>
          <w:tcPr>
            <w:tcW w:type="dxa" w:w="1440"/>
            <w:vAlign w:val="center"/>
          </w:tcPr>
          <w:p>
            <w:pPr>
              <w:jc w:val="left"/>
            </w:pPr>
            <w:r>
              <w:rPr>
                <w:rFonts w:ascii="Times New Roman" w:hAnsi="Times New Roman"/>
                <w:sz w:val="18"/>
              </w:rPr>
              <w:t>Aggregatibacter</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0.194</w:t>
            </w:r>
          </w:p>
        </w:tc>
        <w:tc>
          <w:tcPr>
            <w:tcW w:type="dxa" w:w="1440"/>
            <w:vAlign w:val="center"/>
          </w:tcPr>
          <w:p>
            <w:pPr>
              <w:jc w:val="left"/>
            </w:pPr>
            <w:r>
              <w:rPr>
                <w:rFonts w:ascii="Times New Roman" w:hAnsi="Times New Roman"/>
                <w:sz w:val="18"/>
              </w:rPr>
              <w:t>0.06282814237583728</w:t>
            </w:r>
          </w:p>
        </w:tc>
        <w:tc>
          <w:tcPr>
            <w:tcW w:type="dxa" w:w="1440"/>
            <w:vAlign w:val="center"/>
          </w:tcPr>
          <w:p>
            <w:pPr>
              <w:jc w:val="left"/>
            </w:pPr>
            <w:r>
              <w:rPr>
                <w:rFonts w:ascii="Times New Roman" w:hAnsi="Times New Roman"/>
                <w:sz w:val="18"/>
              </w:rPr>
              <w:t>0.4831866178663752</w:t>
            </w:r>
          </w:p>
        </w:tc>
      </w:tr>
      <w:tr>
        <w:tc>
          <w:tcPr>
            <w:tcW w:type="dxa" w:w="1440"/>
            <w:vAlign w:val="center"/>
          </w:tcPr>
          <w:p>
            <w:pPr>
              <w:jc w:val="left"/>
            </w:pPr>
            <w:r>
              <w:rPr>
                <w:rFonts w:ascii="Times New Roman" w:hAnsi="Times New Roman"/>
                <w:sz w:val="18"/>
              </w:rPr>
              <w:t>Fretibacterium</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0.207</w:t>
            </w:r>
          </w:p>
        </w:tc>
        <w:tc>
          <w:tcPr>
            <w:tcW w:type="dxa" w:w="1440"/>
            <w:vAlign w:val="center"/>
          </w:tcPr>
          <w:p>
            <w:pPr>
              <w:jc w:val="left"/>
            </w:pPr>
            <w:r>
              <w:rPr>
                <w:rFonts w:ascii="Times New Roman" w:hAnsi="Times New Roman"/>
                <w:sz w:val="18"/>
              </w:rPr>
              <w:t>0.0637174444522859</w:t>
            </w:r>
          </w:p>
        </w:tc>
        <w:tc>
          <w:tcPr>
            <w:tcW w:type="dxa" w:w="1440"/>
            <w:vAlign w:val="center"/>
          </w:tcPr>
          <w:p>
            <w:pPr>
              <w:jc w:val="left"/>
            </w:pPr>
            <w:r>
              <w:rPr>
                <w:rFonts w:ascii="Times New Roman" w:hAnsi="Times New Roman"/>
                <w:sz w:val="18"/>
              </w:rPr>
              <w:t>0.4831866178663752</w:t>
            </w:r>
          </w:p>
        </w:tc>
      </w:tr>
      <w:tr>
        <w:tc>
          <w:tcPr>
            <w:tcW w:type="dxa" w:w="1440"/>
            <w:vAlign w:val="center"/>
          </w:tcPr>
          <w:p>
            <w:pPr>
              <w:jc w:val="left"/>
            </w:pPr>
            <w:r>
              <w:rPr>
                <w:rFonts w:ascii="Times New Roman" w:hAnsi="Times New Roman"/>
                <w:sz w:val="18"/>
              </w:rPr>
              <w:t>Leptotrichia</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0.176</w:t>
            </w:r>
          </w:p>
        </w:tc>
        <w:tc>
          <w:tcPr>
            <w:tcW w:type="dxa" w:w="1440"/>
            <w:vAlign w:val="center"/>
          </w:tcPr>
          <w:p>
            <w:pPr>
              <w:jc w:val="left"/>
            </w:pPr>
            <w:r>
              <w:rPr>
                <w:rFonts w:ascii="Times New Roman" w:hAnsi="Times New Roman"/>
                <w:sz w:val="18"/>
              </w:rPr>
              <w:t>0.06429499350641282</w:t>
            </w:r>
          </w:p>
        </w:tc>
        <w:tc>
          <w:tcPr>
            <w:tcW w:type="dxa" w:w="1440"/>
            <w:vAlign w:val="center"/>
          </w:tcPr>
          <w:p>
            <w:pPr>
              <w:jc w:val="left"/>
            </w:pPr>
            <w:r>
              <w:rPr>
                <w:rFonts w:ascii="Times New Roman" w:hAnsi="Times New Roman"/>
                <w:sz w:val="18"/>
              </w:rPr>
              <w:t>0.4831866178663752</w:t>
            </w:r>
          </w:p>
        </w:tc>
      </w:tr>
      <w:tr>
        <w:tc>
          <w:tcPr>
            <w:tcW w:type="dxa" w:w="1440"/>
            <w:vAlign w:val="center"/>
          </w:tcPr>
          <w:p>
            <w:pPr>
              <w:jc w:val="left"/>
            </w:pPr>
            <w:r>
              <w:rPr>
                <w:rFonts w:ascii="Times New Roman" w:hAnsi="Times New Roman"/>
                <w:sz w:val="18"/>
              </w:rPr>
              <w:t>Dolosigranulum</w:t>
            </w:r>
          </w:p>
        </w:tc>
        <w:tc>
          <w:tcPr>
            <w:tcW w:type="dxa" w:w="1440"/>
            <w:vAlign w:val="center"/>
          </w:tcPr>
          <w:p>
            <w:pPr>
              <w:jc w:val="left"/>
            </w:pPr>
            <w:r>
              <w:rPr>
                <w:rFonts w:ascii="Times New Roman" w:hAnsi="Times New Roman"/>
                <w:sz w:val="18"/>
              </w:rPr>
              <w:t>37</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0.189</w:t>
            </w:r>
          </w:p>
        </w:tc>
        <w:tc>
          <w:tcPr>
            <w:tcW w:type="dxa" w:w="1440"/>
            <w:vAlign w:val="center"/>
          </w:tcPr>
          <w:p>
            <w:pPr>
              <w:jc w:val="left"/>
            </w:pPr>
            <w:r>
              <w:rPr>
                <w:rFonts w:ascii="Times New Roman" w:hAnsi="Times New Roman"/>
                <w:sz w:val="18"/>
              </w:rPr>
              <w:t>0.07108505827175729</w:t>
            </w:r>
          </w:p>
        </w:tc>
        <w:tc>
          <w:tcPr>
            <w:tcW w:type="dxa" w:w="1440"/>
            <w:vAlign w:val="center"/>
          </w:tcPr>
          <w:p>
            <w:pPr>
              <w:jc w:val="left"/>
            </w:pPr>
            <w:r>
              <w:rPr>
                <w:rFonts w:ascii="Times New Roman" w:hAnsi="Times New Roman"/>
                <w:sz w:val="18"/>
              </w:rPr>
              <w:t>0.5185027779822297</w:t>
            </w:r>
          </w:p>
        </w:tc>
      </w:tr>
      <w:tr>
        <w:tc>
          <w:tcPr>
            <w:tcW w:type="dxa" w:w="1440"/>
            <w:vAlign w:val="center"/>
          </w:tcPr>
          <w:p>
            <w:pPr>
              <w:jc w:val="left"/>
            </w:pPr>
            <w:r>
              <w:rPr>
                <w:rFonts w:ascii="Times New Roman" w:hAnsi="Times New Roman"/>
                <w:sz w:val="18"/>
              </w:rPr>
              <w:t>Anaeroplasma</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0.200</w:t>
            </w:r>
          </w:p>
        </w:tc>
        <w:tc>
          <w:tcPr>
            <w:tcW w:type="dxa" w:w="1440"/>
            <w:vAlign w:val="center"/>
          </w:tcPr>
          <w:p>
            <w:pPr>
              <w:jc w:val="left"/>
            </w:pPr>
            <w:r>
              <w:rPr>
                <w:rFonts w:ascii="Times New Roman" w:hAnsi="Times New Roman"/>
                <w:sz w:val="18"/>
              </w:rPr>
              <w:t>0.07319010839987991</w:t>
            </w:r>
          </w:p>
        </w:tc>
        <w:tc>
          <w:tcPr>
            <w:tcW w:type="dxa" w:w="1440"/>
            <w:vAlign w:val="center"/>
          </w:tcPr>
          <w:p>
            <w:pPr>
              <w:jc w:val="left"/>
            </w:pPr>
            <w:r>
              <w:rPr>
                <w:rFonts w:ascii="Times New Roman" w:hAnsi="Times New Roman"/>
                <w:sz w:val="18"/>
              </w:rPr>
              <w:t>0.5186041966620062</w:t>
            </w:r>
          </w:p>
        </w:tc>
      </w:tr>
      <w:tr>
        <w:tc>
          <w:tcPr>
            <w:tcW w:type="dxa" w:w="1440"/>
            <w:vAlign w:val="center"/>
          </w:tcPr>
          <w:p>
            <w:pPr>
              <w:jc w:val="left"/>
            </w:pPr>
            <w:r>
              <w:rPr>
                <w:rFonts w:ascii="Times New Roman" w:hAnsi="Times New Roman"/>
                <w:sz w:val="18"/>
              </w:rPr>
              <w:t>Papillibacter</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0.208</w:t>
            </w:r>
          </w:p>
        </w:tc>
        <w:tc>
          <w:tcPr>
            <w:tcW w:type="dxa" w:w="1440"/>
            <w:vAlign w:val="center"/>
          </w:tcPr>
          <w:p>
            <w:pPr>
              <w:jc w:val="left"/>
            </w:pPr>
            <w:r>
              <w:rPr>
                <w:rFonts w:ascii="Times New Roman" w:hAnsi="Times New Roman"/>
                <w:sz w:val="18"/>
              </w:rPr>
              <w:t>0.08507488587867089</w:t>
            </w:r>
          </w:p>
        </w:tc>
        <w:tc>
          <w:tcPr>
            <w:tcW w:type="dxa" w:w="1440"/>
            <w:vAlign w:val="center"/>
          </w:tcPr>
          <w:p>
            <w:pPr>
              <w:jc w:val="left"/>
            </w:pPr>
            <w:r>
              <w:rPr>
                <w:rFonts w:ascii="Times New Roman" w:hAnsi="Times New Roman"/>
                <w:sz w:val="18"/>
              </w:rPr>
              <w:t>0.5777058981531825</w:t>
            </w:r>
          </w:p>
        </w:tc>
      </w:tr>
      <w:tr>
        <w:tc>
          <w:tcPr>
            <w:tcW w:type="dxa" w:w="1440"/>
            <w:vAlign w:val="center"/>
          </w:tcPr>
          <w:p>
            <w:pPr>
              <w:jc w:val="left"/>
            </w:pPr>
            <w:r>
              <w:rPr>
                <w:rFonts w:ascii="Times New Roman" w:hAnsi="Times New Roman"/>
                <w:sz w:val="18"/>
              </w:rPr>
              <w:t>Cutibacterium</w:t>
            </w:r>
          </w:p>
        </w:tc>
        <w:tc>
          <w:tcPr>
            <w:tcW w:type="dxa" w:w="1440"/>
            <w:vAlign w:val="center"/>
          </w:tcPr>
          <w:p>
            <w:pPr>
              <w:jc w:val="left"/>
            </w:pPr>
            <w:r>
              <w:rPr>
                <w:rFonts w:ascii="Times New Roman" w:hAnsi="Times New Roman"/>
                <w:sz w:val="18"/>
              </w:rPr>
              <w:t>54</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0.167</w:t>
            </w:r>
          </w:p>
        </w:tc>
        <w:tc>
          <w:tcPr>
            <w:tcW w:type="dxa" w:w="1440"/>
            <w:vAlign w:val="center"/>
          </w:tcPr>
          <w:p>
            <w:pPr>
              <w:jc w:val="left"/>
            </w:pPr>
            <w:r>
              <w:rPr>
                <w:rFonts w:ascii="Times New Roman" w:hAnsi="Times New Roman"/>
                <w:sz w:val="18"/>
              </w:rPr>
              <w:t>0.08618999286962803</w:t>
            </w:r>
          </w:p>
        </w:tc>
        <w:tc>
          <w:tcPr>
            <w:tcW w:type="dxa" w:w="1440"/>
            <w:vAlign w:val="center"/>
          </w:tcPr>
          <w:p>
            <w:pPr>
              <w:jc w:val="left"/>
            </w:pPr>
            <w:r>
              <w:rPr>
                <w:rFonts w:ascii="Times New Roman" w:hAnsi="Times New Roman"/>
                <w:sz w:val="18"/>
              </w:rPr>
              <w:t>0.5777058981531825</w:t>
            </w:r>
          </w:p>
        </w:tc>
      </w:tr>
      <w:tr>
        <w:tc>
          <w:tcPr>
            <w:tcW w:type="dxa" w:w="1440"/>
            <w:vAlign w:val="center"/>
          </w:tcPr>
          <w:p>
            <w:pPr>
              <w:jc w:val="left"/>
            </w:pPr>
            <w:r>
              <w:rPr>
                <w:rFonts w:ascii="Times New Roman" w:hAnsi="Times New Roman"/>
                <w:sz w:val="18"/>
              </w:rPr>
              <w:t>Anaerotruncus</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0.179</w:t>
            </w:r>
          </w:p>
        </w:tc>
        <w:tc>
          <w:tcPr>
            <w:tcW w:type="dxa" w:w="1440"/>
            <w:vAlign w:val="center"/>
          </w:tcPr>
          <w:p>
            <w:pPr>
              <w:jc w:val="left"/>
            </w:pPr>
            <w:r>
              <w:rPr>
                <w:rFonts w:ascii="Times New Roman" w:hAnsi="Times New Roman"/>
                <w:sz w:val="18"/>
              </w:rPr>
              <w:t>0.0894338897394184</w:t>
            </w:r>
          </w:p>
        </w:tc>
        <w:tc>
          <w:tcPr>
            <w:tcW w:type="dxa" w:w="1440"/>
            <w:vAlign w:val="center"/>
          </w:tcPr>
          <w:p>
            <w:pPr>
              <w:jc w:val="left"/>
            </w:pPr>
            <w:r>
              <w:rPr>
                <w:rFonts w:ascii="Times New Roman" w:hAnsi="Times New Roman"/>
                <w:sz w:val="18"/>
              </w:rPr>
              <w:t>0.5836738067204149</w:t>
            </w:r>
          </w:p>
        </w:tc>
      </w:tr>
      <w:tr>
        <w:tc>
          <w:tcPr>
            <w:tcW w:type="dxa" w:w="1440"/>
            <w:vAlign w:val="center"/>
          </w:tcPr>
          <w:p>
            <w:pPr>
              <w:jc w:val="left"/>
            </w:pPr>
            <w:r>
              <w:rPr>
                <w:rFonts w:ascii="Times New Roman" w:hAnsi="Times New Roman"/>
                <w:sz w:val="18"/>
              </w:rPr>
              <w:t>Abiotrophia</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0.175</w:t>
            </w:r>
          </w:p>
        </w:tc>
        <w:tc>
          <w:tcPr>
            <w:tcW w:type="dxa" w:w="1440"/>
            <w:vAlign w:val="center"/>
          </w:tcPr>
          <w:p>
            <w:pPr>
              <w:jc w:val="left"/>
            </w:pPr>
            <w:r>
              <w:rPr>
                <w:rFonts w:ascii="Times New Roman" w:hAnsi="Times New Roman"/>
                <w:sz w:val="18"/>
              </w:rPr>
              <w:t>0.09951642396555122</w:t>
            </w:r>
          </w:p>
        </w:tc>
        <w:tc>
          <w:tcPr>
            <w:tcW w:type="dxa" w:w="1440"/>
            <w:vAlign w:val="center"/>
          </w:tcPr>
          <w:p>
            <w:pPr>
              <w:jc w:val="left"/>
            </w:pPr>
            <w:r>
              <w:rPr>
                <w:rFonts w:ascii="Times New Roman" w:hAnsi="Times New Roman"/>
                <w:sz w:val="18"/>
              </w:rPr>
              <w:t>0.6265462301476376</w:t>
            </w:r>
          </w:p>
        </w:tc>
      </w:tr>
      <w:tr>
        <w:tc>
          <w:tcPr>
            <w:tcW w:type="dxa" w:w="1440"/>
            <w:vAlign w:val="center"/>
          </w:tcPr>
          <w:p>
            <w:pPr>
              <w:jc w:val="left"/>
            </w:pPr>
            <w:r>
              <w:rPr>
                <w:rFonts w:ascii="Times New Roman" w:hAnsi="Times New Roman"/>
                <w:sz w:val="18"/>
              </w:rPr>
              <w:t>Lautropia</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0.161</w:t>
            </w:r>
          </w:p>
        </w:tc>
        <w:tc>
          <w:tcPr>
            <w:tcW w:type="dxa" w:w="1440"/>
            <w:vAlign w:val="center"/>
          </w:tcPr>
          <w:p>
            <w:pPr>
              <w:jc w:val="left"/>
            </w:pPr>
            <w:r>
              <w:rPr>
                <w:rFonts w:ascii="Times New Roman" w:hAnsi="Times New Roman"/>
                <w:sz w:val="18"/>
              </w:rPr>
              <w:t>0.10297079417076241</w:t>
            </w:r>
          </w:p>
        </w:tc>
        <w:tc>
          <w:tcPr>
            <w:tcW w:type="dxa" w:w="1440"/>
            <w:vAlign w:val="center"/>
          </w:tcPr>
          <w:p>
            <w:pPr>
              <w:jc w:val="left"/>
            </w:pPr>
            <w:r>
              <w:rPr>
                <w:rFonts w:ascii="Times New Roman" w:hAnsi="Times New Roman"/>
                <w:sz w:val="18"/>
              </w:rPr>
              <w:t>0.6265462301476376</w:t>
            </w:r>
          </w:p>
        </w:tc>
      </w:tr>
      <w:tr>
        <w:tc>
          <w:tcPr>
            <w:tcW w:type="dxa" w:w="1440"/>
            <w:vAlign w:val="center"/>
          </w:tcPr>
          <w:p>
            <w:pPr>
              <w:jc w:val="left"/>
            </w:pPr>
            <w:r>
              <w:rPr>
                <w:rFonts w:ascii="Times New Roman" w:hAnsi="Times New Roman"/>
                <w:sz w:val="18"/>
              </w:rPr>
              <w:t>Moraxella</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0.182</w:t>
            </w:r>
          </w:p>
        </w:tc>
        <w:tc>
          <w:tcPr>
            <w:tcW w:type="dxa" w:w="1440"/>
            <w:vAlign w:val="center"/>
          </w:tcPr>
          <w:p>
            <w:pPr>
              <w:jc w:val="left"/>
            </w:pPr>
            <w:r>
              <w:rPr>
                <w:rFonts w:ascii="Times New Roman" w:hAnsi="Times New Roman"/>
                <w:sz w:val="18"/>
              </w:rPr>
              <w:t>0.10610863575080959</w:t>
            </w:r>
          </w:p>
        </w:tc>
        <w:tc>
          <w:tcPr>
            <w:tcW w:type="dxa" w:w="1440"/>
            <w:vAlign w:val="center"/>
          </w:tcPr>
          <w:p>
            <w:pPr>
              <w:jc w:val="left"/>
            </w:pPr>
            <w:r>
              <w:rPr>
                <w:rFonts w:ascii="Times New Roman" w:hAnsi="Times New Roman"/>
                <w:sz w:val="18"/>
              </w:rPr>
              <w:t>0.6265462301476376</w:t>
            </w:r>
          </w:p>
        </w:tc>
      </w:tr>
      <w:tr>
        <w:tc>
          <w:tcPr>
            <w:tcW w:type="dxa" w:w="1440"/>
            <w:vAlign w:val="center"/>
          </w:tcPr>
          <w:p>
            <w:pPr>
              <w:jc w:val="left"/>
            </w:pPr>
            <w:r>
              <w:rPr>
                <w:rFonts w:ascii="Times New Roman" w:hAnsi="Times New Roman"/>
                <w:sz w:val="18"/>
              </w:rPr>
              <w:t>Butyricimonas</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0.182</w:t>
            </w:r>
          </w:p>
        </w:tc>
        <w:tc>
          <w:tcPr>
            <w:tcW w:type="dxa" w:w="1440"/>
            <w:vAlign w:val="center"/>
          </w:tcPr>
          <w:p>
            <w:pPr>
              <w:jc w:val="left"/>
            </w:pPr>
            <w:r>
              <w:rPr>
                <w:rFonts w:ascii="Times New Roman" w:hAnsi="Times New Roman"/>
                <w:sz w:val="18"/>
              </w:rPr>
              <w:t>0.10610863575080959</w:t>
            </w:r>
          </w:p>
        </w:tc>
        <w:tc>
          <w:tcPr>
            <w:tcW w:type="dxa" w:w="1440"/>
            <w:vAlign w:val="center"/>
          </w:tcPr>
          <w:p>
            <w:pPr>
              <w:jc w:val="left"/>
            </w:pPr>
            <w:r>
              <w:rPr>
                <w:rFonts w:ascii="Times New Roman" w:hAnsi="Times New Roman"/>
                <w:sz w:val="18"/>
              </w:rPr>
              <w:t>0.6265462301476376</w:t>
            </w:r>
          </w:p>
        </w:tc>
      </w:tr>
      <w:tr>
        <w:tc>
          <w:tcPr>
            <w:tcW w:type="dxa" w:w="1440"/>
            <w:vAlign w:val="center"/>
          </w:tcPr>
          <w:p>
            <w:pPr>
              <w:jc w:val="left"/>
            </w:pPr>
            <w:r>
              <w:rPr>
                <w:rFonts w:ascii="Times New Roman" w:hAnsi="Times New Roman"/>
                <w:sz w:val="18"/>
              </w:rPr>
              <w:t>Butyricicoccus</w:t>
            </w:r>
          </w:p>
        </w:tc>
        <w:tc>
          <w:tcPr>
            <w:tcW w:type="dxa" w:w="1440"/>
            <w:vAlign w:val="center"/>
          </w:tcPr>
          <w:p>
            <w:pPr>
              <w:jc w:val="left"/>
            </w:pPr>
            <w:r>
              <w:rPr>
                <w:rFonts w:ascii="Times New Roman" w:hAnsi="Times New Roman"/>
                <w:sz w:val="18"/>
              </w:rPr>
              <w:t>66</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0.152</w:t>
            </w:r>
          </w:p>
        </w:tc>
        <w:tc>
          <w:tcPr>
            <w:tcW w:type="dxa" w:w="1440"/>
            <w:vAlign w:val="center"/>
          </w:tcPr>
          <w:p>
            <w:pPr>
              <w:jc w:val="left"/>
            </w:pPr>
            <w:r>
              <w:rPr>
                <w:rFonts w:ascii="Times New Roman" w:hAnsi="Times New Roman"/>
                <w:sz w:val="18"/>
              </w:rPr>
              <w:t>0.11992354893655092</w:t>
            </w:r>
          </w:p>
        </w:tc>
        <w:tc>
          <w:tcPr>
            <w:tcW w:type="dxa" w:w="1440"/>
            <w:vAlign w:val="center"/>
          </w:tcPr>
          <w:p>
            <w:pPr>
              <w:jc w:val="left"/>
            </w:pPr>
            <w:r>
              <w:rPr>
                <w:rFonts w:ascii="Times New Roman" w:hAnsi="Times New Roman"/>
                <w:sz w:val="18"/>
              </w:rPr>
              <w:t>0.6729066165656145</w:t>
            </w:r>
          </w:p>
        </w:tc>
      </w:tr>
      <w:tr>
        <w:tc>
          <w:tcPr>
            <w:tcW w:type="dxa" w:w="1440"/>
            <w:vAlign w:val="center"/>
          </w:tcPr>
          <w:p>
            <w:pPr>
              <w:jc w:val="left"/>
            </w:pPr>
            <w:r>
              <w:rPr>
                <w:rFonts w:ascii="Times New Roman" w:hAnsi="Times New Roman"/>
                <w:sz w:val="18"/>
              </w:rPr>
              <w:t>Enterorhabdus</w:t>
            </w:r>
          </w:p>
        </w:tc>
        <w:tc>
          <w:tcPr>
            <w:tcW w:type="dxa" w:w="1440"/>
            <w:vAlign w:val="center"/>
          </w:tcPr>
          <w:p>
            <w:pPr>
              <w:jc w:val="left"/>
            </w:pPr>
            <w:r>
              <w:rPr>
                <w:rFonts w:ascii="Times New Roman" w:hAnsi="Times New Roman"/>
                <w:sz w:val="18"/>
              </w:rPr>
              <w:t>42</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0.167</w:t>
            </w:r>
          </w:p>
        </w:tc>
        <w:tc>
          <w:tcPr>
            <w:tcW w:type="dxa" w:w="1440"/>
            <w:vAlign w:val="center"/>
          </w:tcPr>
          <w:p>
            <w:pPr>
              <w:jc w:val="left"/>
            </w:pPr>
            <w:r>
              <w:rPr>
                <w:rFonts w:ascii="Times New Roman" w:hAnsi="Times New Roman"/>
                <w:sz w:val="18"/>
              </w:rPr>
              <w:t>0.12144720681506566</w:t>
            </w:r>
          </w:p>
        </w:tc>
        <w:tc>
          <w:tcPr>
            <w:tcW w:type="dxa" w:w="1440"/>
            <w:vAlign w:val="center"/>
          </w:tcPr>
          <w:p>
            <w:pPr>
              <w:jc w:val="left"/>
            </w:pPr>
            <w:r>
              <w:rPr>
                <w:rFonts w:ascii="Times New Roman" w:hAnsi="Times New Roman"/>
                <w:sz w:val="18"/>
              </w:rPr>
              <w:t>0.6729066165656145</w:t>
            </w:r>
          </w:p>
        </w:tc>
      </w:tr>
      <w:tr>
        <w:tc>
          <w:tcPr>
            <w:tcW w:type="dxa" w:w="1440"/>
            <w:vAlign w:val="center"/>
          </w:tcPr>
          <w:p>
            <w:pPr>
              <w:jc w:val="left"/>
            </w:pPr>
            <w:r>
              <w:rPr>
                <w:rFonts w:ascii="Times New Roman" w:hAnsi="Times New Roman"/>
                <w:sz w:val="18"/>
              </w:rPr>
              <w:t>Hydrogenoanaerobacterium</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0.185</w:t>
            </w:r>
          </w:p>
        </w:tc>
        <w:tc>
          <w:tcPr>
            <w:tcW w:type="dxa" w:w="1440"/>
            <w:vAlign w:val="center"/>
          </w:tcPr>
          <w:p>
            <w:pPr>
              <w:jc w:val="left"/>
            </w:pPr>
            <w:r>
              <w:rPr>
                <w:rFonts w:ascii="Times New Roman" w:hAnsi="Times New Roman"/>
                <w:sz w:val="18"/>
              </w:rPr>
              <w:t>0.1265574483082461</w:t>
            </w:r>
          </w:p>
        </w:tc>
        <w:tc>
          <w:tcPr>
            <w:tcW w:type="dxa" w:w="1440"/>
            <w:vAlign w:val="center"/>
          </w:tcPr>
          <w:p>
            <w:pPr>
              <w:jc w:val="left"/>
            </w:pPr>
            <w:r>
              <w:rPr>
                <w:rFonts w:ascii="Times New Roman" w:hAnsi="Times New Roman"/>
                <w:sz w:val="18"/>
              </w:rPr>
              <w:t>0.6729066165656145</w:t>
            </w:r>
          </w:p>
        </w:tc>
      </w:tr>
      <w:tr>
        <w:tc>
          <w:tcPr>
            <w:tcW w:type="dxa" w:w="1440"/>
            <w:vAlign w:val="center"/>
          </w:tcPr>
          <w:p>
            <w:pPr>
              <w:jc w:val="left"/>
            </w:pPr>
            <w:r>
              <w:rPr>
                <w:rFonts w:ascii="Times New Roman" w:hAnsi="Times New Roman"/>
                <w:sz w:val="18"/>
              </w:rPr>
              <w:t>Tumebacillus</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0.185</w:t>
            </w:r>
          </w:p>
        </w:tc>
        <w:tc>
          <w:tcPr>
            <w:tcW w:type="dxa" w:w="1440"/>
            <w:vAlign w:val="center"/>
          </w:tcPr>
          <w:p>
            <w:pPr>
              <w:jc w:val="left"/>
            </w:pPr>
            <w:r>
              <w:rPr>
                <w:rFonts w:ascii="Times New Roman" w:hAnsi="Times New Roman"/>
                <w:sz w:val="18"/>
              </w:rPr>
              <w:t>0.1265574483082461</w:t>
            </w:r>
          </w:p>
        </w:tc>
        <w:tc>
          <w:tcPr>
            <w:tcW w:type="dxa" w:w="1440"/>
            <w:vAlign w:val="center"/>
          </w:tcPr>
          <w:p>
            <w:pPr>
              <w:jc w:val="left"/>
            </w:pPr>
            <w:r>
              <w:rPr>
                <w:rFonts w:ascii="Times New Roman" w:hAnsi="Times New Roman"/>
                <w:sz w:val="18"/>
              </w:rPr>
              <w:t>0.6729066165656145</w:t>
            </w:r>
          </w:p>
        </w:tc>
      </w:tr>
      <w:tr>
        <w:tc>
          <w:tcPr>
            <w:tcW w:type="dxa" w:w="1440"/>
            <w:vAlign w:val="center"/>
          </w:tcPr>
          <w:p>
            <w:pPr>
              <w:jc w:val="left"/>
            </w:pPr>
            <w:r>
              <w:rPr>
                <w:rFonts w:ascii="Times New Roman" w:hAnsi="Times New Roman"/>
                <w:sz w:val="18"/>
              </w:rPr>
              <w:t>Leuconostoc</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0.171</w:t>
            </w:r>
          </w:p>
        </w:tc>
        <w:tc>
          <w:tcPr>
            <w:tcW w:type="dxa" w:w="1440"/>
            <w:vAlign w:val="center"/>
          </w:tcPr>
          <w:p>
            <w:pPr>
              <w:jc w:val="left"/>
            </w:pPr>
            <w:r>
              <w:rPr>
                <w:rFonts w:ascii="Times New Roman" w:hAnsi="Times New Roman"/>
                <w:sz w:val="18"/>
              </w:rPr>
              <w:t>0.13163577484183725</w:t>
            </w:r>
          </w:p>
        </w:tc>
        <w:tc>
          <w:tcPr>
            <w:tcW w:type="dxa" w:w="1440"/>
            <w:vAlign w:val="center"/>
          </w:tcPr>
          <w:p>
            <w:pPr>
              <w:jc w:val="left"/>
            </w:pPr>
            <w:r>
              <w:rPr>
                <w:rFonts w:ascii="Times New Roman" w:hAnsi="Times New Roman"/>
                <w:sz w:val="18"/>
              </w:rPr>
              <w:t>0.6729066165656145</w:t>
            </w:r>
          </w:p>
        </w:tc>
      </w:tr>
      <w:tr>
        <w:tc>
          <w:tcPr>
            <w:tcW w:type="dxa" w:w="1440"/>
            <w:vAlign w:val="center"/>
          </w:tcPr>
          <w:p>
            <w:pPr>
              <w:jc w:val="left"/>
            </w:pPr>
            <w:r>
              <w:rPr>
                <w:rFonts w:ascii="Times New Roman" w:hAnsi="Times New Roman"/>
                <w:sz w:val="18"/>
              </w:rPr>
              <w:t>Saccharofermentans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0.200</w:t>
            </w:r>
          </w:p>
        </w:tc>
        <w:tc>
          <w:tcPr>
            <w:tcW w:type="dxa" w:w="1440"/>
            <w:vAlign w:val="center"/>
          </w:tcPr>
          <w:p>
            <w:pPr>
              <w:jc w:val="left"/>
            </w:pPr>
            <w:r>
              <w:rPr>
                <w:rFonts w:ascii="Times New Roman" w:hAnsi="Times New Roman"/>
                <w:sz w:val="18"/>
              </w:rPr>
              <w:t>0.1329533234343351</w:t>
            </w:r>
          </w:p>
        </w:tc>
        <w:tc>
          <w:tcPr>
            <w:tcW w:type="dxa" w:w="1440"/>
            <w:vAlign w:val="center"/>
          </w:tcPr>
          <w:p>
            <w:pPr>
              <w:jc w:val="left"/>
            </w:pPr>
            <w:r>
              <w:rPr>
                <w:rFonts w:ascii="Times New Roman" w:hAnsi="Times New Roman"/>
                <w:sz w:val="18"/>
              </w:rPr>
              <w:t>0.6729066165656145</w:t>
            </w:r>
          </w:p>
        </w:tc>
      </w:tr>
      <w:tr>
        <w:tc>
          <w:tcPr>
            <w:tcW w:type="dxa" w:w="1440"/>
            <w:vAlign w:val="center"/>
          </w:tcPr>
          <w:p>
            <w:pPr>
              <w:jc w:val="left"/>
            </w:pPr>
            <w:r>
              <w:rPr>
                <w:rFonts w:ascii="Times New Roman" w:hAnsi="Times New Roman"/>
                <w:sz w:val="18"/>
              </w:rPr>
              <w:t>Marinomonas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0.200</w:t>
            </w:r>
          </w:p>
        </w:tc>
        <w:tc>
          <w:tcPr>
            <w:tcW w:type="dxa" w:w="1440"/>
            <w:vAlign w:val="center"/>
          </w:tcPr>
          <w:p>
            <w:pPr>
              <w:jc w:val="left"/>
            </w:pPr>
            <w:r>
              <w:rPr>
                <w:rFonts w:ascii="Times New Roman" w:hAnsi="Times New Roman"/>
                <w:sz w:val="18"/>
              </w:rPr>
              <w:t>0.1329533234343351</w:t>
            </w:r>
          </w:p>
        </w:tc>
        <w:tc>
          <w:tcPr>
            <w:tcW w:type="dxa" w:w="1440"/>
            <w:vAlign w:val="center"/>
          </w:tcPr>
          <w:p>
            <w:pPr>
              <w:jc w:val="left"/>
            </w:pPr>
            <w:r>
              <w:rPr>
                <w:rFonts w:ascii="Times New Roman" w:hAnsi="Times New Roman"/>
                <w:sz w:val="18"/>
              </w:rPr>
              <w:t>0.6729066165656145</w:t>
            </w:r>
          </w:p>
        </w:tc>
      </w:tr>
      <w:tr>
        <w:tc>
          <w:tcPr>
            <w:tcW w:type="dxa" w:w="1440"/>
            <w:vAlign w:val="center"/>
          </w:tcPr>
          <w:p>
            <w:pPr>
              <w:jc w:val="left"/>
            </w:pPr>
            <w:r>
              <w:rPr>
                <w:rFonts w:ascii="Times New Roman" w:hAnsi="Times New Roman"/>
                <w:sz w:val="18"/>
              </w:rPr>
              <w:t>Parasutterella</w:t>
            </w:r>
          </w:p>
        </w:tc>
        <w:tc>
          <w:tcPr>
            <w:tcW w:type="dxa" w:w="1440"/>
            <w:vAlign w:val="center"/>
          </w:tcPr>
          <w:p>
            <w:pPr>
              <w:jc w:val="left"/>
            </w:pPr>
            <w:r>
              <w:rPr>
                <w:rFonts w:ascii="Times New Roman" w:hAnsi="Times New Roman"/>
                <w:sz w:val="18"/>
              </w:rPr>
              <w:t>60</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0.150</w:t>
            </w:r>
          </w:p>
        </w:tc>
        <w:tc>
          <w:tcPr>
            <w:tcW w:type="dxa" w:w="1440"/>
            <w:vAlign w:val="center"/>
          </w:tcPr>
          <w:p>
            <w:pPr>
              <w:jc w:val="left"/>
            </w:pPr>
            <w:r>
              <w:rPr>
                <w:rFonts w:ascii="Times New Roman" w:hAnsi="Times New Roman"/>
                <w:sz w:val="18"/>
              </w:rPr>
              <w:t>0.1416356047983447</w:t>
            </w:r>
          </w:p>
        </w:tc>
        <w:tc>
          <w:tcPr>
            <w:tcW w:type="dxa" w:w="1440"/>
            <w:vAlign w:val="center"/>
          </w:tcPr>
          <w:p>
            <w:pPr>
              <w:jc w:val="left"/>
            </w:pPr>
            <w:r>
              <w:rPr>
                <w:rFonts w:ascii="Times New Roman" w:hAnsi="Times New Roman"/>
                <w:sz w:val="18"/>
              </w:rPr>
              <w:t>0.691053967992992</w:t>
            </w:r>
          </w:p>
        </w:tc>
      </w:tr>
      <w:tr>
        <w:tc>
          <w:tcPr>
            <w:tcW w:type="dxa" w:w="1440"/>
            <w:vAlign w:val="center"/>
          </w:tcPr>
          <w:p>
            <w:pPr>
              <w:jc w:val="left"/>
            </w:pPr>
            <w:r>
              <w:rPr>
                <w:rFonts w:ascii="Times New Roman" w:hAnsi="Times New Roman"/>
                <w:sz w:val="18"/>
              </w:rPr>
              <w:t>Ammopiptanthus</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0.179</w:t>
            </w:r>
          </w:p>
        </w:tc>
        <w:tc>
          <w:tcPr>
            <w:tcW w:type="dxa" w:w="1440"/>
            <w:vAlign w:val="center"/>
          </w:tcPr>
          <w:p>
            <w:pPr>
              <w:jc w:val="left"/>
            </w:pPr>
            <w:r>
              <w:rPr>
                <w:rFonts w:ascii="Times New Roman" w:hAnsi="Times New Roman"/>
                <w:sz w:val="18"/>
              </w:rPr>
              <w:t>0.14211190470823626</w:t>
            </w:r>
          </w:p>
        </w:tc>
        <w:tc>
          <w:tcPr>
            <w:tcW w:type="dxa" w:w="1440"/>
            <w:vAlign w:val="center"/>
          </w:tcPr>
          <w:p>
            <w:pPr>
              <w:jc w:val="left"/>
            </w:pPr>
            <w:r>
              <w:rPr>
                <w:rFonts w:ascii="Times New Roman" w:hAnsi="Times New Roman"/>
                <w:sz w:val="18"/>
              </w:rPr>
              <w:t>0.691053967992992</w:t>
            </w:r>
          </w:p>
        </w:tc>
      </w:tr>
      <w:tr>
        <w:tc>
          <w:tcPr>
            <w:tcW w:type="dxa" w:w="1440"/>
            <w:vAlign w:val="center"/>
          </w:tcPr>
          <w:p>
            <w:pPr>
              <w:jc w:val="left"/>
            </w:pPr>
            <w:r>
              <w:rPr>
                <w:rFonts w:ascii="Times New Roman" w:hAnsi="Times New Roman"/>
                <w:sz w:val="18"/>
              </w:rPr>
              <w:t>Finegoldia</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0.167</w:t>
            </w:r>
          </w:p>
        </w:tc>
        <w:tc>
          <w:tcPr>
            <w:tcW w:type="dxa" w:w="1440"/>
            <w:vAlign w:val="center"/>
          </w:tcPr>
          <w:p>
            <w:pPr>
              <w:jc w:val="left"/>
            </w:pPr>
            <w:r>
              <w:rPr>
                <w:rFonts w:ascii="Times New Roman" w:hAnsi="Times New Roman"/>
                <w:sz w:val="18"/>
              </w:rPr>
              <w:t>0.14539730133503725</w:t>
            </w:r>
          </w:p>
        </w:tc>
        <w:tc>
          <w:tcPr>
            <w:tcW w:type="dxa" w:w="1440"/>
            <w:vAlign w:val="center"/>
          </w:tcPr>
          <w:p>
            <w:pPr>
              <w:jc w:val="left"/>
            </w:pPr>
            <w:r>
              <w:rPr>
                <w:rFonts w:ascii="Times New Roman" w:hAnsi="Times New Roman"/>
                <w:sz w:val="18"/>
              </w:rPr>
              <w:t>0.6934332832901777</w:t>
            </w:r>
          </w:p>
        </w:tc>
      </w:tr>
      <w:tr>
        <w:tc>
          <w:tcPr>
            <w:tcW w:type="dxa" w:w="1440"/>
            <w:vAlign w:val="center"/>
          </w:tcPr>
          <w:p>
            <w:pPr>
              <w:jc w:val="left"/>
            </w:pPr>
            <w:r>
              <w:rPr>
                <w:rFonts w:ascii="Times New Roman" w:hAnsi="Times New Roman"/>
                <w:sz w:val="18"/>
              </w:rPr>
              <w:t>Alistipes</w:t>
            </w:r>
          </w:p>
        </w:tc>
        <w:tc>
          <w:tcPr>
            <w:tcW w:type="dxa" w:w="1440"/>
            <w:vAlign w:val="center"/>
          </w:tcPr>
          <w:p>
            <w:pPr>
              <w:jc w:val="left"/>
            </w:pPr>
            <w:r>
              <w:rPr>
                <w:rFonts w:ascii="Times New Roman" w:hAnsi="Times New Roman"/>
                <w:sz w:val="18"/>
              </w:rPr>
              <w:t>78</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0.141</w:t>
            </w:r>
          </w:p>
        </w:tc>
        <w:tc>
          <w:tcPr>
            <w:tcW w:type="dxa" w:w="1440"/>
            <w:vAlign w:val="center"/>
          </w:tcPr>
          <w:p>
            <w:pPr>
              <w:jc w:val="left"/>
            </w:pPr>
            <w:r>
              <w:rPr>
                <w:rFonts w:ascii="Times New Roman" w:hAnsi="Times New Roman"/>
                <w:sz w:val="18"/>
              </w:rPr>
              <w:t>0.1536206356148474</w:t>
            </w:r>
          </w:p>
        </w:tc>
        <w:tc>
          <w:tcPr>
            <w:tcW w:type="dxa" w:w="1440"/>
            <w:vAlign w:val="center"/>
          </w:tcPr>
          <w:p>
            <w:pPr>
              <w:jc w:val="left"/>
            </w:pPr>
            <w:r>
              <w:rPr>
                <w:rFonts w:ascii="Times New Roman" w:hAnsi="Times New Roman"/>
                <w:sz w:val="18"/>
              </w:rPr>
              <w:t>0.718828634575135</w:t>
            </w:r>
          </w:p>
        </w:tc>
      </w:tr>
      <w:tr>
        <w:tc>
          <w:tcPr>
            <w:tcW w:type="dxa" w:w="1440"/>
            <w:vAlign w:val="center"/>
          </w:tcPr>
          <w:p>
            <w:pPr>
              <w:jc w:val="left"/>
            </w:pPr>
            <w:r>
              <w:rPr>
                <w:rFonts w:ascii="Times New Roman" w:hAnsi="Times New Roman"/>
                <w:sz w:val="18"/>
              </w:rPr>
              <w:t>Ruminococcus</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0.156</w:t>
            </w:r>
          </w:p>
        </w:tc>
        <w:tc>
          <w:tcPr>
            <w:tcW w:type="dxa" w:w="1440"/>
            <w:vAlign w:val="center"/>
          </w:tcPr>
          <w:p>
            <w:pPr>
              <w:jc w:val="left"/>
            </w:pPr>
            <w:r>
              <w:rPr>
                <w:rFonts w:ascii="Times New Roman" w:hAnsi="Times New Roman"/>
                <w:sz w:val="18"/>
              </w:rPr>
              <w:t>0.15850738539835585</w:t>
            </w:r>
          </w:p>
        </w:tc>
        <w:tc>
          <w:tcPr>
            <w:tcW w:type="dxa" w:w="1440"/>
            <w:vAlign w:val="center"/>
          </w:tcPr>
          <w:p>
            <w:pPr>
              <w:jc w:val="left"/>
            </w:pPr>
            <w:r>
              <w:rPr>
                <w:rFonts w:ascii="Times New Roman" w:hAnsi="Times New Roman"/>
                <w:sz w:val="18"/>
              </w:rPr>
              <w:t>0.7279598440517083</w:t>
            </w:r>
          </w:p>
        </w:tc>
      </w:tr>
      <w:tr>
        <w:tc>
          <w:tcPr>
            <w:tcW w:type="dxa" w:w="1440"/>
            <w:vAlign w:val="center"/>
          </w:tcPr>
          <w:p>
            <w:pPr>
              <w:jc w:val="left"/>
            </w:pPr>
            <w:r>
              <w:rPr>
                <w:rFonts w:ascii="Times New Roman" w:hAnsi="Times New Roman"/>
                <w:sz w:val="18"/>
              </w:rPr>
              <w:t>Paucibacter</w:t>
            </w:r>
          </w:p>
        </w:tc>
        <w:tc>
          <w:tcPr>
            <w:tcW w:type="dxa" w:w="1440"/>
            <w:vAlign w:val="center"/>
          </w:tcPr>
          <w:p>
            <w:pPr>
              <w:jc w:val="left"/>
            </w:pPr>
            <w:r>
              <w:rPr>
                <w:rFonts w:ascii="Times New Roman" w:hAnsi="Times New Roman"/>
                <w:sz w:val="18"/>
              </w:rPr>
              <w:t>88</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0.136</w:t>
            </w:r>
          </w:p>
        </w:tc>
        <w:tc>
          <w:tcPr>
            <w:tcW w:type="dxa" w:w="1440"/>
            <w:vAlign w:val="center"/>
          </w:tcPr>
          <w:p>
            <w:pPr>
              <w:jc w:val="left"/>
            </w:pPr>
            <w:r>
              <w:rPr>
                <w:rFonts w:ascii="Times New Roman" w:hAnsi="Times New Roman"/>
                <w:sz w:val="18"/>
              </w:rPr>
              <w:t>0.1670511156120358</w:t>
            </w:r>
          </w:p>
        </w:tc>
        <w:tc>
          <w:tcPr>
            <w:tcW w:type="dxa" w:w="1440"/>
            <w:vAlign w:val="center"/>
          </w:tcPr>
          <w:p>
            <w:pPr>
              <w:jc w:val="left"/>
            </w:pPr>
            <w:r>
              <w:rPr>
                <w:rFonts w:ascii="Times New Roman" w:hAnsi="Times New Roman"/>
                <w:sz w:val="18"/>
              </w:rPr>
              <w:t>0.753248666759725</w:t>
            </w:r>
          </w:p>
        </w:tc>
      </w:tr>
      <w:tr>
        <w:tc>
          <w:tcPr>
            <w:tcW w:type="dxa" w:w="1440"/>
            <w:vAlign w:val="center"/>
          </w:tcPr>
          <w:p>
            <w:pPr>
              <w:jc w:val="left"/>
            </w:pPr>
            <w:r>
              <w:rPr>
                <w:rFonts w:ascii="Times New Roman" w:hAnsi="Times New Roman"/>
                <w:sz w:val="18"/>
              </w:rPr>
              <w:t>Carnobacterium</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0.182</w:t>
            </w:r>
          </w:p>
        </w:tc>
        <w:tc>
          <w:tcPr>
            <w:tcW w:type="dxa" w:w="1440"/>
            <w:vAlign w:val="center"/>
          </w:tcPr>
          <w:p>
            <w:pPr>
              <w:jc w:val="left"/>
            </w:pPr>
            <w:r>
              <w:rPr>
                <w:rFonts w:ascii="Times New Roman" w:hAnsi="Times New Roman"/>
                <w:sz w:val="18"/>
              </w:rPr>
              <w:t>0.17192789706645586</w:t>
            </w:r>
          </w:p>
        </w:tc>
        <w:tc>
          <w:tcPr>
            <w:tcW w:type="dxa" w:w="1440"/>
            <w:vAlign w:val="center"/>
          </w:tcPr>
          <w:p>
            <w:pPr>
              <w:jc w:val="left"/>
            </w:pPr>
            <w:r>
              <w:rPr>
                <w:rFonts w:ascii="Times New Roman" w:hAnsi="Times New Roman"/>
                <w:sz w:val="18"/>
              </w:rPr>
              <w:t>0.7613949727228759</w:t>
            </w:r>
          </w:p>
        </w:tc>
      </w:tr>
      <w:tr>
        <w:tc>
          <w:tcPr>
            <w:tcW w:type="dxa" w:w="1440"/>
            <w:vAlign w:val="center"/>
          </w:tcPr>
          <w:p>
            <w:pPr>
              <w:jc w:val="left"/>
            </w:pPr>
            <w:r>
              <w:rPr>
                <w:rFonts w:ascii="Times New Roman" w:hAnsi="Times New Roman"/>
                <w:sz w:val="18"/>
              </w:rPr>
              <w:t>Erysipelothrix</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0.174</w:t>
            </w:r>
          </w:p>
        </w:tc>
        <w:tc>
          <w:tcPr>
            <w:tcW w:type="dxa" w:w="1440"/>
            <w:vAlign w:val="center"/>
          </w:tcPr>
          <w:p>
            <w:pPr>
              <w:jc w:val="left"/>
            </w:pPr>
            <w:r>
              <w:rPr>
                <w:rFonts w:ascii="Times New Roman" w:hAnsi="Times New Roman"/>
                <w:sz w:val="18"/>
              </w:rPr>
              <w:t>0.19273101351862001</w:t>
            </w:r>
          </w:p>
        </w:tc>
        <w:tc>
          <w:tcPr>
            <w:tcW w:type="dxa" w:w="1440"/>
            <w:vAlign w:val="center"/>
          </w:tcPr>
          <w:p>
            <w:pPr>
              <w:jc w:val="left"/>
            </w:pPr>
            <w:r>
              <w:rPr>
                <w:rFonts w:ascii="Times New Roman" w:hAnsi="Times New Roman"/>
                <w:sz w:val="18"/>
              </w:rPr>
              <w:t>0.8385489710985572</w:t>
            </w:r>
          </w:p>
        </w:tc>
      </w:tr>
      <w:tr>
        <w:tc>
          <w:tcPr>
            <w:tcW w:type="dxa" w:w="1440"/>
            <w:vAlign w:val="center"/>
          </w:tcPr>
          <w:p>
            <w:pPr>
              <w:jc w:val="left"/>
            </w:pPr>
            <w:r>
              <w:rPr>
                <w:rFonts w:ascii="Times New Roman" w:hAnsi="Times New Roman"/>
                <w:sz w:val="18"/>
              </w:rPr>
              <w:t>Oribacterium</w:t>
            </w:r>
          </w:p>
        </w:tc>
        <w:tc>
          <w:tcPr>
            <w:tcW w:type="dxa" w:w="1440"/>
            <w:vAlign w:val="center"/>
          </w:tcPr>
          <w:p>
            <w:pPr>
              <w:jc w:val="left"/>
            </w:pPr>
            <w:r>
              <w:rPr>
                <w:rFonts w:ascii="Times New Roman" w:hAnsi="Times New Roman"/>
                <w:sz w:val="18"/>
              </w:rPr>
              <w:t>65</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0.138</w:t>
            </w:r>
          </w:p>
        </w:tc>
        <w:tc>
          <w:tcPr>
            <w:tcW w:type="dxa" w:w="1440"/>
            <w:vAlign w:val="center"/>
          </w:tcPr>
          <w:p>
            <w:pPr>
              <w:jc w:val="left"/>
            </w:pPr>
            <w:r>
              <w:rPr>
                <w:rFonts w:ascii="Times New Roman" w:hAnsi="Times New Roman"/>
                <w:sz w:val="18"/>
              </w:rPr>
              <w:t>0.198722696795465</w:t>
            </w:r>
          </w:p>
        </w:tc>
        <w:tc>
          <w:tcPr>
            <w:tcW w:type="dxa" w:w="1440"/>
            <w:vAlign w:val="center"/>
          </w:tcPr>
          <w:p>
            <w:pPr>
              <w:jc w:val="left"/>
            </w:pPr>
            <w:r>
              <w:rPr>
                <w:rFonts w:ascii="Times New Roman" w:hAnsi="Times New Roman"/>
                <w:sz w:val="18"/>
              </w:rPr>
              <w:t>0.8497108414702642</w:t>
            </w:r>
          </w:p>
        </w:tc>
      </w:tr>
      <w:tr>
        <w:tc>
          <w:tcPr>
            <w:tcW w:type="dxa" w:w="1440"/>
            <w:vAlign w:val="center"/>
          </w:tcPr>
          <w:p>
            <w:pPr>
              <w:jc w:val="left"/>
            </w:pPr>
            <w:r>
              <w:rPr>
                <w:rFonts w:ascii="Times New Roman" w:hAnsi="Times New Roman"/>
                <w:sz w:val="18"/>
              </w:rPr>
              <w:t>Neisseria</w:t>
            </w:r>
          </w:p>
        </w:tc>
        <w:tc>
          <w:tcPr>
            <w:tcW w:type="dxa" w:w="1440"/>
            <w:vAlign w:val="center"/>
          </w:tcPr>
          <w:p>
            <w:pPr>
              <w:jc w:val="left"/>
            </w:pPr>
            <w:r>
              <w:rPr>
                <w:rFonts w:ascii="Times New Roman" w:hAnsi="Times New Roman"/>
                <w:sz w:val="18"/>
              </w:rPr>
              <w:t>66</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0.136</w:t>
            </w:r>
          </w:p>
        </w:tc>
        <w:tc>
          <w:tcPr>
            <w:tcW w:type="dxa" w:w="1440"/>
            <w:vAlign w:val="center"/>
          </w:tcPr>
          <w:p>
            <w:pPr>
              <w:jc w:val="left"/>
            </w:pPr>
            <w:r>
              <w:rPr>
                <w:rFonts w:ascii="Times New Roman" w:hAnsi="Times New Roman"/>
                <w:sz w:val="18"/>
              </w:rPr>
              <w:t>0.21116466751003035</w:t>
            </w:r>
          </w:p>
        </w:tc>
        <w:tc>
          <w:tcPr>
            <w:tcW w:type="dxa" w:w="1440"/>
            <w:vAlign w:val="center"/>
          </w:tcPr>
          <w:p>
            <w:pPr>
              <w:jc w:val="left"/>
            </w:pPr>
            <w:r>
              <w:rPr>
                <w:rFonts w:ascii="Times New Roman" w:hAnsi="Times New Roman"/>
                <w:sz w:val="18"/>
              </w:rPr>
              <w:t>0.8710989390747419</w:t>
            </w:r>
          </w:p>
        </w:tc>
      </w:tr>
      <w:tr>
        <w:tc>
          <w:tcPr>
            <w:tcW w:type="dxa" w:w="1440"/>
            <w:vAlign w:val="center"/>
          </w:tcPr>
          <w:p>
            <w:pPr>
              <w:jc w:val="left"/>
            </w:pPr>
            <w:r>
              <w:rPr>
                <w:rFonts w:ascii="Times New Roman" w:hAnsi="Times New Roman"/>
                <w:sz w:val="18"/>
              </w:rPr>
              <w:t>Fluviicola</w:t>
            </w:r>
          </w:p>
        </w:tc>
        <w:tc>
          <w:tcPr>
            <w:tcW w:type="dxa" w:w="1440"/>
            <w:vAlign w:val="center"/>
          </w:tcPr>
          <w:p>
            <w:pPr>
              <w:jc w:val="left"/>
            </w:pPr>
            <w:r>
              <w:rPr>
                <w:rFonts w:ascii="Times New Roman" w:hAnsi="Times New Roman"/>
                <w:sz w:val="18"/>
              </w:rPr>
              <w:t>32</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0.156</w:t>
            </w:r>
          </w:p>
        </w:tc>
        <w:tc>
          <w:tcPr>
            <w:tcW w:type="dxa" w:w="1440"/>
            <w:vAlign w:val="center"/>
          </w:tcPr>
          <w:p>
            <w:pPr>
              <w:jc w:val="left"/>
            </w:pPr>
            <w:r>
              <w:rPr>
                <w:rFonts w:ascii="Times New Roman" w:hAnsi="Times New Roman"/>
                <w:sz w:val="18"/>
              </w:rPr>
              <w:t>0.21149828869932752</w:t>
            </w:r>
          </w:p>
        </w:tc>
        <w:tc>
          <w:tcPr>
            <w:tcW w:type="dxa" w:w="1440"/>
            <w:vAlign w:val="center"/>
          </w:tcPr>
          <w:p>
            <w:pPr>
              <w:jc w:val="left"/>
            </w:pPr>
            <w:r>
              <w:rPr>
                <w:rFonts w:ascii="Times New Roman" w:hAnsi="Times New Roman"/>
                <w:sz w:val="18"/>
              </w:rPr>
              <w:t>0.8710989390747419</w:t>
            </w:r>
          </w:p>
        </w:tc>
      </w:tr>
      <w:tr>
        <w:tc>
          <w:tcPr>
            <w:tcW w:type="dxa" w:w="1440"/>
            <w:vAlign w:val="center"/>
          </w:tcPr>
          <w:p>
            <w:pPr>
              <w:jc w:val="left"/>
            </w:pPr>
            <w:r>
              <w:rPr>
                <w:rFonts w:ascii="Times New Roman" w:hAnsi="Times New Roman"/>
                <w:sz w:val="18"/>
              </w:rPr>
              <w:t>Ezakiella</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0.167</w:t>
            </w:r>
          </w:p>
        </w:tc>
        <w:tc>
          <w:tcPr>
            <w:tcW w:type="dxa" w:w="1440"/>
            <w:vAlign w:val="center"/>
          </w:tcPr>
          <w:p>
            <w:pPr>
              <w:jc w:val="left"/>
            </w:pPr>
            <w:r>
              <w:rPr>
                <w:rFonts w:ascii="Times New Roman" w:hAnsi="Times New Roman"/>
                <w:sz w:val="18"/>
              </w:rPr>
              <w:t>0.2142622390466099</w:t>
            </w:r>
          </w:p>
        </w:tc>
        <w:tc>
          <w:tcPr>
            <w:tcW w:type="dxa" w:w="1440"/>
            <w:vAlign w:val="center"/>
          </w:tcPr>
          <w:p>
            <w:pPr>
              <w:jc w:val="left"/>
            </w:pPr>
            <w:r>
              <w:rPr>
                <w:rFonts w:ascii="Times New Roman" w:hAnsi="Times New Roman"/>
                <w:sz w:val="18"/>
              </w:rPr>
              <w:t>0.8710989390747419</w:t>
            </w:r>
          </w:p>
        </w:tc>
      </w:tr>
      <w:tr>
        <w:tc>
          <w:tcPr>
            <w:tcW w:type="dxa" w:w="1440"/>
            <w:vAlign w:val="center"/>
          </w:tcPr>
          <w:p>
            <w:pPr>
              <w:jc w:val="left"/>
            </w:pPr>
            <w:r>
              <w:rPr>
                <w:rFonts w:ascii="Times New Roman" w:hAnsi="Times New Roman"/>
                <w:sz w:val="18"/>
              </w:rPr>
              <w:t>Akkermansia</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0.134</w:t>
            </w:r>
          </w:p>
        </w:tc>
        <w:tc>
          <w:tcPr>
            <w:tcW w:type="dxa" w:w="1440"/>
            <w:vAlign w:val="center"/>
          </w:tcPr>
          <w:p>
            <w:pPr>
              <w:jc w:val="left"/>
            </w:pPr>
            <w:r>
              <w:rPr>
                <w:rFonts w:ascii="Times New Roman" w:hAnsi="Times New Roman"/>
                <w:sz w:val="18"/>
              </w:rPr>
              <w:t>0.22390696165563617</w:t>
            </w:r>
          </w:p>
        </w:tc>
        <w:tc>
          <w:tcPr>
            <w:tcW w:type="dxa" w:w="1440"/>
            <w:vAlign w:val="center"/>
          </w:tcPr>
          <w:p>
            <w:pPr>
              <w:jc w:val="left"/>
            </w:pPr>
            <w:r>
              <w:rPr>
                <w:rFonts w:ascii="Times New Roman" w:hAnsi="Times New Roman"/>
                <w:sz w:val="18"/>
              </w:rPr>
              <w:t>0.8769946942869572</w:t>
            </w:r>
          </w:p>
        </w:tc>
      </w:tr>
      <w:tr>
        <w:tc>
          <w:tcPr>
            <w:tcW w:type="dxa" w:w="1440"/>
            <w:vAlign w:val="center"/>
          </w:tcPr>
          <w:p>
            <w:pPr>
              <w:jc w:val="left"/>
            </w:pPr>
            <w:r>
              <w:rPr>
                <w:rFonts w:ascii="Times New Roman" w:hAnsi="Times New Roman"/>
                <w:sz w:val="18"/>
              </w:rPr>
              <w:t>Selenomonas</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0.152</w:t>
            </w:r>
          </w:p>
        </w:tc>
        <w:tc>
          <w:tcPr>
            <w:tcW w:type="dxa" w:w="1440"/>
            <w:vAlign w:val="center"/>
          </w:tcPr>
          <w:p>
            <w:pPr>
              <w:jc w:val="left"/>
            </w:pPr>
            <w:r>
              <w:rPr>
                <w:rFonts w:ascii="Times New Roman" w:hAnsi="Times New Roman"/>
                <w:sz w:val="18"/>
              </w:rPr>
              <w:t>0.23031786958299133</w:t>
            </w:r>
          </w:p>
        </w:tc>
        <w:tc>
          <w:tcPr>
            <w:tcW w:type="dxa" w:w="1440"/>
            <w:vAlign w:val="center"/>
          </w:tcPr>
          <w:p>
            <w:pPr>
              <w:jc w:val="left"/>
            </w:pPr>
            <w:r>
              <w:rPr>
                <w:rFonts w:ascii="Times New Roman" w:hAnsi="Times New Roman"/>
                <w:sz w:val="18"/>
              </w:rPr>
              <w:t>0.8769946942869572</w:t>
            </w:r>
          </w:p>
        </w:tc>
      </w:tr>
      <w:tr>
        <w:tc>
          <w:tcPr>
            <w:tcW w:type="dxa" w:w="1440"/>
            <w:vAlign w:val="center"/>
          </w:tcPr>
          <w:p>
            <w:pPr>
              <w:jc w:val="left"/>
            </w:pPr>
            <w:r>
              <w:rPr>
                <w:rFonts w:ascii="Times New Roman" w:hAnsi="Times New Roman"/>
                <w:sz w:val="18"/>
              </w:rPr>
              <w:t>Methanobrevibacter</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0.152</w:t>
            </w:r>
          </w:p>
        </w:tc>
        <w:tc>
          <w:tcPr>
            <w:tcW w:type="dxa" w:w="1440"/>
            <w:vAlign w:val="center"/>
          </w:tcPr>
          <w:p>
            <w:pPr>
              <w:jc w:val="left"/>
            </w:pPr>
            <w:r>
              <w:rPr>
                <w:rFonts w:ascii="Times New Roman" w:hAnsi="Times New Roman"/>
                <w:sz w:val="18"/>
              </w:rPr>
              <w:t>0.23031786958299133</w:t>
            </w:r>
          </w:p>
        </w:tc>
        <w:tc>
          <w:tcPr>
            <w:tcW w:type="dxa" w:w="1440"/>
            <w:vAlign w:val="center"/>
          </w:tcPr>
          <w:p>
            <w:pPr>
              <w:jc w:val="left"/>
            </w:pPr>
            <w:r>
              <w:rPr>
                <w:rFonts w:ascii="Times New Roman" w:hAnsi="Times New Roman"/>
                <w:sz w:val="18"/>
              </w:rPr>
              <w:t>0.8769946942869572</w:t>
            </w:r>
          </w:p>
        </w:tc>
      </w:tr>
      <w:tr>
        <w:tc>
          <w:tcPr>
            <w:tcW w:type="dxa" w:w="1440"/>
            <w:vAlign w:val="center"/>
          </w:tcPr>
          <w:p>
            <w:pPr>
              <w:jc w:val="left"/>
            </w:pPr>
            <w:r>
              <w:rPr>
                <w:rFonts w:ascii="Times New Roman" w:hAnsi="Times New Roman"/>
                <w:sz w:val="18"/>
              </w:rPr>
              <w:t>Nocardia</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0.160</w:t>
            </w:r>
          </w:p>
        </w:tc>
        <w:tc>
          <w:tcPr>
            <w:tcW w:type="dxa" w:w="1440"/>
            <w:vAlign w:val="center"/>
          </w:tcPr>
          <w:p>
            <w:pPr>
              <w:jc w:val="left"/>
            </w:pPr>
            <w:r>
              <w:rPr>
                <w:rFonts w:ascii="Times New Roman" w:hAnsi="Times New Roman"/>
                <w:sz w:val="18"/>
              </w:rPr>
              <w:t>0.23640864244682802</w:t>
            </w:r>
          </w:p>
        </w:tc>
        <w:tc>
          <w:tcPr>
            <w:tcW w:type="dxa" w:w="1440"/>
            <w:vAlign w:val="center"/>
          </w:tcPr>
          <w:p>
            <w:pPr>
              <w:jc w:val="left"/>
            </w:pPr>
            <w:r>
              <w:rPr>
                <w:rFonts w:ascii="Times New Roman" w:hAnsi="Times New Roman"/>
                <w:sz w:val="18"/>
              </w:rPr>
              <w:t>0.8769946942869572</w:t>
            </w:r>
          </w:p>
        </w:tc>
      </w:tr>
      <w:tr>
        <w:tc>
          <w:tcPr>
            <w:tcW w:type="dxa" w:w="1440"/>
            <w:vAlign w:val="center"/>
          </w:tcPr>
          <w:p>
            <w:pPr>
              <w:jc w:val="left"/>
            </w:pPr>
            <w:r>
              <w:rPr>
                <w:rFonts w:ascii="Times New Roman" w:hAnsi="Times New Roman"/>
                <w:sz w:val="18"/>
              </w:rPr>
              <w:t>Fibrobacter</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0.160</w:t>
            </w:r>
          </w:p>
        </w:tc>
        <w:tc>
          <w:tcPr>
            <w:tcW w:type="dxa" w:w="1440"/>
            <w:vAlign w:val="center"/>
          </w:tcPr>
          <w:p>
            <w:pPr>
              <w:jc w:val="left"/>
            </w:pPr>
            <w:r>
              <w:rPr>
                <w:rFonts w:ascii="Times New Roman" w:hAnsi="Times New Roman"/>
                <w:sz w:val="18"/>
              </w:rPr>
              <w:t>0.23640864244682802</w:t>
            </w:r>
          </w:p>
        </w:tc>
        <w:tc>
          <w:tcPr>
            <w:tcW w:type="dxa" w:w="1440"/>
            <w:vAlign w:val="center"/>
          </w:tcPr>
          <w:p>
            <w:pPr>
              <w:jc w:val="left"/>
            </w:pPr>
            <w:r>
              <w:rPr>
                <w:rFonts w:ascii="Times New Roman" w:hAnsi="Times New Roman"/>
                <w:sz w:val="18"/>
              </w:rPr>
              <w:t>0.8769946942869572</w:t>
            </w:r>
          </w:p>
        </w:tc>
      </w:tr>
      <w:tr>
        <w:tc>
          <w:tcPr>
            <w:tcW w:type="dxa" w:w="1440"/>
            <w:vAlign w:val="center"/>
          </w:tcPr>
          <w:p>
            <w:pPr>
              <w:jc w:val="left"/>
            </w:pPr>
            <w:r>
              <w:rPr>
                <w:rFonts w:ascii="Times New Roman" w:hAnsi="Times New Roman"/>
                <w:sz w:val="18"/>
              </w:rPr>
              <w:t>Megasphaera</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0.132</w:t>
            </w:r>
          </w:p>
        </w:tc>
        <w:tc>
          <w:tcPr>
            <w:tcW w:type="dxa" w:w="1440"/>
            <w:vAlign w:val="center"/>
          </w:tcPr>
          <w:p>
            <w:pPr>
              <w:jc w:val="left"/>
            </w:pPr>
            <w:r>
              <w:rPr>
                <w:rFonts w:ascii="Times New Roman" w:hAnsi="Times New Roman"/>
                <w:sz w:val="18"/>
              </w:rPr>
              <w:t>0.2369300182146215</w:t>
            </w:r>
          </w:p>
        </w:tc>
        <w:tc>
          <w:tcPr>
            <w:tcW w:type="dxa" w:w="1440"/>
            <w:vAlign w:val="center"/>
          </w:tcPr>
          <w:p>
            <w:pPr>
              <w:jc w:val="left"/>
            </w:pPr>
            <w:r>
              <w:rPr>
                <w:rFonts w:ascii="Times New Roman" w:hAnsi="Times New Roman"/>
                <w:sz w:val="18"/>
              </w:rPr>
              <w:t>0.8769946942869572</w:t>
            </w:r>
          </w:p>
        </w:tc>
      </w:tr>
      <w:tr>
        <w:tc>
          <w:tcPr>
            <w:tcW w:type="dxa" w:w="1440"/>
            <w:vAlign w:val="center"/>
          </w:tcPr>
          <w:p>
            <w:pPr>
              <w:jc w:val="left"/>
            </w:pPr>
            <w:r>
              <w:rPr>
                <w:rFonts w:ascii="Times New Roman" w:hAnsi="Times New Roman"/>
                <w:sz w:val="18"/>
              </w:rPr>
              <w:t>Lachnoanaerobaculum</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0.147</w:t>
            </w:r>
          </w:p>
        </w:tc>
        <w:tc>
          <w:tcPr>
            <w:tcW w:type="dxa" w:w="1440"/>
            <w:vAlign w:val="center"/>
          </w:tcPr>
          <w:p>
            <w:pPr>
              <w:jc w:val="left"/>
            </w:pPr>
            <w:r>
              <w:rPr>
                <w:rFonts w:ascii="Times New Roman" w:hAnsi="Times New Roman"/>
                <w:sz w:val="18"/>
              </w:rPr>
              <w:t>0.2495917162121227</w:t>
            </w:r>
          </w:p>
        </w:tc>
        <w:tc>
          <w:tcPr>
            <w:tcW w:type="dxa" w:w="1440"/>
            <w:vAlign w:val="center"/>
          </w:tcPr>
          <w:p>
            <w:pPr>
              <w:jc w:val="left"/>
            </w:pPr>
            <w:r>
              <w:rPr>
                <w:rFonts w:ascii="Times New Roman" w:hAnsi="Times New Roman"/>
                <w:sz w:val="18"/>
              </w:rPr>
              <w:t>0.8891872058135635</w:t>
            </w:r>
          </w:p>
        </w:tc>
      </w:tr>
      <w:tr>
        <w:tc>
          <w:tcPr>
            <w:tcW w:type="dxa" w:w="1440"/>
            <w:vAlign w:val="center"/>
          </w:tcPr>
          <w:p>
            <w:pPr>
              <w:jc w:val="left"/>
            </w:pPr>
            <w:r>
              <w:rPr>
                <w:rFonts w:ascii="Times New Roman" w:hAnsi="Times New Roman"/>
                <w:sz w:val="18"/>
              </w:rPr>
              <w:t>Kingella</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0.147</w:t>
            </w:r>
          </w:p>
        </w:tc>
        <w:tc>
          <w:tcPr>
            <w:tcW w:type="dxa" w:w="1440"/>
            <w:vAlign w:val="center"/>
          </w:tcPr>
          <w:p>
            <w:pPr>
              <w:jc w:val="left"/>
            </w:pPr>
            <w:r>
              <w:rPr>
                <w:rFonts w:ascii="Times New Roman" w:hAnsi="Times New Roman"/>
                <w:sz w:val="18"/>
              </w:rPr>
              <w:t>0.2495917162121227</w:t>
            </w:r>
          </w:p>
        </w:tc>
        <w:tc>
          <w:tcPr>
            <w:tcW w:type="dxa" w:w="1440"/>
            <w:vAlign w:val="center"/>
          </w:tcPr>
          <w:p>
            <w:pPr>
              <w:jc w:val="left"/>
            </w:pPr>
            <w:r>
              <w:rPr>
                <w:rFonts w:ascii="Times New Roman" w:hAnsi="Times New Roman"/>
                <w:sz w:val="18"/>
              </w:rPr>
              <w:t>0.8891872058135635</w:t>
            </w:r>
          </w:p>
        </w:tc>
      </w:tr>
      <w:tr>
        <w:tc>
          <w:tcPr>
            <w:tcW w:type="dxa" w:w="1440"/>
            <w:vAlign w:val="center"/>
          </w:tcPr>
          <w:p>
            <w:pPr>
              <w:jc w:val="left"/>
            </w:pPr>
            <w:r>
              <w:rPr>
                <w:rFonts w:ascii="Times New Roman" w:hAnsi="Times New Roman"/>
                <w:sz w:val="18"/>
              </w:rPr>
              <w:t>Parabacteroides</w:t>
            </w:r>
          </w:p>
        </w:tc>
        <w:tc>
          <w:tcPr>
            <w:tcW w:type="dxa" w:w="1440"/>
            <w:vAlign w:val="center"/>
          </w:tcPr>
          <w:p>
            <w:pPr>
              <w:jc w:val="left"/>
            </w:pPr>
            <w:r>
              <w:rPr>
                <w:rFonts w:ascii="Times New Roman" w:hAnsi="Times New Roman"/>
                <w:sz w:val="18"/>
              </w:rPr>
              <w:t>87</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0.126</w:t>
            </w:r>
          </w:p>
        </w:tc>
        <w:tc>
          <w:tcPr>
            <w:tcW w:type="dxa" w:w="1440"/>
            <w:vAlign w:val="center"/>
          </w:tcPr>
          <w:p>
            <w:pPr>
              <w:jc w:val="left"/>
            </w:pPr>
            <w:r>
              <w:rPr>
                <w:rFonts w:ascii="Times New Roman" w:hAnsi="Times New Roman"/>
                <w:sz w:val="18"/>
              </w:rPr>
              <w:t>0.2509802597054413</w:t>
            </w:r>
          </w:p>
        </w:tc>
        <w:tc>
          <w:tcPr>
            <w:tcW w:type="dxa" w:w="1440"/>
            <w:vAlign w:val="center"/>
          </w:tcPr>
          <w:p>
            <w:pPr>
              <w:jc w:val="left"/>
            </w:pPr>
            <w:r>
              <w:rPr>
                <w:rFonts w:ascii="Times New Roman" w:hAnsi="Times New Roman"/>
                <w:sz w:val="18"/>
              </w:rPr>
              <w:t>0.8891872058135635</w:t>
            </w:r>
          </w:p>
        </w:tc>
      </w:tr>
      <w:tr>
        <w:tc>
          <w:tcPr>
            <w:tcW w:type="dxa" w:w="1440"/>
            <w:vAlign w:val="center"/>
          </w:tcPr>
          <w:p>
            <w:pPr>
              <w:jc w:val="left"/>
            </w:pPr>
            <w:r>
              <w:rPr>
                <w:rFonts w:ascii="Times New Roman" w:hAnsi="Times New Roman"/>
                <w:sz w:val="18"/>
              </w:rPr>
              <w:t>Catonella</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0.143</w:t>
            </w:r>
          </w:p>
        </w:tc>
        <w:tc>
          <w:tcPr>
            <w:tcW w:type="dxa" w:w="1440"/>
            <w:vAlign w:val="center"/>
          </w:tcPr>
          <w:p>
            <w:pPr>
              <w:jc w:val="left"/>
            </w:pPr>
            <w:r>
              <w:rPr>
                <w:rFonts w:ascii="Times New Roman" w:hAnsi="Times New Roman"/>
                <w:sz w:val="18"/>
              </w:rPr>
              <w:t>0.2692510397738372</w:t>
            </w:r>
          </w:p>
        </w:tc>
        <w:tc>
          <w:tcPr>
            <w:tcW w:type="dxa" w:w="1440"/>
            <w:vAlign w:val="center"/>
          </w:tcPr>
          <w:p>
            <w:pPr>
              <w:jc w:val="left"/>
            </w:pPr>
            <w:r>
              <w:rPr>
                <w:rFonts w:ascii="Times New Roman" w:hAnsi="Times New Roman"/>
                <w:sz w:val="18"/>
              </w:rPr>
              <w:t>0.9404825051255159</w:t>
            </w:r>
          </w:p>
        </w:tc>
      </w:tr>
      <w:tr>
        <w:tc>
          <w:tcPr>
            <w:tcW w:type="dxa" w:w="1440"/>
            <w:vAlign w:val="center"/>
          </w:tcPr>
          <w:p>
            <w:pPr>
              <w:jc w:val="left"/>
            </w:pPr>
            <w:r>
              <w:rPr>
                <w:rFonts w:ascii="Times New Roman" w:hAnsi="Times New Roman"/>
                <w:sz w:val="18"/>
              </w:rPr>
              <w:t>Corynebacterium</w:t>
            </w:r>
          </w:p>
        </w:tc>
        <w:tc>
          <w:tcPr>
            <w:tcW w:type="dxa" w:w="1440"/>
            <w:vAlign w:val="center"/>
          </w:tcPr>
          <w:p>
            <w:pPr>
              <w:jc w:val="left"/>
            </w:pPr>
            <w:r>
              <w:rPr>
                <w:rFonts w:ascii="Times New Roman" w:hAnsi="Times New Roman"/>
                <w:sz w:val="18"/>
              </w:rPr>
              <w:t>91</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0.121</w:t>
            </w:r>
          </w:p>
        </w:tc>
        <w:tc>
          <w:tcPr>
            <w:tcW w:type="dxa" w:w="1440"/>
            <w:vAlign w:val="center"/>
          </w:tcPr>
          <w:p>
            <w:pPr>
              <w:jc w:val="left"/>
            </w:pPr>
            <w:r>
              <w:rPr>
                <w:rFonts w:ascii="Times New Roman" w:hAnsi="Times New Roman"/>
                <w:sz w:val="18"/>
              </w:rPr>
              <w:t>0.29998647993678423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Tannerella</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0.143</w:t>
            </w:r>
          </w:p>
        </w:tc>
        <w:tc>
          <w:tcPr>
            <w:tcW w:type="dxa" w:w="1440"/>
            <w:vAlign w:val="center"/>
          </w:tcPr>
          <w:p>
            <w:pPr>
              <w:jc w:val="left"/>
            </w:pPr>
            <w:r>
              <w:rPr>
                <w:rFonts w:ascii="Times New Roman" w:hAnsi="Times New Roman"/>
                <w:sz w:val="18"/>
              </w:rPr>
              <w:t>0.3054336969081328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Candidatus_Soleaferrea</w:t>
            </w:r>
          </w:p>
        </w:tc>
        <w:tc>
          <w:tcPr>
            <w:tcW w:type="dxa" w:w="1440"/>
            <w:vAlign w:val="center"/>
          </w:tcPr>
          <w:p>
            <w:pPr>
              <w:jc w:val="left"/>
            </w:pPr>
            <w:r>
              <w:rPr>
                <w:rFonts w:ascii="Times New Roman" w:hAnsi="Times New Roman"/>
                <w:sz w:val="18"/>
              </w:rPr>
              <w:t>37</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0.135</w:t>
            </w:r>
          </w:p>
        </w:tc>
        <w:tc>
          <w:tcPr>
            <w:tcW w:type="dxa" w:w="1440"/>
            <w:vAlign w:val="center"/>
          </w:tcPr>
          <w:p>
            <w:pPr>
              <w:jc w:val="left"/>
            </w:pPr>
            <w:r>
              <w:rPr>
                <w:rFonts w:ascii="Times New Roman" w:hAnsi="Times New Roman"/>
                <w:sz w:val="18"/>
              </w:rPr>
              <w:t>0.30945356374288324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Lachnospira</w:t>
            </w:r>
          </w:p>
        </w:tc>
        <w:tc>
          <w:tcPr>
            <w:tcW w:type="dxa" w:w="1440"/>
            <w:vAlign w:val="center"/>
          </w:tcPr>
          <w:p>
            <w:pPr>
              <w:jc w:val="left"/>
            </w:pPr>
            <w:r>
              <w:rPr>
                <w:rFonts w:ascii="Times New Roman" w:hAnsi="Times New Roman"/>
                <w:sz w:val="18"/>
              </w:rPr>
              <w:t>55</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0.127</w:t>
            </w:r>
          </w:p>
        </w:tc>
        <w:tc>
          <w:tcPr>
            <w:tcW w:type="dxa" w:w="1440"/>
            <w:vAlign w:val="center"/>
          </w:tcPr>
          <w:p>
            <w:pPr>
              <w:jc w:val="left"/>
            </w:pPr>
            <w:r>
              <w:rPr>
                <w:rFonts w:ascii="Times New Roman" w:hAnsi="Times New Roman"/>
                <w:sz w:val="18"/>
              </w:rPr>
              <w:t>0.30955723920441663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Anaerostipes</w:t>
            </w:r>
          </w:p>
        </w:tc>
        <w:tc>
          <w:tcPr>
            <w:tcW w:type="dxa" w:w="1440"/>
            <w:vAlign w:val="center"/>
          </w:tcPr>
          <w:p>
            <w:pPr>
              <w:jc w:val="left"/>
            </w:pPr>
            <w:r>
              <w:rPr>
                <w:rFonts w:ascii="Times New Roman" w:hAnsi="Times New Roman"/>
                <w:sz w:val="18"/>
              </w:rPr>
              <w:t>83</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0.120</w:t>
            </w:r>
          </w:p>
        </w:tc>
        <w:tc>
          <w:tcPr>
            <w:tcW w:type="dxa" w:w="1440"/>
            <w:vAlign w:val="center"/>
          </w:tcPr>
          <w:p>
            <w:pPr>
              <w:jc w:val="left"/>
            </w:pPr>
            <w:r>
              <w:rPr>
                <w:rFonts w:ascii="Times New Roman" w:hAnsi="Times New Roman"/>
                <w:sz w:val="18"/>
              </w:rPr>
              <w:t>0.3162541477570478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Bradyrhizobium</w:t>
            </w:r>
          </w:p>
        </w:tc>
        <w:tc>
          <w:tcPr>
            <w:tcW w:type="dxa" w:w="1440"/>
            <w:vAlign w:val="center"/>
          </w:tcPr>
          <w:p>
            <w:pPr>
              <w:jc w:val="left"/>
            </w:pPr>
            <w:r>
              <w:rPr>
                <w:rFonts w:ascii="Times New Roman" w:hAnsi="Times New Roman"/>
                <w:sz w:val="18"/>
              </w:rPr>
              <w:t>65</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0.123</w:t>
            </w:r>
          </w:p>
        </w:tc>
        <w:tc>
          <w:tcPr>
            <w:tcW w:type="dxa" w:w="1440"/>
            <w:vAlign w:val="center"/>
          </w:tcPr>
          <w:p>
            <w:pPr>
              <w:jc w:val="left"/>
            </w:pPr>
            <w:r>
              <w:rPr>
                <w:rFonts w:ascii="Times New Roman" w:hAnsi="Times New Roman"/>
                <w:sz w:val="18"/>
              </w:rPr>
              <w:t>0.32314240394111926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Olsenella</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0.128</w:t>
            </w:r>
          </w:p>
        </w:tc>
        <w:tc>
          <w:tcPr>
            <w:tcW w:type="dxa" w:w="1440"/>
            <w:vAlign w:val="center"/>
          </w:tcPr>
          <w:p>
            <w:pPr>
              <w:jc w:val="left"/>
            </w:pPr>
            <w:r>
              <w:rPr>
                <w:rFonts w:ascii="Times New Roman" w:hAnsi="Times New Roman"/>
                <w:sz w:val="18"/>
              </w:rPr>
              <w:t>0.3285688971461327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Acetitomaculum</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0.138</w:t>
            </w:r>
          </w:p>
        </w:tc>
        <w:tc>
          <w:tcPr>
            <w:tcW w:type="dxa" w:w="1440"/>
            <w:vAlign w:val="center"/>
          </w:tcPr>
          <w:p>
            <w:pPr>
              <w:jc w:val="left"/>
            </w:pPr>
            <w:r>
              <w:rPr>
                <w:rFonts w:ascii="Times New Roman" w:hAnsi="Times New Roman"/>
                <w:sz w:val="18"/>
              </w:rPr>
              <w:t>0.328952034984918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Pedobacter</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0.132</w:t>
            </w:r>
          </w:p>
        </w:tc>
        <w:tc>
          <w:tcPr>
            <w:tcW w:type="dxa" w:w="1440"/>
            <w:vAlign w:val="center"/>
          </w:tcPr>
          <w:p>
            <w:pPr>
              <w:jc w:val="left"/>
            </w:pPr>
            <w:r>
              <w:rPr>
                <w:rFonts w:ascii="Times New Roman" w:hAnsi="Times New Roman"/>
                <w:sz w:val="18"/>
              </w:rPr>
              <w:t>0.329863552054893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Atopobium</w:t>
            </w:r>
          </w:p>
        </w:tc>
        <w:tc>
          <w:tcPr>
            <w:tcW w:type="dxa" w:w="1440"/>
            <w:vAlign w:val="center"/>
          </w:tcPr>
          <w:p>
            <w:pPr>
              <w:jc w:val="left"/>
            </w:pPr>
            <w:r>
              <w:rPr>
                <w:rFonts w:ascii="Times New Roman" w:hAnsi="Times New Roman"/>
                <w:sz w:val="18"/>
              </w:rPr>
              <w:t>57</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0.123</w:t>
            </w:r>
          </w:p>
        </w:tc>
        <w:tc>
          <w:tcPr>
            <w:tcW w:type="dxa" w:w="1440"/>
            <w:vAlign w:val="center"/>
          </w:tcPr>
          <w:p>
            <w:pPr>
              <w:jc w:val="left"/>
            </w:pPr>
            <w:r>
              <w:rPr>
                <w:rFonts w:ascii="Times New Roman" w:hAnsi="Times New Roman"/>
                <w:sz w:val="18"/>
              </w:rPr>
              <w:t>0.34289143772806113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Gemmata</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0.143</w:t>
            </w:r>
          </w:p>
        </w:tc>
        <w:tc>
          <w:tcPr>
            <w:tcW w:type="dxa" w:w="1440"/>
            <w:vAlign w:val="center"/>
          </w:tcPr>
          <w:p>
            <w:pPr>
              <w:jc w:val="left"/>
            </w:pPr>
            <w:r>
              <w:rPr>
                <w:rFonts w:ascii="Times New Roman" w:hAnsi="Times New Roman"/>
                <w:sz w:val="18"/>
              </w:rPr>
              <w:t>0.3515911755169639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Negativibacillus</w:t>
            </w:r>
          </w:p>
        </w:tc>
        <w:tc>
          <w:tcPr>
            <w:tcW w:type="dxa" w:w="1440"/>
            <w:vAlign w:val="center"/>
          </w:tcPr>
          <w:p>
            <w:pPr>
              <w:jc w:val="left"/>
            </w:pPr>
            <w:r>
              <w:rPr>
                <w:rFonts w:ascii="Times New Roman" w:hAnsi="Times New Roman"/>
                <w:sz w:val="18"/>
              </w:rPr>
              <w:t>58</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0.121</w:t>
            </w:r>
          </w:p>
        </w:tc>
        <w:tc>
          <w:tcPr>
            <w:tcW w:type="dxa" w:w="1440"/>
            <w:vAlign w:val="center"/>
          </w:tcPr>
          <w:p>
            <w:pPr>
              <w:jc w:val="left"/>
            </w:pPr>
            <w:r>
              <w:rPr>
                <w:rFonts w:ascii="Times New Roman" w:hAnsi="Times New Roman"/>
                <w:sz w:val="18"/>
              </w:rPr>
              <w:t>0.35972337214077327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Treponema</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0.125</w:t>
            </w:r>
          </w:p>
        </w:tc>
        <w:tc>
          <w:tcPr>
            <w:tcW w:type="dxa" w:w="1440"/>
            <w:vAlign w:val="center"/>
          </w:tcPr>
          <w:p>
            <w:pPr>
              <w:jc w:val="left"/>
            </w:pPr>
            <w:r>
              <w:rPr>
                <w:rFonts w:ascii="Times New Roman" w:hAnsi="Times New Roman"/>
                <w:sz w:val="18"/>
              </w:rPr>
              <w:t>0.3709823034657993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Anaerofilum</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0.136</w:t>
            </w:r>
          </w:p>
        </w:tc>
        <w:tc>
          <w:tcPr>
            <w:tcW w:type="dxa" w:w="1440"/>
            <w:vAlign w:val="center"/>
          </w:tcPr>
          <w:p>
            <w:pPr>
              <w:jc w:val="left"/>
            </w:pPr>
            <w:r>
              <w:rPr>
                <w:rFonts w:ascii="Times New Roman" w:hAnsi="Times New Roman"/>
                <w:sz w:val="18"/>
              </w:rPr>
              <w:t>0.37995906158809667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Phaselicystis</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0.136</w:t>
            </w:r>
          </w:p>
        </w:tc>
        <w:tc>
          <w:tcPr>
            <w:tcW w:type="dxa" w:w="1440"/>
            <w:vAlign w:val="center"/>
          </w:tcPr>
          <w:p>
            <w:pPr>
              <w:jc w:val="left"/>
            </w:pPr>
            <w:r>
              <w:rPr>
                <w:rFonts w:ascii="Times New Roman" w:hAnsi="Times New Roman"/>
                <w:sz w:val="18"/>
              </w:rPr>
              <w:t>0.37995906158809667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Marvinbryantia</w:t>
            </w:r>
          </w:p>
        </w:tc>
        <w:tc>
          <w:tcPr>
            <w:tcW w:type="dxa" w:w="1440"/>
            <w:vAlign w:val="center"/>
          </w:tcPr>
          <w:p>
            <w:pPr>
              <w:jc w:val="left"/>
            </w:pPr>
            <w:r>
              <w:rPr>
                <w:rFonts w:ascii="Times New Roman" w:hAnsi="Times New Roman"/>
                <w:sz w:val="18"/>
              </w:rPr>
              <w:t>50</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0.120</w:t>
            </w:r>
          </w:p>
        </w:tc>
        <w:tc>
          <w:tcPr>
            <w:tcW w:type="dxa" w:w="1440"/>
            <w:vAlign w:val="center"/>
          </w:tcPr>
          <w:p>
            <w:pPr>
              <w:jc w:val="left"/>
            </w:pPr>
            <w:r>
              <w:rPr>
                <w:rFonts w:ascii="Times New Roman" w:hAnsi="Times New Roman"/>
                <w:sz w:val="18"/>
              </w:rPr>
              <w:t>0.3838769922757232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Brevundimonas</w:t>
            </w:r>
          </w:p>
        </w:tc>
        <w:tc>
          <w:tcPr>
            <w:tcW w:type="dxa" w:w="1440"/>
            <w:vAlign w:val="center"/>
          </w:tcPr>
          <w:p>
            <w:pPr>
              <w:jc w:val="left"/>
            </w:pPr>
            <w:r>
              <w:rPr>
                <w:rFonts w:ascii="Times New Roman" w:hAnsi="Times New Roman"/>
                <w:sz w:val="18"/>
              </w:rPr>
              <w:t>69</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0.116</w:t>
            </w:r>
          </w:p>
        </w:tc>
        <w:tc>
          <w:tcPr>
            <w:tcW w:type="dxa" w:w="1440"/>
            <w:vAlign w:val="center"/>
          </w:tcPr>
          <w:p>
            <w:pPr>
              <w:jc w:val="left"/>
            </w:pPr>
            <w:r>
              <w:rPr>
                <w:rFonts w:ascii="Times New Roman" w:hAnsi="Times New Roman"/>
                <w:sz w:val="18"/>
              </w:rPr>
              <w:t>0.3854441012423575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Stenotrophomonas</w:t>
            </w:r>
          </w:p>
        </w:tc>
        <w:tc>
          <w:tcPr>
            <w:tcW w:type="dxa" w:w="1440"/>
            <w:vAlign w:val="center"/>
          </w:tcPr>
          <w:p>
            <w:pPr>
              <w:jc w:val="left"/>
            </w:pPr>
            <w:r>
              <w:rPr>
                <w:rFonts w:ascii="Times New Roman" w:hAnsi="Times New Roman"/>
                <w:sz w:val="18"/>
              </w:rPr>
              <w:t>60</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0.117</w:t>
            </w:r>
          </w:p>
        </w:tc>
        <w:tc>
          <w:tcPr>
            <w:tcW w:type="dxa" w:w="1440"/>
            <w:vAlign w:val="center"/>
          </w:tcPr>
          <w:p>
            <w:pPr>
              <w:jc w:val="left"/>
            </w:pPr>
            <w:r>
              <w:rPr>
                <w:rFonts w:ascii="Times New Roman" w:hAnsi="Times New Roman"/>
                <w:sz w:val="18"/>
              </w:rPr>
              <w:t>0.39354859789913854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Coxiella</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0.121</w:t>
            </w:r>
          </w:p>
        </w:tc>
        <w:tc>
          <w:tcPr>
            <w:tcW w:type="dxa" w:w="1440"/>
            <w:vAlign w:val="center"/>
          </w:tcPr>
          <w:p>
            <w:pPr>
              <w:jc w:val="left"/>
            </w:pPr>
            <w:r>
              <w:rPr>
                <w:rFonts w:ascii="Times New Roman" w:hAnsi="Times New Roman"/>
                <w:sz w:val="18"/>
              </w:rPr>
              <w:t>0.4230563358743078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Phenylobacterium</w:t>
            </w:r>
          </w:p>
        </w:tc>
        <w:tc>
          <w:tcPr>
            <w:tcW w:type="dxa" w:w="1440"/>
            <w:vAlign w:val="center"/>
          </w:tcPr>
          <w:p>
            <w:pPr>
              <w:jc w:val="left"/>
            </w:pPr>
            <w:r>
              <w:rPr>
                <w:rFonts w:ascii="Times New Roman" w:hAnsi="Times New Roman"/>
                <w:sz w:val="18"/>
              </w:rPr>
              <w:t>43</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0.116</w:t>
            </w:r>
          </w:p>
        </w:tc>
        <w:tc>
          <w:tcPr>
            <w:tcW w:type="dxa" w:w="1440"/>
            <w:vAlign w:val="center"/>
          </w:tcPr>
          <w:p>
            <w:pPr>
              <w:jc w:val="left"/>
            </w:pPr>
            <w:r>
              <w:rPr>
                <w:rFonts w:ascii="Times New Roman" w:hAnsi="Times New Roman"/>
                <w:sz w:val="18"/>
              </w:rPr>
              <w:t>0.43252905747178994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Coprobacter</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0.125</w:t>
            </w:r>
          </w:p>
        </w:tc>
        <w:tc>
          <w:tcPr>
            <w:tcW w:type="dxa" w:w="1440"/>
            <w:vAlign w:val="center"/>
          </w:tcPr>
          <w:p>
            <w:pPr>
              <w:jc w:val="left"/>
            </w:pPr>
            <w:r>
              <w:rPr>
                <w:rFonts w:ascii="Times New Roman" w:hAnsi="Times New Roman"/>
                <w:sz w:val="18"/>
              </w:rPr>
              <w:t>0.4357262730487911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Filifactor</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0.125</w:t>
            </w:r>
          </w:p>
        </w:tc>
        <w:tc>
          <w:tcPr>
            <w:tcW w:type="dxa" w:w="1440"/>
            <w:vAlign w:val="center"/>
          </w:tcPr>
          <w:p>
            <w:pPr>
              <w:jc w:val="left"/>
            </w:pPr>
            <w:r>
              <w:rPr>
                <w:rFonts w:ascii="Times New Roman" w:hAnsi="Times New Roman"/>
                <w:sz w:val="18"/>
              </w:rPr>
              <w:t>0.4357262730487911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Shewanella</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0.125</w:t>
            </w:r>
          </w:p>
        </w:tc>
        <w:tc>
          <w:tcPr>
            <w:tcW w:type="dxa" w:w="1440"/>
            <w:vAlign w:val="center"/>
          </w:tcPr>
          <w:p>
            <w:pPr>
              <w:jc w:val="left"/>
            </w:pPr>
            <w:r>
              <w:rPr>
                <w:rFonts w:ascii="Times New Roman" w:hAnsi="Times New Roman"/>
                <w:sz w:val="18"/>
              </w:rPr>
              <w:t>0.4357262730487911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Blautia</w:t>
            </w:r>
          </w:p>
        </w:tc>
        <w:tc>
          <w:tcPr>
            <w:tcW w:type="dxa" w:w="1440"/>
            <w:vAlign w:val="center"/>
          </w:tcPr>
          <w:p>
            <w:pPr>
              <w:jc w:val="left"/>
            </w:pPr>
            <w:r>
              <w:rPr>
                <w:rFonts w:ascii="Times New Roman" w:hAnsi="Times New Roman"/>
                <w:sz w:val="18"/>
              </w:rPr>
              <w:t>102</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0.108</w:t>
            </w:r>
          </w:p>
        </w:tc>
        <w:tc>
          <w:tcPr>
            <w:tcW w:type="dxa" w:w="1440"/>
            <w:vAlign w:val="center"/>
          </w:tcPr>
          <w:p>
            <w:pPr>
              <w:jc w:val="left"/>
            </w:pPr>
            <w:r>
              <w:rPr>
                <w:rFonts w:ascii="Times New Roman" w:hAnsi="Times New Roman"/>
                <w:sz w:val="18"/>
              </w:rPr>
              <w:t>0.4432030664009525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Holdemania</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0.118</w:t>
            </w:r>
          </w:p>
        </w:tc>
        <w:tc>
          <w:tcPr>
            <w:tcW w:type="dxa" w:w="1440"/>
            <w:vAlign w:val="center"/>
          </w:tcPr>
          <w:p>
            <w:pPr>
              <w:jc w:val="left"/>
            </w:pPr>
            <w:r>
              <w:rPr>
                <w:rFonts w:ascii="Times New Roman" w:hAnsi="Times New Roman"/>
                <w:sz w:val="18"/>
              </w:rPr>
              <w:t>0.4461849518292653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Enterobacter</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0.114</w:t>
            </w:r>
          </w:p>
        </w:tc>
        <w:tc>
          <w:tcPr>
            <w:tcW w:type="dxa" w:w="1440"/>
            <w:vAlign w:val="center"/>
          </w:tcPr>
          <w:p>
            <w:pPr>
              <w:jc w:val="left"/>
            </w:pPr>
            <w:r>
              <w:rPr>
                <w:rFonts w:ascii="Times New Roman" w:hAnsi="Times New Roman"/>
                <w:sz w:val="18"/>
              </w:rPr>
              <w:t>0.46901513402996614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Aeromonas</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0.111</w:t>
            </w:r>
          </w:p>
        </w:tc>
        <w:tc>
          <w:tcPr>
            <w:tcW w:type="dxa" w:w="1440"/>
            <w:vAlign w:val="center"/>
          </w:tcPr>
          <w:p>
            <w:pPr>
              <w:jc w:val="left"/>
            </w:pPr>
            <w:r>
              <w:rPr>
                <w:rFonts w:ascii="Times New Roman" w:hAnsi="Times New Roman"/>
                <w:sz w:val="18"/>
              </w:rPr>
              <w:t>0.4914885946337808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Caulobacter</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0.111</w:t>
            </w:r>
          </w:p>
        </w:tc>
        <w:tc>
          <w:tcPr>
            <w:tcW w:type="dxa" w:w="1440"/>
            <w:vAlign w:val="center"/>
          </w:tcPr>
          <w:p>
            <w:pPr>
              <w:jc w:val="left"/>
            </w:pPr>
            <w:r>
              <w:rPr>
                <w:rFonts w:ascii="Times New Roman" w:hAnsi="Times New Roman"/>
                <w:sz w:val="18"/>
              </w:rPr>
              <w:t>0.4914885946337808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Pseudopropionibacterium</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0.111</w:t>
            </w:r>
          </w:p>
        </w:tc>
        <w:tc>
          <w:tcPr>
            <w:tcW w:type="dxa" w:w="1440"/>
            <w:vAlign w:val="center"/>
          </w:tcPr>
          <w:p>
            <w:pPr>
              <w:jc w:val="left"/>
            </w:pPr>
            <w:r>
              <w:rPr>
                <w:rFonts w:ascii="Times New Roman" w:hAnsi="Times New Roman"/>
                <w:sz w:val="18"/>
              </w:rPr>
              <w:t>0.5154188583079999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Parvimonas</w:t>
            </w:r>
          </w:p>
        </w:tc>
        <w:tc>
          <w:tcPr>
            <w:tcW w:type="dxa" w:w="1440"/>
            <w:vAlign w:val="center"/>
          </w:tcPr>
          <w:p>
            <w:pPr>
              <w:jc w:val="left"/>
            </w:pPr>
            <w:r>
              <w:rPr>
                <w:rFonts w:ascii="Times New Roman" w:hAnsi="Times New Roman"/>
                <w:sz w:val="18"/>
              </w:rPr>
              <w:t>48</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0.104</w:t>
            </w:r>
          </w:p>
        </w:tc>
        <w:tc>
          <w:tcPr>
            <w:tcW w:type="dxa" w:w="1440"/>
            <w:vAlign w:val="center"/>
          </w:tcPr>
          <w:p>
            <w:pPr>
              <w:jc w:val="left"/>
            </w:pPr>
            <w:r>
              <w:rPr>
                <w:rFonts w:ascii="Times New Roman" w:hAnsi="Times New Roman"/>
                <w:sz w:val="18"/>
              </w:rPr>
              <w:t>0.5314392758472106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Mycoplasma</w:t>
            </w:r>
          </w:p>
        </w:tc>
        <w:tc>
          <w:tcPr>
            <w:tcW w:type="dxa" w:w="1440"/>
            <w:vAlign w:val="center"/>
          </w:tcPr>
          <w:p>
            <w:pPr>
              <w:jc w:val="left"/>
            </w:pPr>
            <w:r>
              <w:rPr>
                <w:rFonts w:ascii="Times New Roman" w:hAnsi="Times New Roman"/>
                <w:sz w:val="18"/>
              </w:rPr>
              <w:t>48</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0.104</w:t>
            </w:r>
          </w:p>
        </w:tc>
        <w:tc>
          <w:tcPr>
            <w:tcW w:type="dxa" w:w="1440"/>
            <w:vAlign w:val="center"/>
          </w:tcPr>
          <w:p>
            <w:pPr>
              <w:jc w:val="left"/>
            </w:pPr>
            <w:r>
              <w:rPr>
                <w:rFonts w:ascii="Times New Roman" w:hAnsi="Times New Roman"/>
                <w:sz w:val="18"/>
              </w:rPr>
              <w:t>0.5314392758472106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Brachybacterium</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0.105</w:t>
            </w:r>
          </w:p>
        </w:tc>
        <w:tc>
          <w:tcPr>
            <w:tcW w:type="dxa" w:w="1440"/>
            <w:vAlign w:val="center"/>
          </w:tcPr>
          <w:p>
            <w:pPr>
              <w:jc w:val="left"/>
            </w:pPr>
            <w:r>
              <w:rPr>
                <w:rFonts w:ascii="Times New Roman" w:hAnsi="Times New Roman"/>
                <w:sz w:val="18"/>
              </w:rPr>
              <w:t>0.5351640227227555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Sphingobacterium</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0.103</w:t>
            </w:r>
          </w:p>
        </w:tc>
        <w:tc>
          <w:tcPr>
            <w:tcW w:type="dxa" w:w="1440"/>
            <w:vAlign w:val="center"/>
          </w:tcPr>
          <w:p>
            <w:pPr>
              <w:jc w:val="left"/>
            </w:pPr>
            <w:r>
              <w:rPr>
                <w:rFonts w:ascii="Times New Roman" w:hAnsi="Times New Roman"/>
                <w:sz w:val="18"/>
              </w:rPr>
              <w:t>0.5562806425628786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Acinetobacter</w:t>
            </w:r>
          </w:p>
        </w:tc>
        <w:tc>
          <w:tcPr>
            <w:tcW w:type="dxa" w:w="1440"/>
            <w:vAlign w:val="center"/>
          </w:tcPr>
          <w:p>
            <w:pPr>
              <w:jc w:val="left"/>
            </w:pPr>
            <w:r>
              <w:rPr>
                <w:rFonts w:ascii="Times New Roman" w:hAnsi="Times New Roman"/>
                <w:sz w:val="18"/>
              </w:rPr>
              <w:t>101</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0.099</w:t>
            </w:r>
          </w:p>
        </w:tc>
        <w:tc>
          <w:tcPr>
            <w:tcW w:type="dxa" w:w="1440"/>
            <w:vAlign w:val="center"/>
          </w:tcPr>
          <w:p>
            <w:pPr>
              <w:jc w:val="left"/>
            </w:pPr>
            <w:r>
              <w:rPr>
                <w:rFonts w:ascii="Times New Roman" w:hAnsi="Times New Roman"/>
                <w:sz w:val="18"/>
              </w:rPr>
              <w:t>0.5617514622659117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Enterococcus</w:t>
            </w:r>
          </w:p>
        </w:tc>
        <w:tc>
          <w:tcPr>
            <w:tcW w:type="dxa" w:w="1440"/>
            <w:vAlign w:val="center"/>
          </w:tcPr>
          <w:p>
            <w:pPr>
              <w:jc w:val="left"/>
            </w:pPr>
            <w:r>
              <w:rPr>
                <w:rFonts w:ascii="Times New Roman" w:hAnsi="Times New Roman"/>
                <w:sz w:val="18"/>
              </w:rPr>
              <w:t>91</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0.099</w:t>
            </w:r>
          </w:p>
        </w:tc>
        <w:tc>
          <w:tcPr>
            <w:tcW w:type="dxa" w:w="1440"/>
            <w:vAlign w:val="center"/>
          </w:tcPr>
          <w:p>
            <w:pPr>
              <w:jc w:val="left"/>
            </w:pPr>
            <w:r>
              <w:rPr>
                <w:rFonts w:ascii="Times New Roman" w:hAnsi="Times New Roman"/>
                <w:sz w:val="18"/>
              </w:rPr>
              <w:t>0.565055679835745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Arthrobacter</w:t>
            </w:r>
          </w:p>
        </w:tc>
        <w:tc>
          <w:tcPr>
            <w:tcW w:type="dxa" w:w="1440"/>
            <w:vAlign w:val="center"/>
          </w:tcPr>
          <w:p>
            <w:pPr>
              <w:jc w:val="left"/>
            </w:pPr>
            <w:r>
              <w:rPr>
                <w:rFonts w:ascii="Times New Roman" w:hAnsi="Times New Roman"/>
                <w:sz w:val="18"/>
              </w:rPr>
              <w:t>50</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0.100</w:t>
            </w:r>
          </w:p>
        </w:tc>
        <w:tc>
          <w:tcPr>
            <w:tcW w:type="dxa" w:w="1440"/>
            <w:vAlign w:val="center"/>
          </w:tcPr>
          <w:p>
            <w:pPr>
              <w:jc w:val="left"/>
            </w:pPr>
            <w:r>
              <w:rPr>
                <w:rFonts w:ascii="Times New Roman" w:hAnsi="Times New Roman"/>
                <w:sz w:val="18"/>
              </w:rPr>
              <w:t>0.5688015931709377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Dorea</w:t>
            </w:r>
          </w:p>
        </w:tc>
        <w:tc>
          <w:tcPr>
            <w:tcW w:type="dxa" w:w="1440"/>
            <w:vAlign w:val="center"/>
          </w:tcPr>
          <w:p>
            <w:pPr>
              <w:jc w:val="left"/>
            </w:pPr>
            <w:r>
              <w:rPr>
                <w:rFonts w:ascii="Times New Roman" w:hAnsi="Times New Roman"/>
                <w:sz w:val="18"/>
              </w:rPr>
              <w:t>71</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0.099</w:t>
            </w:r>
          </w:p>
        </w:tc>
        <w:tc>
          <w:tcPr>
            <w:tcW w:type="dxa" w:w="1440"/>
            <w:vAlign w:val="center"/>
          </w:tcPr>
          <w:p>
            <w:pPr>
              <w:jc w:val="left"/>
            </w:pPr>
            <w:r>
              <w:rPr>
                <w:rFonts w:ascii="Times New Roman" w:hAnsi="Times New Roman"/>
                <w:sz w:val="18"/>
              </w:rPr>
              <w:t>0.5736490594127721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Intestinimonas</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0.100</w:t>
            </w:r>
          </w:p>
        </w:tc>
        <w:tc>
          <w:tcPr>
            <w:tcW w:type="dxa" w:w="1440"/>
            <w:vAlign w:val="center"/>
          </w:tcPr>
          <w:p>
            <w:pPr>
              <w:jc w:val="left"/>
            </w:pPr>
            <w:r>
              <w:rPr>
                <w:rFonts w:ascii="Times New Roman" w:hAnsi="Times New Roman"/>
                <w:sz w:val="18"/>
              </w:rPr>
              <w:t>0.5768693469069974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Massilia</w:t>
            </w:r>
          </w:p>
        </w:tc>
        <w:tc>
          <w:tcPr>
            <w:tcW w:type="dxa" w:w="1440"/>
            <w:vAlign w:val="center"/>
          </w:tcPr>
          <w:p>
            <w:pPr>
              <w:jc w:val="left"/>
            </w:pPr>
            <w:r>
              <w:rPr>
                <w:rFonts w:ascii="Times New Roman" w:hAnsi="Times New Roman"/>
                <w:sz w:val="18"/>
              </w:rPr>
              <w:t>61</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0.098</w:t>
            </w:r>
          </w:p>
        </w:tc>
        <w:tc>
          <w:tcPr>
            <w:tcW w:type="dxa" w:w="1440"/>
            <w:vAlign w:val="center"/>
          </w:tcPr>
          <w:p>
            <w:pPr>
              <w:jc w:val="left"/>
            </w:pPr>
            <w:r>
              <w:rPr>
                <w:rFonts w:ascii="Times New Roman" w:hAnsi="Times New Roman"/>
                <w:sz w:val="18"/>
              </w:rPr>
              <w:t>0.5794548905240392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Facklamia</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0.100</w:t>
            </w:r>
          </w:p>
        </w:tc>
        <w:tc>
          <w:tcPr>
            <w:tcW w:type="dxa" w:w="1440"/>
            <w:vAlign w:val="center"/>
          </w:tcPr>
          <w:p>
            <w:pPr>
              <w:jc w:val="left"/>
            </w:pPr>
            <w:r>
              <w:rPr>
                <w:rFonts w:ascii="Times New Roman" w:hAnsi="Times New Roman"/>
                <w:sz w:val="18"/>
              </w:rPr>
              <w:t>0.5886487604404943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Williamsia</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0.100</w:t>
            </w:r>
          </w:p>
        </w:tc>
        <w:tc>
          <w:tcPr>
            <w:tcW w:type="dxa" w:w="1440"/>
            <w:vAlign w:val="center"/>
          </w:tcPr>
          <w:p>
            <w:pPr>
              <w:jc w:val="left"/>
            </w:pPr>
            <w:r>
              <w:rPr>
                <w:rFonts w:ascii="Times New Roman" w:hAnsi="Times New Roman"/>
                <w:sz w:val="18"/>
              </w:rPr>
              <w:t>0.6082530018748321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Cloacibacterium</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0.100</w:t>
            </w:r>
          </w:p>
        </w:tc>
        <w:tc>
          <w:tcPr>
            <w:tcW w:type="dxa" w:w="1440"/>
            <w:vAlign w:val="center"/>
          </w:tcPr>
          <w:p>
            <w:pPr>
              <w:jc w:val="left"/>
            </w:pPr>
            <w:r>
              <w:rPr>
                <w:rFonts w:ascii="Times New Roman" w:hAnsi="Times New Roman"/>
                <w:sz w:val="18"/>
              </w:rPr>
              <w:t>0.6082530018748321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Methylobacterium</w:t>
            </w:r>
          </w:p>
        </w:tc>
        <w:tc>
          <w:tcPr>
            <w:tcW w:type="dxa" w:w="1440"/>
            <w:vAlign w:val="center"/>
          </w:tcPr>
          <w:p>
            <w:pPr>
              <w:jc w:val="left"/>
            </w:pPr>
            <w:r>
              <w:rPr>
                <w:rFonts w:ascii="Times New Roman" w:hAnsi="Times New Roman"/>
                <w:sz w:val="18"/>
              </w:rPr>
              <w:t>84</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0.095</w:t>
            </w:r>
          </w:p>
        </w:tc>
        <w:tc>
          <w:tcPr>
            <w:tcW w:type="dxa" w:w="1440"/>
            <w:vAlign w:val="center"/>
          </w:tcPr>
          <w:p>
            <w:pPr>
              <w:jc w:val="left"/>
            </w:pPr>
            <w:r>
              <w:rPr>
                <w:rFonts w:ascii="Times New Roman" w:hAnsi="Times New Roman"/>
                <w:sz w:val="18"/>
              </w:rPr>
              <w:t>0.6111403728323437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Peredibacter</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0.097</w:t>
            </w:r>
          </w:p>
        </w:tc>
        <w:tc>
          <w:tcPr>
            <w:tcW w:type="dxa" w:w="1440"/>
            <w:vAlign w:val="center"/>
          </w:tcPr>
          <w:p>
            <w:pPr>
              <w:jc w:val="left"/>
            </w:pPr>
            <w:r>
              <w:rPr>
                <w:rFonts w:ascii="Times New Roman" w:hAnsi="Times New Roman"/>
                <w:sz w:val="18"/>
              </w:rPr>
              <w:t>0.6114143824771845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Terrisporobacter</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0.097</w:t>
            </w:r>
          </w:p>
        </w:tc>
        <w:tc>
          <w:tcPr>
            <w:tcW w:type="dxa" w:w="1440"/>
            <w:vAlign w:val="center"/>
          </w:tcPr>
          <w:p>
            <w:pPr>
              <w:jc w:val="left"/>
            </w:pPr>
            <w:r>
              <w:rPr>
                <w:rFonts w:ascii="Times New Roman" w:hAnsi="Times New Roman"/>
                <w:sz w:val="18"/>
              </w:rPr>
              <w:t>0.6114143824771845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Granulicatella</w:t>
            </w:r>
          </w:p>
        </w:tc>
        <w:tc>
          <w:tcPr>
            <w:tcW w:type="dxa" w:w="1440"/>
            <w:vAlign w:val="center"/>
          </w:tcPr>
          <w:p>
            <w:pPr>
              <w:jc w:val="left"/>
            </w:pPr>
            <w:r>
              <w:rPr>
                <w:rFonts w:ascii="Times New Roman" w:hAnsi="Times New Roman"/>
                <w:sz w:val="18"/>
              </w:rPr>
              <w:t>63</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0.095</w:t>
            </w:r>
          </w:p>
        </w:tc>
        <w:tc>
          <w:tcPr>
            <w:tcW w:type="dxa" w:w="1440"/>
            <w:vAlign w:val="center"/>
          </w:tcPr>
          <w:p>
            <w:pPr>
              <w:jc w:val="left"/>
            </w:pPr>
            <w:r>
              <w:rPr>
                <w:rFonts w:ascii="Times New Roman" w:hAnsi="Times New Roman"/>
                <w:sz w:val="18"/>
              </w:rPr>
              <w:t>0.6117004170520003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Halomonas</w:t>
            </w:r>
          </w:p>
        </w:tc>
        <w:tc>
          <w:tcPr>
            <w:tcW w:type="dxa" w:w="1440"/>
            <w:vAlign w:val="center"/>
          </w:tcPr>
          <w:p>
            <w:pPr>
              <w:jc w:val="left"/>
            </w:pPr>
            <w:r>
              <w:rPr>
                <w:rFonts w:ascii="Times New Roman" w:hAnsi="Times New Roman"/>
                <w:sz w:val="18"/>
              </w:rPr>
              <w:t>32</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0.094</w:t>
            </w:r>
          </w:p>
        </w:tc>
        <w:tc>
          <w:tcPr>
            <w:tcW w:type="dxa" w:w="1440"/>
            <w:vAlign w:val="center"/>
          </w:tcPr>
          <w:p>
            <w:pPr>
              <w:jc w:val="left"/>
            </w:pPr>
            <w:r>
              <w:rPr>
                <w:rFonts w:ascii="Times New Roman" w:hAnsi="Times New Roman"/>
                <w:sz w:val="18"/>
              </w:rPr>
              <w:t>0.6333164809193795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Gordonia</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0.095</w:t>
            </w:r>
          </w:p>
        </w:tc>
        <w:tc>
          <w:tcPr>
            <w:tcW w:type="dxa" w:w="1440"/>
            <w:vAlign w:val="center"/>
          </w:tcPr>
          <w:p>
            <w:pPr>
              <w:jc w:val="left"/>
            </w:pPr>
            <w:r>
              <w:rPr>
                <w:rFonts w:ascii="Times New Roman" w:hAnsi="Times New Roman"/>
                <w:sz w:val="18"/>
              </w:rPr>
              <w:t>0.6352700362282919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Acidibacter</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0.091</w:t>
            </w:r>
          </w:p>
        </w:tc>
        <w:tc>
          <w:tcPr>
            <w:tcW w:type="dxa" w:w="1440"/>
            <w:vAlign w:val="center"/>
          </w:tcPr>
          <w:p>
            <w:pPr>
              <w:jc w:val="left"/>
            </w:pPr>
            <w:r>
              <w:rPr>
                <w:rFonts w:ascii="Times New Roman" w:hAnsi="Times New Roman"/>
                <w:sz w:val="18"/>
              </w:rPr>
              <w:t>0.6543424954238868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Turicibacter</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0.091</w:t>
            </w:r>
          </w:p>
        </w:tc>
        <w:tc>
          <w:tcPr>
            <w:tcW w:type="dxa" w:w="1440"/>
            <w:vAlign w:val="center"/>
          </w:tcPr>
          <w:p>
            <w:pPr>
              <w:jc w:val="left"/>
            </w:pPr>
            <w:r>
              <w:rPr>
                <w:rFonts w:ascii="Times New Roman" w:hAnsi="Times New Roman"/>
                <w:sz w:val="18"/>
              </w:rPr>
              <w:t>0.6604455124559978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Alloprevotella</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0.091</w:t>
            </w:r>
          </w:p>
        </w:tc>
        <w:tc>
          <w:tcPr>
            <w:tcW w:type="dxa" w:w="1440"/>
            <w:vAlign w:val="center"/>
          </w:tcPr>
          <w:p>
            <w:pPr>
              <w:jc w:val="left"/>
            </w:pPr>
            <w:r>
              <w:rPr>
                <w:rFonts w:ascii="Times New Roman" w:hAnsi="Times New Roman"/>
                <w:sz w:val="18"/>
              </w:rPr>
              <w:t>0.6604455124559978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Hungatella</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0.091</w:t>
            </w:r>
          </w:p>
        </w:tc>
        <w:tc>
          <w:tcPr>
            <w:tcW w:type="dxa" w:w="1440"/>
            <w:vAlign w:val="center"/>
          </w:tcPr>
          <w:p>
            <w:pPr>
              <w:jc w:val="left"/>
            </w:pPr>
            <w:r>
              <w:rPr>
                <w:rFonts w:ascii="Times New Roman" w:hAnsi="Times New Roman"/>
                <w:sz w:val="18"/>
              </w:rPr>
              <w:t>0.6608011336923114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Limnobacter</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0.091</w:t>
            </w:r>
          </w:p>
        </w:tc>
        <w:tc>
          <w:tcPr>
            <w:tcW w:type="dxa" w:w="1440"/>
            <w:vAlign w:val="center"/>
          </w:tcPr>
          <w:p>
            <w:pPr>
              <w:jc w:val="left"/>
            </w:pPr>
            <w:r>
              <w:rPr>
                <w:rFonts w:ascii="Times New Roman" w:hAnsi="Times New Roman"/>
                <w:sz w:val="18"/>
              </w:rPr>
              <w:t>0.6608011336923114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Arcobacter</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0.091</w:t>
            </w:r>
          </w:p>
        </w:tc>
        <w:tc>
          <w:tcPr>
            <w:tcW w:type="dxa" w:w="1440"/>
            <w:vAlign w:val="center"/>
          </w:tcPr>
          <w:p>
            <w:pPr>
              <w:jc w:val="left"/>
            </w:pPr>
            <w:r>
              <w:rPr>
                <w:rFonts w:ascii="Times New Roman" w:hAnsi="Times New Roman"/>
                <w:sz w:val="18"/>
              </w:rPr>
              <w:t>0.6608011336923114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Peptoniphilus</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0.089</w:t>
            </w:r>
          </w:p>
        </w:tc>
        <w:tc>
          <w:tcPr>
            <w:tcW w:type="dxa" w:w="1440"/>
            <w:vAlign w:val="center"/>
          </w:tcPr>
          <w:p>
            <w:pPr>
              <w:jc w:val="left"/>
            </w:pPr>
            <w:r>
              <w:rPr>
                <w:rFonts w:ascii="Times New Roman" w:hAnsi="Times New Roman"/>
                <w:sz w:val="18"/>
              </w:rPr>
              <w:t>0.6706712131335167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Ralstonia</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0.088</w:t>
            </w:r>
          </w:p>
        </w:tc>
        <w:tc>
          <w:tcPr>
            <w:tcW w:type="dxa" w:w="1440"/>
            <w:vAlign w:val="center"/>
          </w:tcPr>
          <w:p>
            <w:pPr>
              <w:jc w:val="left"/>
            </w:pPr>
            <w:r>
              <w:rPr>
                <w:rFonts w:ascii="Times New Roman" w:hAnsi="Times New Roman"/>
                <w:sz w:val="18"/>
              </w:rPr>
              <w:t>0.6744867738362695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Ilumatobacter</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0.087</w:t>
            </w:r>
          </w:p>
        </w:tc>
        <w:tc>
          <w:tcPr>
            <w:tcW w:type="dxa" w:w="1440"/>
            <w:vAlign w:val="center"/>
          </w:tcPr>
          <w:p>
            <w:pPr>
              <w:jc w:val="left"/>
            </w:pPr>
            <w:r>
              <w:rPr>
                <w:rFonts w:ascii="Times New Roman" w:hAnsi="Times New Roman"/>
                <w:sz w:val="18"/>
              </w:rPr>
              <w:t>0.6848733113012442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Peptococcus</w:t>
            </w:r>
          </w:p>
        </w:tc>
        <w:tc>
          <w:tcPr>
            <w:tcW w:type="dxa" w:w="1440"/>
            <w:vAlign w:val="center"/>
          </w:tcPr>
          <w:p>
            <w:pPr>
              <w:jc w:val="left"/>
            </w:pPr>
            <w:r>
              <w:rPr>
                <w:rFonts w:ascii="Times New Roman" w:hAnsi="Times New Roman"/>
                <w:sz w:val="18"/>
              </w:rPr>
              <w:t>57</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0.088</w:t>
            </w:r>
          </w:p>
        </w:tc>
        <w:tc>
          <w:tcPr>
            <w:tcW w:type="dxa" w:w="1440"/>
            <w:vAlign w:val="center"/>
          </w:tcPr>
          <w:p>
            <w:pPr>
              <w:jc w:val="left"/>
            </w:pPr>
            <w:r>
              <w:rPr>
                <w:rFonts w:ascii="Times New Roman" w:hAnsi="Times New Roman"/>
                <w:sz w:val="18"/>
              </w:rPr>
              <w:t>0.6860039469102792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Weissella</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0.087</w:t>
            </w:r>
          </w:p>
        </w:tc>
        <w:tc>
          <w:tcPr>
            <w:tcW w:type="dxa" w:w="1440"/>
            <w:vAlign w:val="center"/>
          </w:tcPr>
          <w:p>
            <w:pPr>
              <w:jc w:val="left"/>
            </w:pPr>
            <w:r>
              <w:rPr>
                <w:rFonts w:ascii="Times New Roman" w:hAnsi="Times New Roman"/>
                <w:sz w:val="18"/>
              </w:rPr>
              <w:t>0.6880561169183461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Candidatus_Saccharimonas</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0.085</w:t>
            </w:r>
          </w:p>
        </w:tc>
        <w:tc>
          <w:tcPr>
            <w:tcW w:type="dxa" w:w="1440"/>
            <w:vAlign w:val="center"/>
          </w:tcPr>
          <w:p>
            <w:pPr>
              <w:jc w:val="left"/>
            </w:pPr>
            <w:r>
              <w:rPr>
                <w:rFonts w:ascii="Times New Roman" w:hAnsi="Times New Roman"/>
                <w:sz w:val="18"/>
              </w:rPr>
              <w:t>0.7044129671607624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Caproiciproducens</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0.083</w:t>
            </w:r>
          </w:p>
        </w:tc>
        <w:tc>
          <w:tcPr>
            <w:tcW w:type="dxa" w:w="1440"/>
            <w:vAlign w:val="center"/>
          </w:tcPr>
          <w:p>
            <w:pPr>
              <w:jc w:val="left"/>
            </w:pPr>
            <w:r>
              <w:rPr>
                <w:rFonts w:ascii="Times New Roman" w:hAnsi="Times New Roman"/>
                <w:sz w:val="18"/>
              </w:rPr>
              <w:t>0.7075230420514673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Sellimonas</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0.083</w:t>
            </w:r>
          </w:p>
        </w:tc>
        <w:tc>
          <w:tcPr>
            <w:tcW w:type="dxa" w:w="1440"/>
            <w:vAlign w:val="center"/>
          </w:tcPr>
          <w:p>
            <w:pPr>
              <w:jc w:val="left"/>
            </w:pPr>
            <w:r>
              <w:rPr>
                <w:rFonts w:ascii="Times New Roman" w:hAnsi="Times New Roman"/>
                <w:sz w:val="18"/>
              </w:rPr>
              <w:t>0.7075230420514673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Lachnoclostridium</w:t>
            </w:r>
          </w:p>
        </w:tc>
        <w:tc>
          <w:tcPr>
            <w:tcW w:type="dxa" w:w="1440"/>
            <w:vAlign w:val="center"/>
          </w:tcPr>
          <w:p>
            <w:pPr>
              <w:jc w:val="left"/>
            </w:pPr>
            <w:r>
              <w:rPr>
                <w:rFonts w:ascii="Times New Roman" w:hAnsi="Times New Roman"/>
                <w:sz w:val="18"/>
              </w:rPr>
              <w:t>92</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0.087</w:t>
            </w:r>
          </w:p>
        </w:tc>
        <w:tc>
          <w:tcPr>
            <w:tcW w:type="dxa" w:w="1440"/>
            <w:vAlign w:val="center"/>
          </w:tcPr>
          <w:p>
            <w:pPr>
              <w:jc w:val="left"/>
            </w:pPr>
            <w:r>
              <w:rPr>
                <w:rFonts w:ascii="Times New Roman" w:hAnsi="Times New Roman"/>
                <w:sz w:val="18"/>
              </w:rPr>
              <w:t>0.7120145513804161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Haemophilus</w:t>
            </w:r>
          </w:p>
        </w:tc>
        <w:tc>
          <w:tcPr>
            <w:tcW w:type="dxa" w:w="1440"/>
            <w:vAlign w:val="center"/>
          </w:tcPr>
          <w:p>
            <w:pPr>
              <w:jc w:val="left"/>
            </w:pPr>
            <w:r>
              <w:rPr>
                <w:rFonts w:ascii="Times New Roman" w:hAnsi="Times New Roman"/>
                <w:sz w:val="18"/>
              </w:rPr>
              <w:t>94</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0.085</w:t>
            </w:r>
          </w:p>
        </w:tc>
        <w:tc>
          <w:tcPr>
            <w:tcW w:type="dxa" w:w="1440"/>
            <w:vAlign w:val="center"/>
          </w:tcPr>
          <w:p>
            <w:pPr>
              <w:jc w:val="left"/>
            </w:pPr>
            <w:r>
              <w:rPr>
                <w:rFonts w:ascii="Times New Roman" w:hAnsi="Times New Roman"/>
                <w:sz w:val="18"/>
              </w:rPr>
              <w:t>0.7343157532397324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Microbacterium</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0.082</w:t>
            </w:r>
          </w:p>
        </w:tc>
        <w:tc>
          <w:tcPr>
            <w:tcW w:type="dxa" w:w="1440"/>
            <w:vAlign w:val="center"/>
          </w:tcPr>
          <w:p>
            <w:pPr>
              <w:jc w:val="left"/>
            </w:pPr>
            <w:r>
              <w:rPr>
                <w:rFonts w:ascii="Times New Roman" w:hAnsi="Times New Roman"/>
                <w:sz w:val="18"/>
              </w:rPr>
              <w:t>0.7352337339766317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Roseomonas</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0.079</w:t>
            </w:r>
          </w:p>
        </w:tc>
        <w:tc>
          <w:tcPr>
            <w:tcW w:type="dxa" w:w="1440"/>
            <w:vAlign w:val="center"/>
          </w:tcPr>
          <w:p>
            <w:pPr>
              <w:jc w:val="left"/>
            </w:pPr>
            <w:r>
              <w:rPr>
                <w:rFonts w:ascii="Times New Roman" w:hAnsi="Times New Roman"/>
                <w:sz w:val="18"/>
              </w:rPr>
              <w:t>0.7463302211239846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Planococcus</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0.077</w:t>
            </w:r>
          </w:p>
        </w:tc>
        <w:tc>
          <w:tcPr>
            <w:tcW w:type="dxa" w:w="1440"/>
            <w:vAlign w:val="center"/>
          </w:tcPr>
          <w:p>
            <w:pPr>
              <w:jc w:val="left"/>
            </w:pPr>
            <w:r>
              <w:rPr>
                <w:rFonts w:ascii="Times New Roman" w:hAnsi="Times New Roman"/>
                <w:sz w:val="18"/>
              </w:rPr>
              <w:t>0.7487357043078514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Actinomyces</w:t>
            </w:r>
          </w:p>
        </w:tc>
        <w:tc>
          <w:tcPr>
            <w:tcW w:type="dxa" w:w="1440"/>
            <w:vAlign w:val="center"/>
          </w:tcPr>
          <w:p>
            <w:pPr>
              <w:jc w:val="left"/>
            </w:pPr>
            <w:r>
              <w:rPr>
                <w:rFonts w:ascii="Times New Roman" w:hAnsi="Times New Roman"/>
                <w:sz w:val="18"/>
              </w:rPr>
              <w:t>85</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0.082</w:t>
            </w:r>
          </w:p>
        </w:tc>
        <w:tc>
          <w:tcPr>
            <w:tcW w:type="dxa" w:w="1440"/>
            <w:vAlign w:val="center"/>
          </w:tcPr>
          <w:p>
            <w:pPr>
              <w:jc w:val="left"/>
            </w:pPr>
            <w:r>
              <w:rPr>
                <w:rFonts w:ascii="Times New Roman" w:hAnsi="Times New Roman"/>
                <w:sz w:val="18"/>
              </w:rPr>
              <w:t>0.7578449260136146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Shuttleworthia</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0.078</w:t>
            </w:r>
          </w:p>
        </w:tc>
        <w:tc>
          <w:tcPr>
            <w:tcW w:type="dxa" w:w="1440"/>
            <w:vAlign w:val="center"/>
          </w:tcPr>
          <w:p>
            <w:pPr>
              <w:jc w:val="left"/>
            </w:pPr>
            <w:r>
              <w:rPr>
                <w:rFonts w:ascii="Times New Roman" w:hAnsi="Times New Roman"/>
                <w:sz w:val="18"/>
              </w:rPr>
              <w:t>0.763562609007388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Peptostreptococcus</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0.078</w:t>
            </w:r>
          </w:p>
        </w:tc>
        <w:tc>
          <w:tcPr>
            <w:tcW w:type="dxa" w:w="1440"/>
            <w:vAlign w:val="center"/>
          </w:tcPr>
          <w:p>
            <w:pPr>
              <w:jc w:val="left"/>
            </w:pPr>
            <w:r>
              <w:rPr>
                <w:rFonts w:ascii="Times New Roman" w:hAnsi="Times New Roman"/>
                <w:sz w:val="18"/>
              </w:rPr>
              <w:t>0.763562609007388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Candidatus_Stoquefichus</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0.074</w:t>
            </w:r>
          </w:p>
        </w:tc>
        <w:tc>
          <w:tcPr>
            <w:tcW w:type="dxa" w:w="1440"/>
            <w:vAlign w:val="center"/>
          </w:tcPr>
          <w:p>
            <w:pPr>
              <w:jc w:val="left"/>
            </w:pPr>
            <w:r>
              <w:rPr>
                <w:rFonts w:ascii="Times New Roman" w:hAnsi="Times New Roman"/>
                <w:sz w:val="18"/>
              </w:rPr>
              <w:t>0.7674010519878396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Pirellula</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0.074</w:t>
            </w:r>
          </w:p>
        </w:tc>
        <w:tc>
          <w:tcPr>
            <w:tcW w:type="dxa" w:w="1440"/>
            <w:vAlign w:val="center"/>
          </w:tcPr>
          <w:p>
            <w:pPr>
              <w:jc w:val="left"/>
            </w:pPr>
            <w:r>
              <w:rPr>
                <w:rFonts w:ascii="Times New Roman" w:hAnsi="Times New Roman"/>
                <w:sz w:val="18"/>
              </w:rPr>
              <w:t>0.7674010519878396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Vibrio</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0.074</w:t>
            </w:r>
          </w:p>
        </w:tc>
        <w:tc>
          <w:tcPr>
            <w:tcW w:type="dxa" w:w="1440"/>
            <w:vAlign w:val="center"/>
          </w:tcPr>
          <w:p>
            <w:pPr>
              <w:jc w:val="left"/>
            </w:pPr>
            <w:r>
              <w:rPr>
                <w:rFonts w:ascii="Times New Roman" w:hAnsi="Times New Roman"/>
                <w:sz w:val="18"/>
              </w:rPr>
              <w:t>0.7674010519878396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Arenimonas</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0.074</w:t>
            </w:r>
          </w:p>
        </w:tc>
        <w:tc>
          <w:tcPr>
            <w:tcW w:type="dxa" w:w="1440"/>
            <w:vAlign w:val="center"/>
          </w:tcPr>
          <w:p>
            <w:pPr>
              <w:jc w:val="left"/>
            </w:pPr>
            <w:r>
              <w:rPr>
                <w:rFonts w:ascii="Times New Roman" w:hAnsi="Times New Roman"/>
                <w:sz w:val="18"/>
              </w:rPr>
              <w:t>0.7674010519878396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Bifidobacterium</w:t>
            </w:r>
          </w:p>
        </w:tc>
        <w:tc>
          <w:tcPr>
            <w:tcW w:type="dxa" w:w="1440"/>
            <w:vAlign w:val="center"/>
          </w:tcPr>
          <w:p>
            <w:pPr>
              <w:jc w:val="left"/>
            </w:pPr>
            <w:r>
              <w:rPr>
                <w:rFonts w:ascii="Times New Roman" w:hAnsi="Times New Roman"/>
                <w:sz w:val="18"/>
              </w:rPr>
              <w:t>98</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0.082</w:t>
            </w:r>
          </w:p>
        </w:tc>
        <w:tc>
          <w:tcPr>
            <w:tcW w:type="dxa" w:w="1440"/>
            <w:vAlign w:val="center"/>
          </w:tcPr>
          <w:p>
            <w:pPr>
              <w:jc w:val="left"/>
            </w:pPr>
            <w:r>
              <w:rPr>
                <w:rFonts w:ascii="Times New Roman" w:hAnsi="Times New Roman"/>
                <w:sz w:val="18"/>
              </w:rPr>
              <w:t>0.775278475920071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Fusobacterium</w:t>
            </w:r>
          </w:p>
        </w:tc>
        <w:tc>
          <w:tcPr>
            <w:tcW w:type="dxa" w:w="1440"/>
            <w:vAlign w:val="center"/>
          </w:tcPr>
          <w:p>
            <w:pPr>
              <w:jc w:val="left"/>
            </w:pPr>
            <w:r>
              <w:rPr>
                <w:rFonts w:ascii="Times New Roman" w:hAnsi="Times New Roman"/>
                <w:sz w:val="18"/>
              </w:rPr>
              <w:t>99</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0.081</w:t>
            </w:r>
          </w:p>
        </w:tc>
        <w:tc>
          <w:tcPr>
            <w:tcW w:type="dxa" w:w="1440"/>
            <w:vAlign w:val="center"/>
          </w:tcPr>
          <w:p>
            <w:pPr>
              <w:jc w:val="left"/>
            </w:pPr>
            <w:r>
              <w:rPr>
                <w:rFonts w:ascii="Times New Roman" w:hAnsi="Times New Roman"/>
                <w:sz w:val="18"/>
              </w:rPr>
              <w:t>0.784763296071283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Dyadobacter</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0.071</w:t>
            </w:r>
          </w:p>
        </w:tc>
        <w:tc>
          <w:tcPr>
            <w:tcW w:type="dxa" w:w="1440"/>
            <w:vAlign w:val="center"/>
          </w:tcPr>
          <w:p>
            <w:pPr>
              <w:jc w:val="left"/>
            </w:pPr>
            <w:r>
              <w:rPr>
                <w:rFonts w:ascii="Times New Roman" w:hAnsi="Times New Roman"/>
                <w:sz w:val="18"/>
              </w:rPr>
              <w:t>0.7848459730887516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Gemmatirosa</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0.071</w:t>
            </w:r>
          </w:p>
        </w:tc>
        <w:tc>
          <w:tcPr>
            <w:tcW w:type="dxa" w:w="1440"/>
            <w:vAlign w:val="center"/>
          </w:tcPr>
          <w:p>
            <w:pPr>
              <w:jc w:val="left"/>
            </w:pPr>
            <w:r>
              <w:rPr>
                <w:rFonts w:ascii="Times New Roman" w:hAnsi="Times New Roman"/>
                <w:sz w:val="18"/>
              </w:rPr>
              <w:t>0.7848459730887516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Faecalitalea</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0.071</w:t>
            </w:r>
          </w:p>
        </w:tc>
        <w:tc>
          <w:tcPr>
            <w:tcW w:type="dxa" w:w="1440"/>
            <w:vAlign w:val="center"/>
          </w:tcPr>
          <w:p>
            <w:pPr>
              <w:jc w:val="left"/>
            </w:pPr>
            <w:r>
              <w:rPr>
                <w:rFonts w:ascii="Times New Roman" w:hAnsi="Times New Roman"/>
                <w:sz w:val="18"/>
              </w:rPr>
              <w:t>0.7848459730887516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Paraprevotella</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0.073</w:t>
            </w:r>
          </w:p>
        </w:tc>
        <w:tc>
          <w:tcPr>
            <w:tcW w:type="dxa" w:w="1440"/>
            <w:vAlign w:val="center"/>
          </w:tcPr>
          <w:p>
            <w:pPr>
              <w:jc w:val="left"/>
            </w:pPr>
            <w:r>
              <w:rPr>
                <w:rFonts w:ascii="Times New Roman" w:hAnsi="Times New Roman"/>
                <w:sz w:val="18"/>
              </w:rPr>
              <w:t>0.7914253184930894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Psychrobacter</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0.073</w:t>
            </w:r>
          </w:p>
        </w:tc>
        <w:tc>
          <w:tcPr>
            <w:tcW w:type="dxa" w:w="1440"/>
            <w:vAlign w:val="center"/>
          </w:tcPr>
          <w:p>
            <w:pPr>
              <w:jc w:val="left"/>
            </w:pPr>
            <w:r>
              <w:rPr>
                <w:rFonts w:ascii="Times New Roman" w:hAnsi="Times New Roman"/>
                <w:sz w:val="18"/>
              </w:rPr>
              <w:t>0.7914253184930894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Anaerofustis</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0.069</w:t>
            </w:r>
          </w:p>
        </w:tc>
        <w:tc>
          <w:tcPr>
            <w:tcW w:type="dxa" w:w="1440"/>
            <w:vAlign w:val="center"/>
          </w:tcPr>
          <w:p>
            <w:pPr>
              <w:jc w:val="left"/>
            </w:pPr>
            <w:r>
              <w:rPr>
                <w:rFonts w:ascii="Times New Roman" w:hAnsi="Times New Roman"/>
                <w:sz w:val="18"/>
              </w:rPr>
              <w:t>0.8011278994496028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Gaiella</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0.069</w:t>
            </w:r>
          </w:p>
        </w:tc>
        <w:tc>
          <w:tcPr>
            <w:tcW w:type="dxa" w:w="1440"/>
            <w:vAlign w:val="center"/>
          </w:tcPr>
          <w:p>
            <w:pPr>
              <w:jc w:val="left"/>
            </w:pPr>
            <w:r>
              <w:rPr>
                <w:rFonts w:ascii="Times New Roman" w:hAnsi="Times New Roman"/>
                <w:sz w:val="18"/>
              </w:rPr>
              <w:t>0.8011278994496028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Aquabacterium</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0.069</w:t>
            </w:r>
          </w:p>
        </w:tc>
        <w:tc>
          <w:tcPr>
            <w:tcW w:type="dxa" w:w="1440"/>
            <w:vAlign w:val="center"/>
          </w:tcPr>
          <w:p>
            <w:pPr>
              <w:jc w:val="left"/>
            </w:pPr>
            <w:r>
              <w:rPr>
                <w:rFonts w:ascii="Times New Roman" w:hAnsi="Times New Roman"/>
                <w:sz w:val="18"/>
              </w:rPr>
              <w:t>0.8011278994496028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Rubrobacter</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0.069</w:t>
            </w:r>
          </w:p>
        </w:tc>
        <w:tc>
          <w:tcPr>
            <w:tcW w:type="dxa" w:w="1440"/>
            <w:vAlign w:val="center"/>
          </w:tcPr>
          <w:p>
            <w:pPr>
              <w:jc w:val="left"/>
            </w:pPr>
            <w:r>
              <w:rPr>
                <w:rFonts w:ascii="Times New Roman" w:hAnsi="Times New Roman"/>
                <w:sz w:val="18"/>
              </w:rPr>
              <w:t>0.8011278994496028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Streptomyces</w:t>
            </w:r>
          </w:p>
        </w:tc>
        <w:tc>
          <w:tcPr>
            <w:tcW w:type="dxa" w:w="1440"/>
            <w:vAlign w:val="center"/>
          </w:tcPr>
          <w:p>
            <w:pPr>
              <w:jc w:val="left"/>
            </w:pPr>
            <w:r>
              <w:rPr>
                <w:rFonts w:ascii="Times New Roman" w:hAnsi="Times New Roman"/>
                <w:sz w:val="18"/>
              </w:rPr>
              <w:t>101</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0.079</w:t>
            </w:r>
          </w:p>
        </w:tc>
        <w:tc>
          <w:tcPr>
            <w:tcW w:type="dxa" w:w="1440"/>
            <w:vAlign w:val="center"/>
          </w:tcPr>
          <w:p>
            <w:pPr>
              <w:jc w:val="left"/>
            </w:pPr>
            <w:r>
              <w:rPr>
                <w:rFonts w:ascii="Times New Roman" w:hAnsi="Times New Roman"/>
                <w:sz w:val="18"/>
              </w:rPr>
              <w:t>0.8028386628328019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Eggerthella</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0.067</w:t>
            </w:r>
          </w:p>
        </w:tc>
        <w:tc>
          <w:tcPr>
            <w:tcW w:type="dxa" w:w="1440"/>
            <w:vAlign w:val="center"/>
          </w:tcPr>
          <w:p>
            <w:pPr>
              <w:jc w:val="left"/>
            </w:pPr>
            <w:r>
              <w:rPr>
                <w:rFonts w:ascii="Times New Roman" w:hAnsi="Times New Roman"/>
                <w:sz w:val="18"/>
              </w:rPr>
              <w:t>0.8163049808073963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Legionella</w:t>
            </w:r>
          </w:p>
        </w:tc>
        <w:tc>
          <w:tcPr>
            <w:tcW w:type="dxa" w:w="1440"/>
            <w:vAlign w:val="center"/>
          </w:tcPr>
          <w:p>
            <w:pPr>
              <w:jc w:val="left"/>
            </w:pPr>
            <w:r>
              <w:rPr>
                <w:rFonts w:ascii="Times New Roman" w:hAnsi="Times New Roman"/>
                <w:sz w:val="18"/>
              </w:rPr>
              <w:t>43</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0.070</w:t>
            </w:r>
          </w:p>
        </w:tc>
        <w:tc>
          <w:tcPr>
            <w:tcW w:type="dxa" w:w="1440"/>
            <w:vAlign w:val="center"/>
          </w:tcPr>
          <w:p>
            <w:pPr>
              <w:jc w:val="left"/>
            </w:pPr>
            <w:r>
              <w:rPr>
                <w:rFonts w:ascii="Times New Roman" w:hAnsi="Times New Roman"/>
                <w:sz w:val="18"/>
              </w:rPr>
              <w:t>0.8176186853856384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Deinococcus</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0.068</w:t>
            </w:r>
          </w:p>
        </w:tc>
        <w:tc>
          <w:tcPr>
            <w:tcW w:type="dxa" w:w="1440"/>
            <w:vAlign w:val="center"/>
          </w:tcPr>
          <w:p>
            <w:pPr>
              <w:jc w:val="left"/>
            </w:pPr>
            <w:r>
              <w:rPr>
                <w:rFonts w:ascii="Times New Roman" w:hAnsi="Times New Roman"/>
                <w:sz w:val="18"/>
              </w:rPr>
              <w:t>0.8296311089521422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Flavonifractor</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0.068</w:t>
            </w:r>
          </w:p>
        </w:tc>
        <w:tc>
          <w:tcPr>
            <w:tcW w:type="dxa" w:w="1440"/>
            <w:vAlign w:val="center"/>
          </w:tcPr>
          <w:p>
            <w:pPr>
              <w:jc w:val="left"/>
            </w:pPr>
            <w:r>
              <w:rPr>
                <w:rFonts w:ascii="Times New Roman" w:hAnsi="Times New Roman"/>
                <w:sz w:val="18"/>
              </w:rPr>
              <w:t>0.8296311089521422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Roseburia</w:t>
            </w:r>
          </w:p>
        </w:tc>
        <w:tc>
          <w:tcPr>
            <w:tcW w:type="dxa" w:w="1440"/>
            <w:vAlign w:val="center"/>
          </w:tcPr>
          <w:p>
            <w:pPr>
              <w:jc w:val="left"/>
            </w:pPr>
            <w:r>
              <w:rPr>
                <w:rFonts w:ascii="Times New Roman" w:hAnsi="Times New Roman"/>
                <w:sz w:val="18"/>
              </w:rPr>
              <w:t>95</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0.074</w:t>
            </w:r>
          </w:p>
        </w:tc>
        <w:tc>
          <w:tcPr>
            <w:tcW w:type="dxa" w:w="1440"/>
            <w:vAlign w:val="center"/>
          </w:tcPr>
          <w:p>
            <w:pPr>
              <w:jc w:val="left"/>
            </w:pPr>
            <w:r>
              <w:rPr>
                <w:rFonts w:ascii="Times New Roman" w:hAnsi="Times New Roman"/>
                <w:sz w:val="18"/>
              </w:rPr>
              <w:t>0.848933539294995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Staphylococcus</w:t>
            </w:r>
          </w:p>
        </w:tc>
        <w:tc>
          <w:tcPr>
            <w:tcW w:type="dxa" w:w="1440"/>
            <w:vAlign w:val="center"/>
          </w:tcPr>
          <w:p>
            <w:pPr>
              <w:jc w:val="left"/>
            </w:pPr>
            <w:r>
              <w:rPr>
                <w:rFonts w:ascii="Times New Roman" w:hAnsi="Times New Roman"/>
                <w:sz w:val="18"/>
              </w:rPr>
              <w:t>95</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0.074</w:t>
            </w:r>
          </w:p>
        </w:tc>
        <w:tc>
          <w:tcPr>
            <w:tcW w:type="dxa" w:w="1440"/>
            <w:vAlign w:val="center"/>
          </w:tcPr>
          <w:p>
            <w:pPr>
              <w:jc w:val="left"/>
            </w:pPr>
            <w:r>
              <w:rPr>
                <w:rFonts w:ascii="Times New Roman" w:hAnsi="Times New Roman"/>
                <w:sz w:val="18"/>
              </w:rPr>
              <w:t>0.848933539294995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Fusicatenibacter</w:t>
            </w:r>
          </w:p>
        </w:tc>
        <w:tc>
          <w:tcPr>
            <w:tcW w:type="dxa" w:w="1440"/>
            <w:vAlign w:val="center"/>
          </w:tcPr>
          <w:p>
            <w:pPr>
              <w:jc w:val="left"/>
            </w:pPr>
            <w:r>
              <w:rPr>
                <w:rFonts w:ascii="Times New Roman" w:hAnsi="Times New Roman"/>
                <w:sz w:val="18"/>
              </w:rPr>
              <w:t>71</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0.070</w:t>
            </w:r>
          </w:p>
        </w:tc>
        <w:tc>
          <w:tcPr>
            <w:tcW w:type="dxa" w:w="1440"/>
            <w:vAlign w:val="center"/>
          </w:tcPr>
          <w:p>
            <w:pPr>
              <w:jc w:val="left"/>
            </w:pPr>
            <w:r>
              <w:rPr>
                <w:rFonts w:ascii="Times New Roman" w:hAnsi="Times New Roman"/>
                <w:sz w:val="18"/>
              </w:rPr>
              <w:t>0.8499618939444202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Tyzzerella</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0.065</w:t>
            </w:r>
          </w:p>
        </w:tc>
        <w:tc>
          <w:tcPr>
            <w:tcW w:type="dxa" w:w="1440"/>
            <w:vAlign w:val="center"/>
          </w:tcPr>
          <w:p>
            <w:pPr>
              <w:jc w:val="left"/>
            </w:pPr>
            <w:r>
              <w:rPr>
                <w:rFonts w:ascii="Times New Roman" w:hAnsi="Times New Roman"/>
                <w:sz w:val="18"/>
              </w:rPr>
              <w:t>0.8516246193425087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Holdemanella</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0.065</w:t>
            </w:r>
          </w:p>
        </w:tc>
        <w:tc>
          <w:tcPr>
            <w:tcW w:type="dxa" w:w="1440"/>
            <w:vAlign w:val="center"/>
          </w:tcPr>
          <w:p>
            <w:pPr>
              <w:jc w:val="left"/>
            </w:pPr>
            <w:r>
              <w:rPr>
                <w:rFonts w:ascii="Times New Roman" w:hAnsi="Times New Roman"/>
                <w:sz w:val="18"/>
              </w:rPr>
              <w:t>0.8516246193425087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Helicobacter</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0.061</w:t>
            </w:r>
          </w:p>
        </w:tc>
        <w:tc>
          <w:tcPr>
            <w:tcW w:type="dxa" w:w="1440"/>
            <w:vAlign w:val="center"/>
          </w:tcPr>
          <w:p>
            <w:pPr>
              <w:jc w:val="left"/>
            </w:pPr>
            <w:r>
              <w:rPr>
                <w:rFonts w:ascii="Times New Roman" w:hAnsi="Times New Roman"/>
                <w:sz w:val="18"/>
              </w:rPr>
              <w:t>0.8557852795477143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Dialister</w:t>
            </w:r>
          </w:p>
        </w:tc>
        <w:tc>
          <w:tcPr>
            <w:tcW w:type="dxa" w:w="1440"/>
            <w:vAlign w:val="center"/>
          </w:tcPr>
          <w:p>
            <w:pPr>
              <w:jc w:val="left"/>
            </w:pPr>
            <w:r>
              <w:rPr>
                <w:rFonts w:ascii="Times New Roman" w:hAnsi="Times New Roman"/>
                <w:sz w:val="18"/>
              </w:rPr>
              <w:t>85</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0.071</w:t>
            </w:r>
          </w:p>
        </w:tc>
        <w:tc>
          <w:tcPr>
            <w:tcW w:type="dxa" w:w="1440"/>
            <w:vAlign w:val="center"/>
          </w:tcPr>
          <w:p>
            <w:pPr>
              <w:jc w:val="left"/>
            </w:pPr>
            <w:r>
              <w:rPr>
                <w:rFonts w:ascii="Times New Roman" w:hAnsi="Times New Roman"/>
                <w:sz w:val="18"/>
              </w:rPr>
              <w:t>0.8640122599861861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Bacillus</w:t>
            </w:r>
          </w:p>
        </w:tc>
        <w:tc>
          <w:tcPr>
            <w:tcW w:type="dxa" w:w="1440"/>
            <w:vAlign w:val="center"/>
          </w:tcPr>
          <w:p>
            <w:pPr>
              <w:jc w:val="left"/>
            </w:pPr>
            <w:r>
              <w:rPr>
                <w:rFonts w:ascii="Times New Roman" w:hAnsi="Times New Roman"/>
                <w:sz w:val="18"/>
              </w:rPr>
              <w:t>110</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0.073</w:t>
            </w:r>
          </w:p>
        </w:tc>
        <w:tc>
          <w:tcPr>
            <w:tcW w:type="dxa" w:w="1440"/>
            <w:vAlign w:val="center"/>
          </w:tcPr>
          <w:p>
            <w:pPr>
              <w:jc w:val="left"/>
            </w:pPr>
            <w:r>
              <w:rPr>
                <w:rFonts w:ascii="Times New Roman" w:hAnsi="Times New Roman"/>
                <w:sz w:val="18"/>
              </w:rPr>
              <w:t>0.870161480012168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Dietzia</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0.057</w:t>
            </w:r>
          </w:p>
        </w:tc>
        <w:tc>
          <w:tcPr>
            <w:tcW w:type="dxa" w:w="1440"/>
            <w:vAlign w:val="center"/>
          </w:tcPr>
          <w:p>
            <w:pPr>
              <w:jc w:val="left"/>
            </w:pPr>
            <w:r>
              <w:rPr>
                <w:rFonts w:ascii="Times New Roman" w:hAnsi="Times New Roman"/>
                <w:sz w:val="18"/>
              </w:rPr>
              <w:t>0.8776235086447748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Aquicella</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0.050</w:t>
            </w:r>
          </w:p>
        </w:tc>
        <w:tc>
          <w:tcPr>
            <w:tcW w:type="dxa" w:w="1440"/>
            <w:vAlign w:val="center"/>
          </w:tcPr>
          <w:p>
            <w:pPr>
              <w:jc w:val="left"/>
            </w:pPr>
            <w:r>
              <w:rPr>
                <w:rFonts w:ascii="Times New Roman" w:hAnsi="Times New Roman"/>
                <w:sz w:val="18"/>
              </w:rPr>
              <w:t>0.8784233454094308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Photobacterium</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0.050</w:t>
            </w:r>
          </w:p>
        </w:tc>
        <w:tc>
          <w:tcPr>
            <w:tcW w:type="dxa" w:w="1440"/>
            <w:vAlign w:val="center"/>
          </w:tcPr>
          <w:p>
            <w:pPr>
              <w:jc w:val="left"/>
            </w:pPr>
            <w:r>
              <w:rPr>
                <w:rFonts w:ascii="Times New Roman" w:hAnsi="Times New Roman"/>
                <w:sz w:val="18"/>
              </w:rPr>
              <w:t>0.8784233454094308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Kocuria</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0.061</w:t>
            </w:r>
          </w:p>
        </w:tc>
        <w:tc>
          <w:tcPr>
            <w:tcW w:type="dxa" w:w="1440"/>
            <w:vAlign w:val="center"/>
          </w:tcPr>
          <w:p>
            <w:pPr>
              <w:jc w:val="left"/>
            </w:pPr>
            <w:r>
              <w:rPr>
                <w:rFonts w:ascii="Times New Roman" w:hAnsi="Times New Roman"/>
                <w:sz w:val="18"/>
              </w:rPr>
              <w:t>0.8799573346772351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Catenibacterium</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0.061</w:t>
            </w:r>
          </w:p>
        </w:tc>
        <w:tc>
          <w:tcPr>
            <w:tcW w:type="dxa" w:w="1440"/>
            <w:vAlign w:val="center"/>
          </w:tcPr>
          <w:p>
            <w:pPr>
              <w:jc w:val="left"/>
            </w:pPr>
            <w:r>
              <w:rPr>
                <w:rFonts w:ascii="Times New Roman" w:hAnsi="Times New Roman"/>
                <w:sz w:val="18"/>
              </w:rPr>
              <w:t>0.8799573346772351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Ruminiclostridium</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0.061</w:t>
            </w:r>
          </w:p>
        </w:tc>
        <w:tc>
          <w:tcPr>
            <w:tcW w:type="dxa" w:w="1440"/>
            <w:vAlign w:val="center"/>
          </w:tcPr>
          <w:p>
            <w:pPr>
              <w:jc w:val="left"/>
            </w:pPr>
            <w:r>
              <w:rPr>
                <w:rFonts w:ascii="Times New Roman" w:hAnsi="Times New Roman"/>
                <w:sz w:val="18"/>
              </w:rPr>
              <w:t>0.8799573346772351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Eisenbergiella</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0.056</w:t>
            </w:r>
          </w:p>
        </w:tc>
        <w:tc>
          <w:tcPr>
            <w:tcW w:type="dxa" w:w="1440"/>
            <w:vAlign w:val="center"/>
          </w:tcPr>
          <w:p>
            <w:pPr>
              <w:jc w:val="left"/>
            </w:pPr>
            <w:r>
              <w:rPr>
                <w:rFonts w:ascii="Times New Roman" w:hAnsi="Times New Roman"/>
                <w:sz w:val="18"/>
              </w:rPr>
              <w:t>0.887358002275304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Solirubrobacter</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0.056</w:t>
            </w:r>
          </w:p>
        </w:tc>
        <w:tc>
          <w:tcPr>
            <w:tcW w:type="dxa" w:w="1440"/>
            <w:vAlign w:val="center"/>
          </w:tcPr>
          <w:p>
            <w:pPr>
              <w:jc w:val="left"/>
            </w:pPr>
            <w:r>
              <w:rPr>
                <w:rFonts w:ascii="Times New Roman" w:hAnsi="Times New Roman"/>
                <w:sz w:val="18"/>
              </w:rPr>
              <w:t>0.887358002275304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Flavisolibacter</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0.048</w:t>
            </w:r>
          </w:p>
        </w:tc>
        <w:tc>
          <w:tcPr>
            <w:tcW w:type="dxa" w:w="1440"/>
            <w:vAlign w:val="center"/>
          </w:tcPr>
          <w:p>
            <w:pPr>
              <w:jc w:val="left"/>
            </w:pPr>
            <w:r>
              <w:rPr>
                <w:rFonts w:ascii="Times New Roman" w:hAnsi="Times New Roman"/>
                <w:sz w:val="18"/>
              </w:rPr>
              <w:t>0.8905810108684877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Chryseobacterium</w:t>
            </w:r>
          </w:p>
        </w:tc>
        <w:tc>
          <w:tcPr>
            <w:tcW w:type="dxa" w:w="1440"/>
            <w:vAlign w:val="center"/>
          </w:tcPr>
          <w:p>
            <w:pPr>
              <w:jc w:val="left"/>
            </w:pPr>
            <w:r>
              <w:rPr>
                <w:rFonts w:ascii="Times New Roman" w:hAnsi="Times New Roman"/>
                <w:sz w:val="18"/>
              </w:rPr>
              <w:t>65</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0.062</w:t>
            </w:r>
          </w:p>
        </w:tc>
        <w:tc>
          <w:tcPr>
            <w:tcW w:type="dxa" w:w="1440"/>
            <w:vAlign w:val="center"/>
          </w:tcPr>
          <w:p>
            <w:pPr>
              <w:jc w:val="left"/>
            </w:pPr>
            <w:r>
              <w:rPr>
                <w:rFonts w:ascii="Times New Roman" w:hAnsi="Times New Roman"/>
                <w:sz w:val="18"/>
              </w:rPr>
              <w:t>0.9004471748135983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Jeotgalicoccus</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0.045</w:t>
            </w:r>
          </w:p>
        </w:tc>
        <w:tc>
          <w:tcPr>
            <w:tcW w:type="dxa" w:w="1440"/>
            <w:vAlign w:val="center"/>
          </w:tcPr>
          <w:p>
            <w:pPr>
              <w:jc w:val="left"/>
            </w:pPr>
            <w:r>
              <w:rPr>
                <w:rFonts w:ascii="Times New Roman" w:hAnsi="Times New Roman"/>
                <w:sz w:val="18"/>
              </w:rPr>
              <w:t>0.9015229097816388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Chthoniobacter</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0.045</w:t>
            </w:r>
          </w:p>
        </w:tc>
        <w:tc>
          <w:tcPr>
            <w:tcW w:type="dxa" w:w="1440"/>
            <w:vAlign w:val="center"/>
          </w:tcPr>
          <w:p>
            <w:pPr>
              <w:jc w:val="left"/>
            </w:pPr>
            <w:r>
              <w:rPr>
                <w:rFonts w:ascii="Times New Roman" w:hAnsi="Times New Roman"/>
                <w:sz w:val="18"/>
              </w:rPr>
              <w:t>0.9015229097816388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Acidaminococcus</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0.045</w:t>
            </w:r>
          </w:p>
        </w:tc>
        <w:tc>
          <w:tcPr>
            <w:tcW w:type="dxa" w:w="1440"/>
            <w:vAlign w:val="center"/>
          </w:tcPr>
          <w:p>
            <w:pPr>
              <w:jc w:val="left"/>
            </w:pPr>
            <w:r>
              <w:rPr>
                <w:rFonts w:ascii="Times New Roman" w:hAnsi="Times New Roman"/>
                <w:sz w:val="18"/>
              </w:rPr>
              <w:t>0.9015229097816388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Novosphingobium</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0.045</w:t>
            </w:r>
          </w:p>
        </w:tc>
        <w:tc>
          <w:tcPr>
            <w:tcW w:type="dxa" w:w="1440"/>
            <w:vAlign w:val="center"/>
          </w:tcPr>
          <w:p>
            <w:pPr>
              <w:jc w:val="left"/>
            </w:pPr>
            <w:r>
              <w:rPr>
                <w:rFonts w:ascii="Times New Roman" w:hAnsi="Times New Roman"/>
                <w:sz w:val="18"/>
              </w:rPr>
              <w:t>0.9015229097816388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Porphyromonas</w:t>
            </w:r>
          </w:p>
        </w:tc>
        <w:tc>
          <w:tcPr>
            <w:tcW w:type="dxa" w:w="1440"/>
            <w:vAlign w:val="center"/>
          </w:tcPr>
          <w:p>
            <w:pPr>
              <w:jc w:val="left"/>
            </w:pPr>
            <w:r>
              <w:rPr>
                <w:rFonts w:ascii="Times New Roman" w:hAnsi="Times New Roman"/>
                <w:sz w:val="18"/>
              </w:rPr>
              <w:t>66</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0.061</w:t>
            </w:r>
          </w:p>
        </w:tc>
        <w:tc>
          <w:tcPr>
            <w:tcW w:type="dxa" w:w="1440"/>
            <w:vAlign w:val="center"/>
          </w:tcPr>
          <w:p>
            <w:pPr>
              <w:jc w:val="left"/>
            </w:pPr>
            <w:r>
              <w:rPr>
                <w:rFonts w:ascii="Times New Roman" w:hAnsi="Times New Roman"/>
                <w:sz w:val="18"/>
              </w:rPr>
              <w:t>0.9068051410155196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Lactococcus</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0.059</w:t>
            </w:r>
          </w:p>
        </w:tc>
        <w:tc>
          <w:tcPr>
            <w:tcW w:type="dxa" w:w="1440"/>
            <w:vAlign w:val="center"/>
          </w:tcPr>
          <w:p>
            <w:pPr>
              <w:jc w:val="left"/>
            </w:pPr>
            <w:r>
              <w:rPr>
                <w:rFonts w:ascii="Times New Roman" w:hAnsi="Times New Roman"/>
                <w:sz w:val="18"/>
              </w:rPr>
              <w:t>0.918447882785011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Erysipelatoclostridium</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0.059</w:t>
            </w:r>
          </w:p>
        </w:tc>
        <w:tc>
          <w:tcPr>
            <w:tcW w:type="dxa" w:w="1440"/>
            <w:vAlign w:val="center"/>
          </w:tcPr>
          <w:p>
            <w:pPr>
              <w:jc w:val="left"/>
            </w:pPr>
            <w:r>
              <w:rPr>
                <w:rFonts w:ascii="Times New Roman" w:hAnsi="Times New Roman"/>
                <w:sz w:val="18"/>
              </w:rPr>
              <w:t>0.918447882785011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Hyphomicrobium</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0.050</w:t>
            </w:r>
          </w:p>
        </w:tc>
        <w:tc>
          <w:tcPr>
            <w:tcW w:type="dxa" w:w="1440"/>
            <w:vAlign w:val="center"/>
          </w:tcPr>
          <w:p>
            <w:pPr>
              <w:jc w:val="left"/>
            </w:pPr>
            <w:r>
              <w:rPr>
                <w:rFonts w:ascii="Times New Roman" w:hAnsi="Times New Roman"/>
                <w:sz w:val="18"/>
              </w:rPr>
              <w:t>0.9195263039855227</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Caldicoprobacter</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0.042</w:t>
            </w:r>
          </w:p>
        </w:tc>
        <w:tc>
          <w:tcPr>
            <w:tcW w:type="dxa" w:w="1440"/>
            <w:vAlign w:val="center"/>
          </w:tcPr>
          <w:p>
            <w:pPr>
              <w:jc w:val="left"/>
            </w:pPr>
            <w:r>
              <w:rPr>
                <w:rFonts w:ascii="Times New Roman" w:hAnsi="Times New Roman"/>
                <w:sz w:val="18"/>
              </w:rPr>
              <w:t>0.9202335569231275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Leucobacter</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0.042</w:t>
            </w:r>
          </w:p>
        </w:tc>
        <w:tc>
          <w:tcPr>
            <w:tcW w:type="dxa" w:w="1440"/>
            <w:vAlign w:val="center"/>
          </w:tcPr>
          <w:p>
            <w:pPr>
              <w:jc w:val="left"/>
            </w:pPr>
            <w:r>
              <w:rPr>
                <w:rFonts w:ascii="Times New Roman" w:hAnsi="Times New Roman"/>
                <w:sz w:val="18"/>
              </w:rPr>
              <w:t>0.9202335569231275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Faecalibaculum</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0.040</w:t>
            </w:r>
          </w:p>
        </w:tc>
        <w:tc>
          <w:tcPr>
            <w:tcW w:type="dxa" w:w="1440"/>
            <w:vAlign w:val="center"/>
          </w:tcPr>
          <w:p>
            <w:pPr>
              <w:jc w:val="left"/>
            </w:pPr>
            <w:r>
              <w:rPr>
                <w:rFonts w:ascii="Times New Roman" w:hAnsi="Times New Roman"/>
                <w:sz w:val="18"/>
              </w:rPr>
              <w:t>0.9282102012308148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Oscillibacter</w:t>
            </w:r>
          </w:p>
        </w:tc>
        <w:tc>
          <w:tcPr>
            <w:tcW w:type="dxa" w:w="1440"/>
            <w:vAlign w:val="center"/>
          </w:tcPr>
          <w:p>
            <w:pPr>
              <w:jc w:val="left"/>
            </w:pPr>
            <w:r>
              <w:rPr>
                <w:rFonts w:ascii="Times New Roman" w:hAnsi="Times New Roman"/>
                <w:sz w:val="18"/>
              </w:rPr>
              <w:t>70</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0.057</w:t>
            </w:r>
          </w:p>
        </w:tc>
        <w:tc>
          <w:tcPr>
            <w:tcW w:type="dxa" w:w="1440"/>
            <w:vAlign w:val="center"/>
          </w:tcPr>
          <w:p>
            <w:pPr>
              <w:jc w:val="left"/>
            </w:pPr>
            <w:r>
              <w:rPr>
                <w:rFonts w:ascii="Times New Roman" w:hAnsi="Times New Roman"/>
                <w:sz w:val="18"/>
              </w:rPr>
              <w:t>0.9287694277368974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Rubellimicrobium</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0.038</w:t>
            </w:r>
          </w:p>
        </w:tc>
        <w:tc>
          <w:tcPr>
            <w:tcW w:type="dxa" w:w="1440"/>
            <w:vAlign w:val="center"/>
          </w:tcPr>
          <w:p>
            <w:pPr>
              <w:jc w:val="left"/>
            </w:pPr>
            <w:r>
              <w:rPr>
                <w:rFonts w:ascii="Times New Roman" w:hAnsi="Times New Roman"/>
                <w:sz w:val="18"/>
              </w:rPr>
              <w:t>0.9353891811077333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Anaerococcus</w:t>
            </w:r>
          </w:p>
        </w:tc>
        <w:tc>
          <w:tcPr>
            <w:tcW w:type="dxa" w:w="1440"/>
            <w:vAlign w:val="center"/>
          </w:tcPr>
          <w:p>
            <w:pPr>
              <w:jc w:val="left"/>
            </w:pPr>
            <w:r>
              <w:rPr>
                <w:rFonts w:ascii="Times New Roman" w:hAnsi="Times New Roman"/>
                <w:sz w:val="18"/>
              </w:rPr>
              <w:t>58</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0.052</w:t>
            </w:r>
          </w:p>
        </w:tc>
        <w:tc>
          <w:tcPr>
            <w:tcW w:type="dxa" w:w="1440"/>
            <w:vAlign w:val="center"/>
          </w:tcPr>
          <w:p>
            <w:pPr>
              <w:jc w:val="left"/>
            </w:pPr>
            <w:r>
              <w:rPr>
                <w:rFonts w:ascii="Times New Roman" w:hAnsi="Times New Roman"/>
                <w:sz w:val="18"/>
              </w:rPr>
              <w:t>0.938209796729051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Pedomicrobium</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0.037</w:t>
            </w:r>
          </w:p>
        </w:tc>
        <w:tc>
          <w:tcPr>
            <w:tcW w:type="dxa" w:w="1440"/>
            <w:vAlign w:val="center"/>
          </w:tcPr>
          <w:p>
            <w:pPr>
              <w:jc w:val="left"/>
            </w:pPr>
            <w:r>
              <w:rPr>
                <w:rFonts w:ascii="Times New Roman" w:hAnsi="Times New Roman"/>
                <w:sz w:val="18"/>
              </w:rPr>
              <w:t>0.94185026299696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Gemmatimonas</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0.037</w:t>
            </w:r>
          </w:p>
        </w:tc>
        <w:tc>
          <w:tcPr>
            <w:tcW w:type="dxa" w:w="1440"/>
            <w:vAlign w:val="center"/>
          </w:tcPr>
          <w:p>
            <w:pPr>
              <w:jc w:val="left"/>
            </w:pPr>
            <w:r>
              <w:rPr>
                <w:rFonts w:ascii="Times New Roman" w:hAnsi="Times New Roman"/>
                <w:sz w:val="18"/>
              </w:rPr>
              <w:t>0.94185026299696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Lawsonella</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0.045</w:t>
            </w:r>
          </w:p>
        </w:tc>
        <w:tc>
          <w:tcPr>
            <w:tcW w:type="dxa" w:w="1440"/>
            <w:vAlign w:val="center"/>
          </w:tcPr>
          <w:p>
            <w:pPr>
              <w:jc w:val="left"/>
            </w:pPr>
            <w:r>
              <w:rPr>
                <w:rFonts w:ascii="Times New Roman" w:hAnsi="Times New Roman"/>
                <w:sz w:val="18"/>
              </w:rPr>
              <w:t>0.9428911025791791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Brevibacterium</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0.044</w:t>
            </w:r>
          </w:p>
        </w:tc>
        <w:tc>
          <w:tcPr>
            <w:tcW w:type="dxa" w:w="1440"/>
            <w:vAlign w:val="center"/>
          </w:tcPr>
          <w:p>
            <w:pPr>
              <w:jc w:val="left"/>
            </w:pPr>
            <w:r>
              <w:rPr>
                <w:rFonts w:ascii="Times New Roman" w:hAnsi="Times New Roman"/>
                <w:sz w:val="18"/>
              </w:rPr>
              <w:t>0.9476322185914736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Desulfosporosinus</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0.034</w:t>
            </w:r>
          </w:p>
        </w:tc>
        <w:tc>
          <w:tcPr>
            <w:tcW w:type="dxa" w:w="1440"/>
            <w:vAlign w:val="center"/>
          </w:tcPr>
          <w:p>
            <w:pPr>
              <w:jc w:val="left"/>
            </w:pPr>
            <w:r>
              <w:rPr>
                <w:rFonts w:ascii="Times New Roman" w:hAnsi="Times New Roman"/>
                <w:sz w:val="18"/>
              </w:rPr>
              <w:t>0.9528987130275376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Intestinibacter</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0.034</w:t>
            </w:r>
          </w:p>
        </w:tc>
        <w:tc>
          <w:tcPr>
            <w:tcW w:type="dxa" w:w="1440"/>
            <w:vAlign w:val="center"/>
          </w:tcPr>
          <w:p>
            <w:pPr>
              <w:jc w:val="left"/>
            </w:pPr>
            <w:r>
              <w:rPr>
                <w:rFonts w:ascii="Times New Roman" w:hAnsi="Times New Roman"/>
                <w:sz w:val="18"/>
              </w:rPr>
              <w:t>0.9528987130275376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Nakamurella</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0.034</w:t>
            </w:r>
          </w:p>
        </w:tc>
        <w:tc>
          <w:tcPr>
            <w:tcW w:type="dxa" w:w="1440"/>
            <w:vAlign w:val="center"/>
          </w:tcPr>
          <w:p>
            <w:pPr>
              <w:jc w:val="left"/>
            </w:pPr>
            <w:r>
              <w:rPr>
                <w:rFonts w:ascii="Times New Roman" w:hAnsi="Times New Roman"/>
                <w:sz w:val="18"/>
              </w:rPr>
              <w:t>0.9528987130275376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Iamia</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0.033</w:t>
            </w:r>
          </w:p>
        </w:tc>
        <w:tc>
          <w:tcPr>
            <w:tcW w:type="dxa" w:w="1440"/>
            <w:vAlign w:val="center"/>
          </w:tcPr>
          <w:p>
            <w:pPr>
              <w:jc w:val="left"/>
            </w:pPr>
            <w:r>
              <w:rPr>
                <w:rFonts w:ascii="Times New Roman" w:hAnsi="Times New Roman"/>
                <w:sz w:val="18"/>
              </w:rPr>
              <w:t>0.9576088417247838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Medicago</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0.032</w:t>
            </w:r>
          </w:p>
        </w:tc>
        <w:tc>
          <w:tcPr>
            <w:tcW w:type="dxa" w:w="1440"/>
            <w:vAlign w:val="center"/>
          </w:tcPr>
          <w:p>
            <w:pPr>
              <w:jc w:val="left"/>
            </w:pPr>
            <w:r>
              <w:rPr>
                <w:rFonts w:ascii="Times New Roman" w:hAnsi="Times New Roman"/>
                <w:sz w:val="18"/>
              </w:rPr>
              <w:t>0.9618479575523055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Pajaroellobacter</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0.032</w:t>
            </w:r>
          </w:p>
        </w:tc>
        <w:tc>
          <w:tcPr>
            <w:tcW w:type="dxa" w:w="1440"/>
            <w:vAlign w:val="center"/>
          </w:tcPr>
          <w:p>
            <w:pPr>
              <w:jc w:val="left"/>
            </w:pPr>
            <w:r>
              <w:rPr>
                <w:rFonts w:ascii="Times New Roman" w:hAnsi="Times New Roman"/>
                <w:sz w:val="18"/>
              </w:rPr>
              <w:t>0.9618479575523055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Lysobacter</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0.032</w:t>
            </w:r>
          </w:p>
        </w:tc>
        <w:tc>
          <w:tcPr>
            <w:tcW w:type="dxa" w:w="1440"/>
            <w:vAlign w:val="center"/>
          </w:tcPr>
          <w:p>
            <w:pPr>
              <w:jc w:val="left"/>
            </w:pPr>
            <w:r>
              <w:rPr>
                <w:rFonts w:ascii="Times New Roman" w:hAnsi="Times New Roman"/>
                <w:sz w:val="18"/>
              </w:rPr>
              <w:t>0.9618479575523055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Mycobacterium</w:t>
            </w:r>
          </w:p>
        </w:tc>
        <w:tc>
          <w:tcPr>
            <w:tcW w:type="dxa" w:w="1440"/>
            <w:vAlign w:val="center"/>
          </w:tcPr>
          <w:p>
            <w:pPr>
              <w:jc w:val="left"/>
            </w:pPr>
            <w:r>
              <w:rPr>
                <w:rFonts w:ascii="Times New Roman" w:hAnsi="Times New Roman"/>
                <w:sz w:val="18"/>
              </w:rPr>
              <w:t>80</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0.050</w:t>
            </w:r>
          </w:p>
        </w:tc>
        <w:tc>
          <w:tcPr>
            <w:tcW w:type="dxa" w:w="1440"/>
            <w:vAlign w:val="center"/>
          </w:tcPr>
          <w:p>
            <w:pPr>
              <w:jc w:val="left"/>
            </w:pPr>
            <w:r>
              <w:rPr>
                <w:rFonts w:ascii="Times New Roman" w:hAnsi="Times New Roman"/>
                <w:sz w:val="18"/>
              </w:rPr>
              <w:t>0.9646937415188622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Altererythrobacter</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0.030</w:t>
            </w:r>
          </w:p>
        </w:tc>
        <w:tc>
          <w:tcPr>
            <w:tcW w:type="dxa" w:w="1440"/>
            <w:vAlign w:val="center"/>
          </w:tcPr>
          <w:p>
            <w:pPr>
              <w:jc w:val="left"/>
            </w:pPr>
            <w:r>
              <w:rPr>
                <w:rFonts w:ascii="Times New Roman" w:hAnsi="Times New Roman"/>
                <w:sz w:val="18"/>
              </w:rPr>
              <w:t>0.9690968456173674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Marmoricola</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0.030</w:t>
            </w:r>
          </w:p>
        </w:tc>
        <w:tc>
          <w:tcPr>
            <w:tcW w:type="dxa" w:w="1440"/>
            <w:vAlign w:val="center"/>
          </w:tcPr>
          <w:p>
            <w:pPr>
              <w:jc w:val="left"/>
            </w:pPr>
            <w:r>
              <w:rPr>
                <w:rFonts w:ascii="Times New Roman" w:hAnsi="Times New Roman"/>
                <w:sz w:val="18"/>
              </w:rPr>
              <w:t>0.9690968456173674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Ferruginibacter</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0.030</w:t>
            </w:r>
          </w:p>
        </w:tc>
        <w:tc>
          <w:tcPr>
            <w:tcW w:type="dxa" w:w="1440"/>
            <w:vAlign w:val="center"/>
          </w:tcPr>
          <w:p>
            <w:pPr>
              <w:jc w:val="left"/>
            </w:pPr>
            <w:r>
              <w:rPr>
                <w:rFonts w:ascii="Times New Roman" w:hAnsi="Times New Roman"/>
                <w:sz w:val="18"/>
              </w:rPr>
              <w:t>0.9690968456173674</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Gemella</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0.045</w:t>
            </w:r>
          </w:p>
        </w:tc>
        <w:tc>
          <w:tcPr>
            <w:tcW w:type="dxa" w:w="1440"/>
            <w:vAlign w:val="center"/>
          </w:tcPr>
          <w:p>
            <w:pPr>
              <w:jc w:val="left"/>
            </w:pPr>
            <w:r>
              <w:rPr>
                <w:rFonts w:ascii="Times New Roman" w:hAnsi="Times New Roman"/>
                <w:sz w:val="18"/>
              </w:rPr>
              <w:t>0.969280674082702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Nocardioides</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0.045</w:t>
            </w:r>
          </w:p>
        </w:tc>
        <w:tc>
          <w:tcPr>
            <w:tcW w:type="dxa" w:w="1440"/>
            <w:vAlign w:val="center"/>
          </w:tcPr>
          <w:p>
            <w:pPr>
              <w:jc w:val="left"/>
            </w:pPr>
            <w:r>
              <w:rPr>
                <w:rFonts w:ascii="Times New Roman" w:hAnsi="Times New Roman"/>
                <w:sz w:val="18"/>
              </w:rPr>
              <w:t>0.969280674082702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Faecalibacterium</w:t>
            </w:r>
          </w:p>
        </w:tc>
        <w:tc>
          <w:tcPr>
            <w:tcW w:type="dxa" w:w="1440"/>
            <w:vAlign w:val="center"/>
          </w:tcPr>
          <w:p>
            <w:pPr>
              <w:jc w:val="left"/>
            </w:pPr>
            <w:r>
              <w:rPr>
                <w:rFonts w:ascii="Times New Roman" w:hAnsi="Times New Roman"/>
                <w:sz w:val="18"/>
              </w:rPr>
              <w:t>97</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0.052</w:t>
            </w:r>
          </w:p>
        </w:tc>
        <w:tc>
          <w:tcPr>
            <w:tcW w:type="dxa" w:w="1440"/>
            <w:vAlign w:val="center"/>
          </w:tcPr>
          <w:p>
            <w:pPr>
              <w:jc w:val="left"/>
            </w:pPr>
            <w:r>
              <w:rPr>
                <w:rFonts w:ascii="Times New Roman" w:hAnsi="Times New Roman"/>
                <w:sz w:val="18"/>
              </w:rPr>
              <w:t>0.9708660715848146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Romboutsia</w:t>
            </w:r>
          </w:p>
        </w:tc>
        <w:tc>
          <w:tcPr>
            <w:tcW w:type="dxa" w:w="1440"/>
            <w:vAlign w:val="center"/>
          </w:tcPr>
          <w:p>
            <w:pPr>
              <w:jc w:val="left"/>
            </w:pPr>
            <w:r>
              <w:rPr>
                <w:rFonts w:ascii="Times New Roman" w:hAnsi="Times New Roman"/>
                <w:sz w:val="18"/>
              </w:rPr>
              <w:t>83</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0.048</w:t>
            </w:r>
          </w:p>
        </w:tc>
        <w:tc>
          <w:tcPr>
            <w:tcW w:type="dxa" w:w="1440"/>
            <w:vAlign w:val="center"/>
          </w:tcPr>
          <w:p>
            <w:pPr>
              <w:jc w:val="left"/>
            </w:pPr>
            <w:r>
              <w:rPr>
                <w:rFonts w:ascii="Times New Roman" w:hAnsi="Times New Roman"/>
                <w:sz w:val="18"/>
              </w:rPr>
              <w:t>0.9716070539113301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Paracoccus</w:t>
            </w:r>
          </w:p>
        </w:tc>
        <w:tc>
          <w:tcPr>
            <w:tcW w:type="dxa" w:w="1440"/>
            <w:vAlign w:val="center"/>
          </w:tcPr>
          <w:p>
            <w:pPr>
              <w:jc w:val="left"/>
            </w:pPr>
            <w:r>
              <w:rPr>
                <w:rFonts w:ascii="Times New Roman" w:hAnsi="Times New Roman"/>
                <w:sz w:val="18"/>
              </w:rPr>
              <w:t>52</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0.038</w:t>
            </w:r>
          </w:p>
        </w:tc>
        <w:tc>
          <w:tcPr>
            <w:tcW w:type="dxa" w:w="1440"/>
            <w:vAlign w:val="center"/>
          </w:tcPr>
          <w:p>
            <w:pPr>
              <w:jc w:val="left"/>
            </w:pPr>
            <w:r>
              <w:rPr>
                <w:rFonts w:ascii="Times New Roman" w:hAnsi="Times New Roman"/>
                <w:sz w:val="18"/>
              </w:rPr>
              <w:t>0.9717057741118126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Sphingomonas</w:t>
            </w:r>
          </w:p>
        </w:tc>
        <w:tc>
          <w:tcPr>
            <w:tcW w:type="dxa" w:w="1440"/>
            <w:vAlign w:val="center"/>
          </w:tcPr>
          <w:p>
            <w:pPr>
              <w:jc w:val="left"/>
            </w:pPr>
            <w:r>
              <w:rPr>
                <w:rFonts w:ascii="Times New Roman" w:hAnsi="Times New Roman"/>
                <w:sz w:val="18"/>
              </w:rPr>
              <w:t>84</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0.048</w:t>
            </w:r>
          </w:p>
        </w:tc>
        <w:tc>
          <w:tcPr>
            <w:tcW w:type="dxa" w:w="1440"/>
            <w:vAlign w:val="center"/>
          </w:tcPr>
          <w:p>
            <w:pPr>
              <w:jc w:val="left"/>
            </w:pPr>
            <w:r>
              <w:rPr>
                <w:rFonts w:ascii="Times New Roman" w:hAnsi="Times New Roman"/>
                <w:sz w:val="18"/>
              </w:rPr>
              <w:t>0.973614419469635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Paenibacillus</w:t>
            </w:r>
          </w:p>
        </w:tc>
        <w:tc>
          <w:tcPr>
            <w:tcW w:type="dxa" w:w="1440"/>
            <w:vAlign w:val="center"/>
          </w:tcPr>
          <w:p>
            <w:pPr>
              <w:jc w:val="left"/>
            </w:pPr>
            <w:r>
              <w:rPr>
                <w:rFonts w:ascii="Times New Roman" w:hAnsi="Times New Roman"/>
                <w:sz w:val="18"/>
              </w:rPr>
              <w:t>70</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0.043</w:t>
            </w:r>
          </w:p>
        </w:tc>
        <w:tc>
          <w:tcPr>
            <w:tcW w:type="dxa" w:w="1440"/>
            <w:vAlign w:val="center"/>
          </w:tcPr>
          <w:p>
            <w:pPr>
              <w:jc w:val="left"/>
            </w:pPr>
            <w:r>
              <w:rPr>
                <w:rFonts w:ascii="Times New Roman" w:hAnsi="Times New Roman"/>
                <w:sz w:val="18"/>
              </w:rPr>
              <w:t>0.9758187016428539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Oscillospira</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0.028</w:t>
            </w:r>
          </w:p>
        </w:tc>
        <w:tc>
          <w:tcPr>
            <w:tcW w:type="dxa" w:w="1440"/>
            <w:vAlign w:val="center"/>
          </w:tcPr>
          <w:p>
            <w:pPr>
              <w:jc w:val="left"/>
            </w:pPr>
            <w:r>
              <w:rPr>
                <w:rFonts w:ascii="Times New Roman" w:hAnsi="Times New Roman"/>
                <w:sz w:val="18"/>
              </w:rPr>
              <w:t>0.9774716004550609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Clostridium</w:t>
            </w:r>
          </w:p>
        </w:tc>
        <w:tc>
          <w:tcPr>
            <w:tcW w:type="dxa" w:w="1440"/>
            <w:vAlign w:val="center"/>
          </w:tcPr>
          <w:p>
            <w:pPr>
              <w:jc w:val="left"/>
            </w:pPr>
            <w:r>
              <w:rPr>
                <w:rFonts w:ascii="Times New Roman" w:hAnsi="Times New Roman"/>
                <w:sz w:val="18"/>
              </w:rPr>
              <w:t>102</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0.049</w:t>
            </w:r>
          </w:p>
        </w:tc>
        <w:tc>
          <w:tcPr>
            <w:tcW w:type="dxa" w:w="1440"/>
            <w:vAlign w:val="center"/>
          </w:tcPr>
          <w:p>
            <w:pPr>
              <w:jc w:val="left"/>
            </w:pPr>
            <w:r>
              <w:rPr>
                <w:rFonts w:ascii="Times New Roman" w:hAnsi="Times New Roman"/>
                <w:sz w:val="18"/>
              </w:rPr>
              <w:t>0.9793640065142518</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Hymenobacter</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0.025</w:t>
            </w:r>
          </w:p>
        </w:tc>
        <w:tc>
          <w:tcPr>
            <w:tcW w:type="dxa" w:w="1440"/>
            <w:vAlign w:val="center"/>
          </w:tcPr>
          <w:p>
            <w:pPr>
              <w:jc w:val="left"/>
            </w:pPr>
            <w:r>
              <w:rPr>
                <w:rFonts w:ascii="Times New Roman" w:hAnsi="Times New Roman"/>
                <w:sz w:val="18"/>
              </w:rPr>
              <w:t>0.9852191170585655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Rothia</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0.039</w:t>
            </w:r>
          </w:p>
        </w:tc>
        <w:tc>
          <w:tcPr>
            <w:tcW w:type="dxa" w:w="1440"/>
            <w:vAlign w:val="center"/>
          </w:tcPr>
          <w:p>
            <w:pPr>
              <w:jc w:val="left"/>
            </w:pPr>
            <w:r>
              <w:rPr>
                <w:rFonts w:ascii="Times New Roman" w:hAnsi="Times New Roman"/>
                <w:sz w:val="18"/>
              </w:rPr>
              <w:t>0.9863104260537002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Megamonas</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0.024</w:t>
            </w:r>
          </w:p>
        </w:tc>
        <w:tc>
          <w:tcPr>
            <w:tcW w:type="dxa" w:w="1440"/>
            <w:vAlign w:val="center"/>
          </w:tcPr>
          <w:p>
            <w:pPr>
              <w:jc w:val="left"/>
            </w:pPr>
            <w:r>
              <w:rPr>
                <w:rFonts w:ascii="Times New Roman" w:hAnsi="Times New Roman"/>
                <w:sz w:val="18"/>
              </w:rPr>
              <w:t>0.9866972053527089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Lactobacillus</w:t>
            </w:r>
          </w:p>
        </w:tc>
        <w:tc>
          <w:tcPr>
            <w:tcW w:type="dxa" w:w="1440"/>
            <w:vAlign w:val="center"/>
          </w:tcPr>
          <w:p>
            <w:pPr>
              <w:jc w:val="left"/>
            </w:pPr>
            <w:r>
              <w:rPr>
                <w:rFonts w:ascii="Times New Roman" w:hAnsi="Times New Roman"/>
                <w:sz w:val="18"/>
              </w:rPr>
              <w:t>124</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0.048</w:t>
            </w:r>
          </w:p>
        </w:tc>
        <w:tc>
          <w:tcPr>
            <w:tcW w:type="dxa" w:w="1440"/>
            <w:vAlign w:val="center"/>
          </w:tcPr>
          <w:p>
            <w:pPr>
              <w:jc w:val="left"/>
            </w:pPr>
            <w:r>
              <w:rPr>
                <w:rFonts w:ascii="Times New Roman" w:hAnsi="Times New Roman"/>
                <w:sz w:val="18"/>
              </w:rPr>
              <w:t>0.9877599629860419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Veillonella</w:t>
            </w:r>
          </w:p>
        </w:tc>
        <w:tc>
          <w:tcPr>
            <w:tcW w:type="dxa" w:w="1440"/>
            <w:vAlign w:val="center"/>
          </w:tcPr>
          <w:p>
            <w:pPr>
              <w:jc w:val="left"/>
            </w:pPr>
            <w:r>
              <w:rPr>
                <w:rFonts w:ascii="Times New Roman" w:hAnsi="Times New Roman"/>
                <w:sz w:val="18"/>
              </w:rPr>
              <w:t>95</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0.042</w:t>
            </w:r>
          </w:p>
        </w:tc>
        <w:tc>
          <w:tcPr>
            <w:tcW w:type="dxa" w:w="1440"/>
            <w:vAlign w:val="center"/>
          </w:tcPr>
          <w:p>
            <w:pPr>
              <w:jc w:val="left"/>
            </w:pPr>
            <w:r>
              <w:rPr>
                <w:rFonts w:ascii="Times New Roman" w:hAnsi="Times New Roman"/>
                <w:sz w:val="18"/>
              </w:rPr>
              <w:t>0.9884599362038465</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Devosia</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0.022</w:t>
            </w:r>
          </w:p>
        </w:tc>
        <w:tc>
          <w:tcPr>
            <w:tcW w:type="dxa" w:w="1440"/>
            <w:vAlign w:val="center"/>
          </w:tcPr>
          <w:p>
            <w:pPr>
              <w:jc w:val="left"/>
            </w:pPr>
            <w:r>
              <w:rPr>
                <w:rFonts w:ascii="Times New Roman" w:hAnsi="Times New Roman"/>
                <w:sz w:val="18"/>
              </w:rPr>
              <w:t>0.9912720364319123</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Rhodococcus</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0.021</w:t>
            </w:r>
          </w:p>
        </w:tc>
        <w:tc>
          <w:tcPr>
            <w:tcW w:type="dxa" w:w="1440"/>
            <w:vAlign w:val="center"/>
          </w:tcPr>
          <w:p>
            <w:pPr>
              <w:jc w:val="left"/>
            </w:pPr>
            <w:r>
              <w:rPr>
                <w:rFonts w:ascii="Times New Roman" w:hAnsi="Times New Roman"/>
                <w:sz w:val="18"/>
              </w:rPr>
              <w:t>0.9929303495098489</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Pseudomonas</w:t>
            </w:r>
          </w:p>
        </w:tc>
        <w:tc>
          <w:tcPr>
            <w:tcW w:type="dxa" w:w="1440"/>
            <w:vAlign w:val="center"/>
          </w:tcPr>
          <w:p>
            <w:pPr>
              <w:jc w:val="left"/>
            </w:pPr>
            <w:r>
              <w:rPr>
                <w:rFonts w:ascii="Times New Roman" w:hAnsi="Times New Roman"/>
                <w:sz w:val="18"/>
              </w:rPr>
              <w:t>136</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0.044</w:t>
            </w:r>
          </w:p>
        </w:tc>
        <w:tc>
          <w:tcPr>
            <w:tcW w:type="dxa" w:w="1440"/>
            <w:vAlign w:val="center"/>
          </w:tcPr>
          <w:p>
            <w:pPr>
              <w:jc w:val="left"/>
            </w:pPr>
            <w:r>
              <w:rPr>
                <w:rFonts w:ascii="Times New Roman" w:hAnsi="Times New Roman"/>
                <w:sz w:val="18"/>
              </w:rPr>
              <w:t>0.994695056461212</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Flavobacterium</w:t>
            </w:r>
          </w:p>
        </w:tc>
        <w:tc>
          <w:tcPr>
            <w:tcW w:type="dxa" w:w="1440"/>
            <w:vAlign w:val="center"/>
          </w:tcPr>
          <w:p>
            <w:pPr>
              <w:jc w:val="left"/>
            </w:pPr>
            <w:r>
              <w:rPr>
                <w:rFonts w:ascii="Times New Roman" w:hAnsi="Times New Roman"/>
                <w:sz w:val="18"/>
              </w:rPr>
              <w:t>74</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0.027</w:t>
            </w:r>
          </w:p>
        </w:tc>
        <w:tc>
          <w:tcPr>
            <w:tcW w:type="dxa" w:w="1440"/>
            <w:vAlign w:val="center"/>
          </w:tcPr>
          <w:p>
            <w:pPr>
              <w:jc w:val="left"/>
            </w:pPr>
            <w:r>
              <w:rPr>
                <w:rFonts w:ascii="Times New Roman" w:hAnsi="Times New Roman"/>
                <w:sz w:val="18"/>
              </w:rPr>
              <w:t>0.9962087599681586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Streptococcus</w:t>
            </w:r>
          </w:p>
        </w:tc>
        <w:tc>
          <w:tcPr>
            <w:tcW w:type="dxa" w:w="1440"/>
            <w:vAlign w:val="center"/>
          </w:tcPr>
          <w:p>
            <w:pPr>
              <w:jc w:val="left"/>
            </w:pPr>
            <w:r>
              <w:rPr>
                <w:rFonts w:ascii="Times New Roman" w:hAnsi="Times New Roman"/>
                <w:sz w:val="18"/>
              </w:rPr>
              <w:t>135</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0.037</w:t>
            </w:r>
          </w:p>
        </w:tc>
        <w:tc>
          <w:tcPr>
            <w:tcW w:type="dxa" w:w="1440"/>
            <w:vAlign w:val="center"/>
          </w:tcPr>
          <w:p>
            <w:pPr>
              <w:jc w:val="left"/>
            </w:pPr>
            <w:r>
              <w:rPr>
                <w:rFonts w:ascii="Times New Roman" w:hAnsi="Times New Roman"/>
                <w:sz w:val="18"/>
              </w:rPr>
              <w:t>0.998208418667266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Prevotella</w:t>
            </w:r>
          </w:p>
        </w:tc>
        <w:tc>
          <w:tcPr>
            <w:tcW w:type="dxa" w:w="1440"/>
            <w:vAlign w:val="center"/>
          </w:tcPr>
          <w:p>
            <w:pPr>
              <w:jc w:val="left"/>
            </w:pPr>
            <w:r>
              <w:rPr>
                <w:rFonts w:ascii="Times New Roman" w:hAnsi="Times New Roman"/>
                <w:sz w:val="18"/>
              </w:rPr>
              <w:t>72</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0.014</w:t>
            </w:r>
          </w:p>
        </w:tc>
        <w:tc>
          <w:tcPr>
            <w:tcW w:type="dxa" w:w="1440"/>
            <w:vAlign w:val="center"/>
          </w:tcPr>
          <w:p>
            <w:pPr>
              <w:jc w:val="left"/>
            </w:pPr>
            <w:r>
              <w:rPr>
                <w:rFonts w:ascii="Times New Roman" w:hAnsi="Times New Roman"/>
                <w:sz w:val="18"/>
              </w:rPr>
              <w:t>0.9994924712139436</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Bacteroides</w:t>
            </w:r>
          </w:p>
        </w:tc>
        <w:tc>
          <w:tcPr>
            <w:tcW w:type="dxa" w:w="1440"/>
            <w:vAlign w:val="center"/>
          </w:tcPr>
          <w:p>
            <w:pPr>
              <w:jc w:val="left"/>
            </w:pPr>
            <w:r>
              <w:rPr>
                <w:rFonts w:ascii="Times New Roman" w:hAnsi="Times New Roman"/>
                <w:sz w:val="18"/>
              </w:rPr>
              <w:t>111</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0.018</w:t>
            </w:r>
          </w:p>
        </w:tc>
        <w:tc>
          <w:tcPr>
            <w:tcW w:type="dxa" w:w="1440"/>
            <w:vAlign w:val="center"/>
          </w:tcPr>
          <w:p>
            <w:pPr>
              <w:jc w:val="left"/>
            </w:pPr>
            <w:r>
              <w:rPr>
                <w:rFonts w:ascii="Times New Roman" w:hAnsi="Times New Roman"/>
                <w:sz w:val="18"/>
              </w:rPr>
              <w:t>0.9998888633544281</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Geodermatophilus</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Conexibacter</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Exiguobacterium</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Aerococcus</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Acidovorax</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Bdellovibrio</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Blastocatella</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Butyrivibrio</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Bryobacter</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Capnocytophaga</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Cellvibrio</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Haliangium</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Luteolibacter</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Micrococcus</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Pseudonocardia</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Sediminibacterium</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Reyranella</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Pseudolabrys</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r>
        <w:tc>
          <w:tcPr>
            <w:tcW w:type="dxa" w:w="1440"/>
            <w:vAlign w:val="center"/>
          </w:tcPr>
          <w:p>
            <w:pPr>
              <w:jc w:val="left"/>
            </w:pPr>
            <w:r>
              <w:rPr>
                <w:rFonts w:ascii="Times New Roman" w:hAnsi="Times New Roman"/>
                <w:sz w:val="18"/>
              </w:rPr>
              <w:t>Undibacterium</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0.000</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1.0</w:t>
            </w:r>
          </w:p>
        </w:tc>
      </w:tr>
    </w:tbl>
    <w:p>
      <w:pPr>
        <w:pStyle w:val="Heading1"/>
      </w:pPr>
      <w:r>
        <w:t>Appendix D. External tools ledger</w:t>
      </w:r>
    </w:p>
    <w:p>
      <w:r>
        <w:rPr>
          <w:b/>
        </w:rPr>
        <w:t>Table 22. 48 external tools, libraries, APIs and databases used inside this project (results/tools_ledger.csv).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left"/>
            </w:pPr>
            <w:r>
              <w:rPr>
                <w:rFonts w:ascii="Times New Roman" w:hAnsi="Times New Roman"/>
                <w:sz w:val="18"/>
              </w:rPr>
              <w:t>tool</w:t>
            </w:r>
          </w:p>
        </w:tc>
        <w:tc>
          <w:tcPr>
            <w:tcW w:type="dxa" w:w="1728"/>
            <w:vAlign w:val="center"/>
          </w:tcPr>
          <w:p>
            <w:pPr>
              <w:jc w:val="left"/>
            </w:pPr>
            <w:r>
              <w:rPr>
                <w:rFonts w:ascii="Times New Roman" w:hAnsi="Times New Roman"/>
                <w:sz w:val="18"/>
              </w:rPr>
              <w:t>kind</w:t>
            </w:r>
          </w:p>
        </w:tc>
        <w:tc>
          <w:tcPr>
            <w:tcW w:type="dxa" w:w="1728"/>
            <w:vAlign w:val="center"/>
          </w:tcPr>
          <w:p>
            <w:pPr>
              <w:jc w:val="left"/>
            </w:pPr>
            <w:r>
              <w:rPr>
                <w:rFonts w:ascii="Times New Roman" w:hAnsi="Times New Roman"/>
                <w:sz w:val="18"/>
              </w:rPr>
              <w:t>where_used</w:t>
            </w:r>
          </w:p>
        </w:tc>
        <w:tc>
          <w:tcPr>
            <w:tcW w:type="dxa" w:w="1728"/>
            <w:vAlign w:val="center"/>
          </w:tcPr>
          <w:p>
            <w:pPr>
              <w:jc w:val="left"/>
            </w:pPr>
            <w:r>
              <w:rPr>
                <w:rFonts w:ascii="Times New Roman" w:hAnsi="Times New Roman"/>
                <w:sz w:val="18"/>
              </w:rPr>
              <w:t>counts_for_gate</w:t>
            </w:r>
          </w:p>
        </w:tc>
        <w:tc>
          <w:tcPr>
            <w:tcW w:type="dxa" w:w="1728"/>
            <w:vAlign w:val="center"/>
          </w:tcPr>
          <w:p>
            <w:pPr>
              <w:jc w:val="left"/>
            </w:pPr>
            <w:r>
              <w:rPr>
                <w:rFonts w:ascii="Times New Roman" w:hAnsi="Times New Roman"/>
                <w:sz w:val="18"/>
              </w:rPr>
              <w:t>note</w:t>
            </w:r>
          </w:p>
        </w:tc>
      </w:tr>
      <w:tr>
        <w:tc>
          <w:tcPr>
            <w:tcW w:type="dxa" w:w="1728"/>
            <w:vAlign w:val="center"/>
          </w:tcPr>
          <w:p>
            <w:pPr>
              <w:jc w:val="left"/>
            </w:pPr>
            <w:r>
              <w:rPr>
                <w:rFonts w:ascii="Times New Roman" w:hAnsi="Times New Roman"/>
                <w:sz w:val="18"/>
              </w:rPr>
              <w:t>NumPy</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src/microtwin; run_bench.py; scripts/</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SciPy</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src/microtwin/audit.py; scripts/ (stats; FDR inputs)</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pandas</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 paper/build_paper.py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PyTorch</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src/microtwin/models.py; run_bench.py (cNODE and graph-twin models)</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Matplotlib</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scripts/summarise_audit.py (fig_mgnify_audit.png)</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python-docx</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paper/paperkit.py</w:t>
            </w:r>
          </w:p>
        </w:tc>
        <w:tc>
          <w:tcPr>
            <w:tcW w:type="dxa" w:w="1728"/>
            <w:vAlign w:val="center"/>
          </w:tcPr>
          <w:p>
            <w:pPr>
              <w:jc w:val="left"/>
            </w:pPr>
            <w:r>
              <w:rPr>
                <w:rFonts w:ascii="Times New Roman" w:hAnsi="Times New Roman"/>
                <w:sz w:val="18"/>
              </w:rPr>
              <w:t>False</w:t>
            </w:r>
          </w:p>
        </w:tc>
        <w:tc>
          <w:tcPr>
            <w:tcW w:type="dxa" w:w="1728"/>
            <w:vAlign w:val="center"/>
          </w:tcPr>
          <w:p>
            <w:pPr>
              <w:jc w:val="left"/>
            </w:pPr>
            <w:r>
              <w:rPr>
                <w:rFonts w:ascii="Times New Roman" w:hAnsi="Times New Roman"/>
                <w:sz w:val="18"/>
              </w:rPr>
              <w:t>infrastructure (excluded per program convention 25 Sep 01:18)</w:t>
            </w:r>
          </w:p>
        </w:tc>
      </w:tr>
      <w:tr>
        <w:tc>
          <w:tcPr>
            <w:tcW w:type="dxa" w:w="1728"/>
            <w:vAlign w:val="center"/>
          </w:tcPr>
          <w:p>
            <w:pPr>
              <w:jc w:val="left"/>
            </w:pPr>
            <w:r>
              <w:rPr>
                <w:rFonts w:ascii="Times New Roman" w:hAnsi="Times New Roman"/>
                <w:sz w:val="18"/>
              </w:rPr>
              <w:t>pytest</w:t>
            </w:r>
          </w:p>
        </w:tc>
        <w:tc>
          <w:tcPr>
            <w:tcW w:type="dxa" w:w="1728"/>
            <w:vAlign w:val="center"/>
          </w:tcPr>
          <w:p>
            <w:pPr>
              <w:jc w:val="left"/>
            </w:pPr>
            <w:r>
              <w:rPr>
                <w:rFonts w:ascii="Times New Roman" w:hAnsi="Times New Roman"/>
                <w:sz w:val="18"/>
              </w:rPr>
              <w:t>test framework</w:t>
            </w:r>
          </w:p>
        </w:tc>
        <w:tc>
          <w:tcPr>
            <w:tcW w:type="dxa" w:w="1728"/>
            <w:vAlign w:val="center"/>
          </w:tcPr>
          <w:p>
            <w:pPr>
              <w:jc w:val="left"/>
            </w:pPr>
            <w:r>
              <w:rPr>
                <w:rFonts w:ascii="Times New Roman" w:hAnsi="Times New Roman"/>
                <w:sz w:val="18"/>
              </w:rPr>
              <w:t>tests/test_microtwin.py; tests/test_audit.py</w:t>
            </w:r>
          </w:p>
        </w:tc>
        <w:tc>
          <w:tcPr>
            <w:tcW w:type="dxa" w:w="1728"/>
            <w:vAlign w:val="center"/>
          </w:tcPr>
          <w:p>
            <w:pPr>
              <w:jc w:val="left"/>
            </w:pPr>
            <w:r>
              <w:rPr>
                <w:rFonts w:ascii="Times New Roman" w:hAnsi="Times New Roman"/>
                <w:sz w:val="18"/>
              </w:rPr>
              <w:t>False</w:t>
            </w:r>
          </w:p>
        </w:tc>
        <w:tc>
          <w:tcPr>
            <w:tcW w:type="dxa" w:w="1728"/>
            <w:vAlign w:val="center"/>
          </w:tcPr>
          <w:p>
            <w:pPr>
              <w:jc w:val="left"/>
            </w:pPr>
            <w:r>
              <w:rPr>
                <w:rFonts w:ascii="Times New Roman" w:hAnsi="Times New Roman"/>
                <w:sz w:val="18"/>
              </w:rPr>
              <w:t>infrastructure (excluded per program convention 25 Sep 01:18)</w:t>
            </w:r>
          </w:p>
        </w:tc>
      </w:tr>
      <w:tr>
        <w:tc>
          <w:tcPr>
            <w:tcW w:type="dxa" w:w="1728"/>
            <w:vAlign w:val="center"/>
          </w:tcPr>
          <w:p>
            <w:pPr>
              <w:jc w:val="left"/>
            </w:pPr>
            <w:r>
              <w:rPr>
                <w:rFonts w:ascii="Times New Roman" w:hAnsi="Times New Roman"/>
                <w:sz w:val="18"/>
              </w:rPr>
              <w:t>LibreOffice (soffice headless)</w:t>
            </w:r>
          </w:p>
        </w:tc>
        <w:tc>
          <w:tcPr>
            <w:tcW w:type="dxa" w:w="1728"/>
            <w:vAlign w:val="center"/>
          </w:tcPr>
          <w:p>
            <w:pPr>
              <w:jc w:val="left"/>
            </w:pPr>
            <w:r>
              <w:rPr>
                <w:rFonts w:ascii="Times New Roman" w:hAnsi="Times New Roman"/>
                <w:sz w:val="18"/>
              </w:rPr>
              <w:t>application</w:t>
            </w:r>
          </w:p>
        </w:tc>
        <w:tc>
          <w:tcPr>
            <w:tcW w:type="dxa" w:w="1728"/>
            <w:vAlign w:val="center"/>
          </w:tcPr>
          <w:p>
            <w:pPr>
              <w:jc w:val="left"/>
            </w:pPr>
            <w:r>
              <w:rPr>
                <w:rFonts w:ascii="Times New Roman" w:hAnsi="Times New Roman"/>
                <w:sz w:val="18"/>
              </w:rPr>
              <w:t>paper docx -&gt; pdf render</w:t>
            </w:r>
          </w:p>
        </w:tc>
        <w:tc>
          <w:tcPr>
            <w:tcW w:type="dxa" w:w="1728"/>
            <w:vAlign w:val="center"/>
          </w:tcPr>
          <w:p>
            <w:pPr>
              <w:jc w:val="left"/>
            </w:pPr>
            <w:r>
              <w:rPr>
                <w:rFonts w:ascii="Times New Roman" w:hAnsi="Times New Roman"/>
                <w:sz w:val="18"/>
              </w:rPr>
              <w:t>False</w:t>
            </w:r>
          </w:p>
        </w:tc>
        <w:tc>
          <w:tcPr>
            <w:tcW w:type="dxa" w:w="1728"/>
            <w:vAlign w:val="center"/>
          </w:tcPr>
          <w:p>
            <w:pPr>
              <w:jc w:val="left"/>
            </w:pPr>
            <w:r>
              <w:rPr>
                <w:rFonts w:ascii="Times New Roman" w:hAnsi="Times New Roman"/>
                <w:sz w:val="18"/>
              </w:rPr>
              <w:t>infrastructure (excluded per program convention 25 Sep 01:18)</w:t>
            </w:r>
          </w:p>
        </w:tc>
      </w:tr>
      <w:tr>
        <w:tc>
          <w:tcPr>
            <w:tcW w:type="dxa" w:w="1728"/>
            <w:vAlign w:val="center"/>
          </w:tcPr>
          <w:p>
            <w:pPr>
              <w:jc w:val="left"/>
            </w:pPr>
            <w:r>
              <w:rPr>
                <w:rFonts w:ascii="Times New Roman" w:hAnsi="Times New Roman"/>
                <w:sz w:val="18"/>
              </w:rPr>
              <w:t>poppler pdfinfo</w:t>
            </w:r>
          </w:p>
        </w:tc>
        <w:tc>
          <w:tcPr>
            <w:tcW w:type="dxa" w:w="1728"/>
            <w:vAlign w:val="center"/>
          </w:tcPr>
          <w:p>
            <w:pPr>
              <w:jc w:val="left"/>
            </w:pPr>
            <w:r>
              <w:rPr>
                <w:rFonts w:ascii="Times New Roman" w:hAnsi="Times New Roman"/>
                <w:sz w:val="18"/>
              </w:rPr>
              <w:t>application</w:t>
            </w:r>
          </w:p>
        </w:tc>
        <w:tc>
          <w:tcPr>
            <w:tcW w:type="dxa" w:w="1728"/>
            <w:vAlign w:val="center"/>
          </w:tcPr>
          <w:p>
            <w:pPr>
              <w:jc w:val="left"/>
            </w:pPr>
            <w:r>
              <w:rPr>
                <w:rFonts w:ascii="Times New Roman" w:hAnsi="Times New Roman"/>
                <w:sz w:val="18"/>
              </w:rPr>
              <w:t>page count of rendered paper</w:t>
            </w:r>
          </w:p>
        </w:tc>
        <w:tc>
          <w:tcPr>
            <w:tcW w:type="dxa" w:w="1728"/>
            <w:vAlign w:val="center"/>
          </w:tcPr>
          <w:p>
            <w:pPr>
              <w:jc w:val="left"/>
            </w:pPr>
            <w:r>
              <w:rPr>
                <w:rFonts w:ascii="Times New Roman" w:hAnsi="Times New Roman"/>
                <w:sz w:val="18"/>
              </w:rPr>
              <w:t>False</w:t>
            </w:r>
          </w:p>
        </w:tc>
        <w:tc>
          <w:tcPr>
            <w:tcW w:type="dxa" w:w="1728"/>
            <w:vAlign w:val="center"/>
          </w:tcPr>
          <w:p>
            <w:pPr>
              <w:jc w:val="left"/>
            </w:pPr>
            <w:r>
              <w:rPr>
                <w:rFonts w:ascii="Times New Roman" w:hAnsi="Times New Roman"/>
                <w:sz w:val="18"/>
              </w:rPr>
              <w:t>infrastructure (excluded per program convention 25 Sep 01:18)</w:t>
            </w:r>
          </w:p>
        </w:tc>
      </w:tr>
      <w:tr>
        <w:tc>
          <w:tcPr>
            <w:tcW w:type="dxa" w:w="1728"/>
            <w:vAlign w:val="center"/>
          </w:tcPr>
          <w:p>
            <w:pPr>
              <w:jc w:val="left"/>
            </w:pPr>
            <w:r>
              <w:rPr>
                <w:rFonts w:ascii="Times New Roman" w:hAnsi="Times New Roman"/>
                <w:sz w:val="18"/>
              </w:rPr>
              <w:t>Git + GitHub</w:t>
            </w:r>
          </w:p>
        </w:tc>
        <w:tc>
          <w:tcPr>
            <w:tcW w:type="dxa" w:w="1728"/>
            <w:vAlign w:val="center"/>
          </w:tcPr>
          <w:p>
            <w:pPr>
              <w:jc w:val="left"/>
            </w:pPr>
            <w:r>
              <w:rPr>
                <w:rFonts w:ascii="Times New Roman" w:hAnsi="Times New Roman"/>
                <w:sz w:val="18"/>
              </w:rPr>
              <w:t>service</w:t>
            </w:r>
          </w:p>
        </w:tc>
        <w:tc>
          <w:tcPr>
            <w:tcW w:type="dxa" w:w="1728"/>
            <w:vAlign w:val="center"/>
          </w:tcPr>
          <w:p>
            <w:pPr>
              <w:jc w:val="left"/>
            </w:pPr>
            <w:r>
              <w:rPr>
                <w:rFonts w:ascii="Times New Roman" w:hAnsi="Times New Roman"/>
                <w:sz w:val="18"/>
              </w:rPr>
              <w:t>repo hosting and pushes</w:t>
            </w:r>
          </w:p>
        </w:tc>
        <w:tc>
          <w:tcPr>
            <w:tcW w:type="dxa" w:w="1728"/>
            <w:vAlign w:val="center"/>
          </w:tcPr>
          <w:p>
            <w:pPr>
              <w:jc w:val="left"/>
            </w:pPr>
            <w:r>
              <w:rPr>
                <w:rFonts w:ascii="Times New Roman" w:hAnsi="Times New Roman"/>
                <w:sz w:val="18"/>
              </w:rPr>
              <w:t>False</w:t>
            </w:r>
          </w:p>
        </w:tc>
        <w:tc>
          <w:tcPr>
            <w:tcW w:type="dxa" w:w="1728"/>
            <w:vAlign w:val="center"/>
          </w:tcPr>
          <w:p>
            <w:pPr>
              <w:jc w:val="left"/>
            </w:pPr>
            <w:r>
              <w:rPr>
                <w:rFonts w:ascii="Times New Roman" w:hAnsi="Times New Roman"/>
                <w:sz w:val="18"/>
              </w:rPr>
              <w:t>infrastructure (excluded per program convention 25 Sep 01:18)</w:t>
            </w:r>
          </w:p>
        </w:tc>
      </w:tr>
      <w:tr>
        <w:tc>
          <w:tcPr>
            <w:tcW w:type="dxa" w:w="1728"/>
            <w:vAlign w:val="center"/>
          </w:tcPr>
          <w:p>
            <w:pPr>
              <w:jc w:val="left"/>
            </w:pPr>
            <w:r>
              <w:rPr>
                <w:rFonts w:ascii="Times New Roman" w:hAnsi="Times New Roman"/>
                <w:sz w:val="18"/>
              </w:rPr>
              <w:t>EBI MGnify REST API v1</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 fetching data/raw/mgnify (manifest.csv); scripts/keystone_mgnify.py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cNODE published benchmark data (Michel-Mata et al. 2022)</w:t>
            </w:r>
          </w:p>
        </w:tc>
        <w:tc>
          <w:tcPr>
            <w:tcW w:type="dxa" w:w="1728"/>
            <w:vAlign w:val="center"/>
          </w:tcPr>
          <w:p>
            <w:pPr>
              <w:jc w:val="left"/>
            </w:pPr>
            <w:r>
              <w:rPr>
                <w:rFonts w:ascii="Times New Roman" w:hAnsi="Times New Roman"/>
                <w:sz w:val="18"/>
              </w:rPr>
              <w:t>public data release</w:t>
            </w:r>
          </w:p>
        </w:tc>
        <w:tc>
          <w:tcPr>
            <w:tcW w:type="dxa" w:w="1728"/>
            <w:vAlign w:val="center"/>
          </w:tcPr>
          <w:p>
            <w:pPr>
              <w:jc w:val="left"/>
            </w:pPr>
            <w:r>
              <w:rPr>
                <w:rFonts w:ascii="Times New Roman" w:hAnsi="Times New Roman"/>
                <w:sz w:val="18"/>
              </w:rPr>
              <w:t>data/raw/cnode/*.csv; run_bench.py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MDSINE2 published data and Source Data (Gibson et al. 2025)</w:t>
            </w:r>
          </w:p>
        </w:tc>
        <w:tc>
          <w:tcPr>
            <w:tcW w:type="dxa" w:w="1728"/>
            <w:vAlign w:val="center"/>
          </w:tcPr>
          <w:p>
            <w:pPr>
              <w:jc w:val="left"/>
            </w:pPr>
            <w:r>
              <w:rPr>
                <w:rFonts w:ascii="Times New Roman" w:hAnsi="Times New Roman"/>
                <w:sz w:val="18"/>
              </w:rPr>
              <w:t>public data release</w:t>
            </w:r>
          </w:p>
        </w:tc>
        <w:tc>
          <w:tcPr>
            <w:tcW w:type="dxa" w:w="1728"/>
            <w:vAlign w:val="center"/>
          </w:tcPr>
          <w:p>
            <w:pPr>
              <w:jc w:val="left"/>
            </w:pPr>
            <w:r>
              <w:rPr>
                <w:rFonts w:ascii="Times New Roman" w:hAnsi="Times New Roman"/>
                <w:sz w:val="18"/>
              </w:rPr>
              <w:t>data/raw/mdsine2*; mdsine2 head-to-head results</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scikit-bio</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scripts/predictors_audit.py (Shannon alpha, Bray-Curtis beta diversity)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scikit-learn</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scripts/predictors_audit.py (random forest, CV, permutation importance)</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networkx</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scripts/predictors_audit.py (co-occurrence network density, modularity)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statsmodels</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scripts/predictors_audit.py (OLS with HC3 robust SEs)</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NCBI Taxonomy (E-utilities esearch/efetch)</w:t>
            </w:r>
          </w:p>
        </w:tc>
        <w:tc>
          <w:tcPr>
            <w:tcW w:type="dxa" w:w="1728"/>
            <w:vAlign w:val="center"/>
          </w:tcPr>
          <w:p>
            <w:pPr>
              <w:jc w:val="left"/>
            </w:pPr>
            <w:r>
              <w:rPr>
                <w:rFonts w:ascii="Times New Roman" w:hAnsi="Times New Roman"/>
                <w:sz w:val="18"/>
              </w:rPr>
              <w:t>database/web API</w:t>
            </w:r>
          </w:p>
        </w:tc>
        <w:tc>
          <w:tcPr>
            <w:tcW w:type="dxa" w:w="1728"/>
            <w:vAlign w:val="center"/>
          </w:tcPr>
          <w:p>
            <w:pPr>
              <w:jc w:val="left"/>
            </w:pPr>
            <w:r>
              <w:rPr>
                <w:rFonts w:ascii="Times New Roman" w:hAnsi="Times New Roman"/>
                <w:sz w:val="18"/>
              </w:rPr>
              <w:t>scripts/keystone_taxonomy.py (genus -&gt; phylum lineage)</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BugSigDB (genus signature export)</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data/ref/bugsigdb_signatures_genus_taxname.gmt; scripts/keystone_bugsigdb.py (literature cross-check)</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r>
          </w:p>
        </w:tc>
      </w:tr>
      <w:tr>
        <w:tc>
          <w:tcPr>
            <w:tcW w:type="dxa" w:w="1728"/>
            <w:vAlign w:val="center"/>
          </w:tcPr>
          <w:p>
            <w:pPr>
              <w:jc w:val="left"/>
            </w:pPr>
            <w:r>
              <w:rPr>
                <w:rFonts w:ascii="Times New Roman" w:hAnsi="Times New Roman"/>
                <w:sz w:val="18"/>
              </w:rPr>
              <w:t>GTDB (release v232 bac120 taxonomy)</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scripts/keystone_gtdb.py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independent phylogenomic taxonomy replication of keystone phylum enrichment</w:t>
            </w:r>
          </w:p>
        </w:tc>
      </w:tr>
      <w:tr>
        <w:tc>
          <w:tcPr>
            <w:tcW w:type="dxa" w:w="1728"/>
            <w:vAlign w:val="center"/>
          </w:tcPr>
          <w:p>
            <w:pPr>
              <w:jc w:val="left"/>
            </w:pPr>
            <w:r>
              <w:rPr>
                <w:rFonts w:ascii="Times New Roman" w:hAnsi="Times New Roman"/>
                <w:sz w:val="18"/>
              </w:rPr>
              <w:t>Madin et al. 2020 bacterial/archaeal trait database (condensed_species_NCBI)</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scripts/keystone_traits.py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keystone physiological trait association</w:t>
            </w:r>
          </w:p>
        </w:tc>
      </w:tr>
      <w:tr>
        <w:tc>
          <w:tcPr>
            <w:tcW w:type="dxa" w:w="1728"/>
            <w:vAlign w:val="center"/>
          </w:tcPr>
          <w:p>
            <w:pPr>
              <w:jc w:val="left"/>
            </w:pPr>
            <w:r>
              <w:rPr>
                <w:rFonts w:ascii="Times New Roman" w:hAnsi="Times New Roman"/>
                <w:sz w:val="18"/>
              </w:rPr>
              <w:t>KEGG REST (genome list + KO-gene links)</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scripts/keystone_kegg.py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genomic anaerobic/aerobic marker check of keystones</w:t>
            </w:r>
          </w:p>
        </w:tc>
      </w:tr>
      <w:tr>
        <w:tc>
          <w:tcPr>
            <w:tcW w:type="dxa" w:w="1728"/>
            <w:vAlign w:val="center"/>
          </w:tcPr>
          <w:p>
            <w:pPr>
              <w:jc w:val="left"/>
            </w:pPr>
            <w:r>
              <w:rPr>
                <w:rFonts w:ascii="Times New Roman" w:hAnsi="Times New Roman"/>
                <w:sz w:val="18"/>
              </w:rPr>
              <w:t>BV-BRC genome API (oxygen_requirement facets)</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scripts/keystone_bvbrc.py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third-source anaerobe annotation for keystone genera</w:t>
            </w:r>
          </w:p>
        </w:tc>
      </w:tr>
      <w:tr>
        <w:tc>
          <w:tcPr>
            <w:tcW w:type="dxa" w:w="1728"/>
            <w:vAlign w:val="center"/>
          </w:tcPr>
          <w:p>
            <w:pPr>
              <w:jc w:val="left"/>
            </w:pPr>
            <w:r>
              <w:rPr>
                <w:rFonts w:ascii="Times New Roman" w:hAnsi="Times New Roman"/>
                <w:sz w:val="18"/>
              </w:rPr>
              <w:t>IJSEM phenotypic database (Barberan et al. 2017, figshare 4272392)</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scripts/keystone_ijsem.py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oxygen preference per genus; pre-registered check 142c972; overlaps Madin sources (not independent)</w:t>
            </w:r>
          </w:p>
        </w:tc>
      </w:tr>
      <w:tr>
        <w:tc>
          <w:tcPr>
            <w:tcW w:type="dxa" w:w="1728"/>
            <w:vAlign w:val="center"/>
          </w:tcPr>
          <w:p>
            <w:pPr>
              <w:jc w:val="left"/>
            </w:pPr>
            <w:r>
              <w:rPr>
                <w:rFonts w:ascii="Times New Roman" w:hAnsi="Times New Roman"/>
                <w:sz w:val="18"/>
              </w:rPr>
              <w:t>NCBI Datasets v2 API (genome dataset_report)</w:t>
            </w:r>
          </w:p>
        </w:tc>
        <w:tc>
          <w:tcPr>
            <w:tcW w:type="dxa" w:w="1728"/>
            <w:vAlign w:val="center"/>
          </w:tcPr>
          <w:p>
            <w:pPr>
              <w:jc w:val="left"/>
            </w:pPr>
            <w:r>
              <w:rPr>
                <w:rFonts w:ascii="Times New Roman" w:hAnsi="Times New Roman"/>
                <w:sz w:val="18"/>
              </w:rPr>
              <w:t>database/service</w:t>
            </w:r>
          </w:p>
        </w:tc>
        <w:tc>
          <w:tcPr>
            <w:tcW w:type="dxa" w:w="1728"/>
            <w:vAlign w:val="center"/>
          </w:tcPr>
          <w:p>
            <w:pPr>
              <w:jc w:val="left"/>
            </w:pPr>
            <w:r>
              <w:rPr>
                <w:rFonts w:ascii="Times New Roman" w:hAnsi="Times New Roman"/>
                <w:sz w:val="18"/>
              </w:rPr>
              <w:t>scripts/keystone_genomesize.py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reference-genome size and GC per genus; pre-registered 66d7f05</w:t>
            </w:r>
          </w:p>
        </w:tc>
      </w:tr>
      <w:tr>
        <w:tc>
          <w:tcPr>
            <w:tcW w:type="dxa" w:w="1728"/>
            <w:vAlign w:val="center"/>
          </w:tcPr>
          <w:p>
            <w:pPr>
              <w:jc w:val="left"/>
            </w:pPr>
            <w:r>
              <w:rPr>
                <w:rFonts w:ascii="Times New Roman" w:hAnsi="Times New Roman"/>
                <w:sz w:val="18"/>
              </w:rPr>
              <w:t>Open Tree of Life API v3 (TNRS match_names + induced synthetic subtree)</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scripts/keystone_otol.py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independent phylogeny for anaerobe-keystone PGLS; pre-registered ce6fd94</w:t>
            </w:r>
          </w:p>
        </w:tc>
      </w:tr>
      <w:tr>
        <w:tc>
          <w:tcPr>
            <w:tcW w:type="dxa" w:w="1728"/>
            <w:vAlign w:val="center"/>
          </w:tcPr>
          <w:p>
            <w:pPr>
              <w:jc w:val="left"/>
            </w:pPr>
            <w:r>
              <w:rPr>
                <w:rFonts w:ascii="Times New Roman" w:hAnsi="Times New Roman"/>
                <w:sz w:val="18"/>
              </w:rPr>
              <w:t>ProTraits (Brbic et al. 2016; protraits.irb.hr integrated Pr&gt;=0.95)</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scripts/keystone_protraits.py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oxygen check 4f748be; coverage gate FAILED (51 genera)</w:t>
            </w:r>
          </w:p>
        </w:tc>
      </w:tr>
      <w:tr>
        <w:tc>
          <w:tcPr>
            <w:tcW w:type="dxa" w:w="1728"/>
            <w:vAlign w:val="center"/>
          </w:tcPr>
          <w:p>
            <w:pPr>
              <w:jc w:val="left"/>
            </w:pPr>
            <w:r>
              <w:rPr>
                <w:rFonts w:ascii="Times New Roman" w:hAnsi="Times New Roman"/>
                <w:sz w:val="18"/>
              </w:rPr>
              <w:t>Disbiome (disbiome.ugent.be experiment API)</w:t>
            </w:r>
          </w:p>
        </w:tc>
        <w:tc>
          <w:tcPr>
            <w:tcW w:type="dxa" w:w="1728"/>
            <w:vAlign w:val="center"/>
          </w:tcPr>
          <w:p>
            <w:pPr>
              <w:jc w:val="left"/>
            </w:pPr>
            <w:r>
              <w:rPr>
                <w:rFonts w:ascii="Times New Roman" w:hAnsi="Times New Roman"/>
                <w:sz w:val="18"/>
              </w:rPr>
              <w:t>database/web API</w:t>
            </w:r>
          </w:p>
        </w:tc>
        <w:tc>
          <w:tcPr>
            <w:tcW w:type="dxa" w:w="1728"/>
            <w:vAlign w:val="center"/>
          </w:tcPr>
          <w:p>
            <w:pPr>
              <w:jc w:val="left"/>
            </w:pPr>
            <w:r>
              <w:rPr>
                <w:rFonts w:ascii="Times New Roman" w:hAnsi="Times New Roman"/>
                <w:sz w:val="18"/>
              </w:rPr>
              <w:t>scripts/keystone_disbiome.py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literature check 899f554; D1 PASS</w:t>
            </w:r>
          </w:p>
        </w:tc>
      </w:tr>
      <w:tr>
        <w:tc>
          <w:tcPr>
            <w:tcW w:type="dxa" w:w="1728"/>
            <w:vAlign w:val="center"/>
          </w:tcPr>
          <w:p>
            <w:pPr>
              <w:jc w:val="left"/>
            </w:pPr>
            <w:r>
              <w:rPr>
                <w:rFonts w:ascii="Times New Roman" w:hAnsi="Times New Roman"/>
                <w:sz w:val="18"/>
              </w:rPr>
              <w:t>Europe PMC REST API (search hitCount)</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scripts/keystone_europepmc.py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study-bias control 0358299; E1 PASS</w:t>
            </w:r>
          </w:p>
        </w:tc>
      </w:tr>
      <w:tr>
        <w:tc>
          <w:tcPr>
            <w:tcW w:type="dxa" w:w="1728"/>
            <w:vAlign w:val="center"/>
          </w:tcPr>
          <w:p>
            <w:pPr>
              <w:jc w:val="left"/>
            </w:pPr>
            <w:r>
              <w:rPr>
                <w:rFonts w:ascii="Times New Roman" w:hAnsi="Times New Roman"/>
                <w:sz w:val="18"/>
              </w:rPr>
              <w:t>gglasso (Schaipp et al. 2021 graphical lasso)</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scripts/keystone_gglasso.py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alternative network inference for keystones; pre-registered 3129971; H1 FAILED</w:t>
            </w:r>
          </w:p>
        </w:tc>
      </w:tr>
      <w:tr>
        <w:tc>
          <w:tcPr>
            <w:tcW w:type="dxa" w:w="1728"/>
            <w:vAlign w:val="center"/>
          </w:tcPr>
          <w:p>
            <w:pPr>
              <w:jc w:val="left"/>
            </w:pPr>
            <w:r>
              <w:rPr>
                <w:rFonts w:ascii="Times New Roman" w:hAnsi="Times New Roman"/>
                <w:sz w:val="18"/>
              </w:rPr>
              <w:t>Wikidata SPARQL endpoint (P2597 Gram staining)</w:t>
            </w:r>
          </w:p>
        </w:tc>
        <w:tc>
          <w:tcPr>
            <w:tcW w:type="dxa" w:w="1728"/>
            <w:vAlign w:val="center"/>
          </w:tcPr>
          <w:p>
            <w:pPr>
              <w:jc w:val="left"/>
            </w:pPr>
            <w:r>
              <w:rPr>
                <w:rFonts w:ascii="Times New Roman" w:hAnsi="Times New Roman"/>
                <w:sz w:val="18"/>
              </w:rPr>
              <w:t>web API/knowledge graph</w:t>
            </w:r>
          </w:p>
        </w:tc>
        <w:tc>
          <w:tcPr>
            <w:tcW w:type="dxa" w:w="1728"/>
            <w:vAlign w:val="center"/>
          </w:tcPr>
          <w:p>
            <w:pPr>
              <w:jc w:val="left"/>
            </w:pPr>
            <w:r>
              <w:rPr>
                <w:rFonts w:ascii="Times New Roman" w:hAnsi="Times New Roman"/>
                <w:sz w:val="18"/>
              </w:rPr>
              <w:t>scripts/keystone_wikidata.py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0ecdd41 (+QID fix 1f20b4a); Madin Gram null replicated</w:t>
            </w:r>
          </w:p>
        </w:tc>
      </w:tr>
      <w:tr>
        <w:tc>
          <w:tcPr>
            <w:tcW w:type="dxa" w:w="1728"/>
            <w:vAlign w:val="center"/>
          </w:tcPr>
          <w:p>
            <w:pPr>
              <w:jc w:val="left"/>
            </w:pPr>
            <w:r>
              <w:rPr>
                <w:rFonts w:ascii="Times New Roman" w:hAnsi="Times New Roman"/>
                <w:sz w:val="18"/>
              </w:rPr>
              <w:t>ENA portal API + ENA taxonomy REST (assembly counts)</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scripts/keystone_ena.py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sequencing-effort control 9451f14; A1 PASS</w:t>
            </w:r>
          </w:p>
        </w:tc>
      </w:tr>
      <w:tr>
        <w:tc>
          <w:tcPr>
            <w:tcW w:type="dxa" w:w="1728"/>
            <w:vAlign w:val="center"/>
          </w:tcPr>
          <w:p>
            <w:pPr>
              <w:jc w:val="left"/>
            </w:pPr>
            <w:r>
              <w:rPr>
                <w:rFonts w:ascii="Times New Roman" w:hAnsi="Times New Roman"/>
                <w:sz w:val="18"/>
              </w:rPr>
              <w:t>GBIF API v1 (species/match + occurrence country facets)</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scripts/keystone_gbif.py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generalism rival 9f6cc62; B1 PASS</w:t>
            </w:r>
          </w:p>
        </w:tc>
      </w:tr>
      <w:tr>
        <w:tc>
          <w:tcPr>
            <w:tcW w:type="dxa" w:w="1728"/>
            <w:vAlign w:val="center"/>
          </w:tcPr>
          <w:p>
            <w:pPr>
              <w:jc w:val="left"/>
            </w:pPr>
            <w:r>
              <w:rPr>
                <w:rFonts w:ascii="Times New Roman" w:hAnsi="Times New Roman"/>
                <w:sz w:val="18"/>
              </w:rPr>
              <w:t>UniProt REST API (uniprotkb search counts, reference proteomes)</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scripts/keystone_uniprot.py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anaerobe-index replication c9ea858; U1 PASS</w:t>
            </w:r>
          </w:p>
        </w:tc>
      </w:tr>
      <w:tr>
        <w:tc>
          <w:tcPr>
            <w:tcW w:type="dxa" w:w="1728"/>
            <w:vAlign w:val="center"/>
          </w:tcPr>
          <w:p>
            <w:pPr>
              <w:jc w:val="left"/>
            </w:pPr>
            <w:r>
              <w:rPr>
                <w:rFonts w:ascii="Times New Roman" w:hAnsi="Times New Roman"/>
                <w:sz w:val="18"/>
              </w:rPr>
              <w:t>Crossref REST API (works total-results)</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scripts/keystone_crossref.py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literature control 6ff904c (replaces OpenAlex 429); C1 PASS C2 PASS</w:t>
            </w:r>
          </w:p>
        </w:tc>
      </w:tr>
      <w:tr>
        <w:tc>
          <w:tcPr>
            <w:tcW w:type="dxa" w:w="1728"/>
            <w:vAlign w:val="center"/>
          </w:tcPr>
          <w:p>
            <w:pPr>
              <w:jc w:val="left"/>
            </w:pPr>
            <w:r>
              <w:rPr>
                <w:rFonts w:ascii="Times New Roman" w:hAnsi="Times New Roman"/>
                <w:sz w:val="18"/>
              </w:rPr>
              <w:t>python-igraph (betweenness centrality)</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scripts/keystone_igraph.py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third network definition 0962035; I1 FAIL (p=0.34)</w:t>
            </w:r>
          </w:p>
        </w:tc>
      </w:tr>
      <w:tr>
        <w:tc>
          <w:tcPr>
            <w:tcW w:type="dxa" w:w="1728"/>
            <w:vAlign w:val="center"/>
          </w:tcPr>
          <w:p>
            <w:pPr>
              <w:jc w:val="left"/>
            </w:pPr>
            <w:r>
              <w:rPr>
                <w:rFonts w:ascii="Times New Roman" w:hAnsi="Times New Roman"/>
                <w:sz w:val="18"/>
              </w:rPr>
              <w:t>EBI Search REST (Ensembl Genomes genome domain)</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scripts/keystone_ensembl.py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sequencing-effort replication be7175d; S1 PASS</w:t>
            </w:r>
          </w:p>
        </w:tc>
      </w:tr>
      <w:tr>
        <w:tc>
          <w:tcPr>
            <w:tcW w:type="dxa" w:w="1728"/>
            <w:vAlign w:val="center"/>
          </w:tcPr>
          <w:p>
            <w:pPr>
              <w:jc w:val="left"/>
            </w:pPr>
            <w:r>
              <w:rPr>
                <w:rFonts w:ascii="Times New Roman" w:hAnsi="Times New Roman"/>
                <w:sz w:val="18"/>
              </w:rPr>
              <w:t>XGBoost (gradient-boosted trees)</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scripts/keystone_xgboost.py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out-of-sample GAI test 9cf67ae; X1 PASS by criterion but absolute CV R2 negative</w:t>
            </w:r>
          </w:p>
        </w:tc>
      </w:tr>
      <w:tr>
        <w:tc>
          <w:tcPr>
            <w:tcW w:type="dxa" w:w="1728"/>
            <w:vAlign w:val="center"/>
          </w:tcPr>
          <w:p>
            <w:pPr>
              <w:jc w:val="left"/>
            </w:pPr>
            <w:r>
              <w:rPr>
                <w:rFonts w:ascii="Times New Roman" w:hAnsi="Times New Roman"/>
                <w:sz w:val="18"/>
              </w:rPr>
              <w:t>InterPro API (protein counts per taxon and entry)</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scripts/keystone_interpro.py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anaerobe-index replication b327560; P1 PASS</w:t>
            </w:r>
          </w:p>
        </w:tc>
      </w:tr>
      <w:tr>
        <w:tc>
          <w:tcPr>
            <w:tcW w:type="dxa" w:w="1728"/>
            <w:vAlign w:val="center"/>
          </w:tcPr>
          <w:p>
            <w:pPr>
              <w:jc w:val="left"/>
            </w:pPr>
            <w:r>
              <w:rPr>
                <w:rFonts w:ascii="Times New Roman" w:hAnsi="Times New Roman"/>
                <w:sz w:val="18"/>
              </w:rPr>
              <w:t>HOMD expanded Human Oral Microbiome Database (taxon table v4.2)</w:t>
            </w:r>
          </w:p>
        </w:tc>
        <w:tc>
          <w:tcPr>
            <w:tcW w:type="dxa" w:w="1728"/>
            <w:vAlign w:val="center"/>
          </w:tcPr>
          <w:p>
            <w:pPr>
              <w:jc w:val="left"/>
            </w:pPr>
            <w:r>
              <w:rPr>
                <w:rFonts w:ascii="Times New Roman" w:hAnsi="Times New Roman"/>
                <w:sz w:val="18"/>
              </w:rPr>
              <w:t>database</w:t>
            </w:r>
          </w:p>
        </w:tc>
        <w:tc>
          <w:tcPr>
            <w:tcW w:type="dxa" w:w="1728"/>
            <w:vAlign w:val="center"/>
          </w:tcPr>
          <w:p>
            <w:pPr>
              <w:jc w:val="left"/>
            </w:pPr>
            <w:r>
              <w:rPr>
                <w:rFonts w:ascii="Times New Roman" w:hAnsi="Times New Roman"/>
                <w:sz w:val="18"/>
              </w:rPr>
              <w:t>scripts/keystone_homd.py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oral-taxon rival 0aa4eb0 (+parser addendum 5658ee6); M1 PASS</w:t>
            </w:r>
          </w:p>
        </w:tc>
      </w:tr>
      <w:tr>
        <w:tc>
          <w:tcPr>
            <w:tcW w:type="dxa" w:w="1728"/>
            <w:vAlign w:val="center"/>
          </w:tcPr>
          <w:p>
            <w:pPr>
              <w:jc w:val="left"/>
            </w:pPr>
            <w:r>
              <w:rPr>
                <w:rFonts w:ascii="Times New Roman" w:hAnsi="Times New Roman"/>
                <w:sz w:val="18"/>
              </w:rPr>
              <w:t>EBI Search REST (RNAcentral rRNA sequences)</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scripts/keystone_rnacentral.py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rRNA-effort control 9814c7a; R1 PASS</w:t>
            </w:r>
          </w:p>
        </w:tc>
      </w:tr>
      <w:tr>
        <w:tc>
          <w:tcPr>
            <w:tcW w:type="dxa" w:w="1728"/>
            <w:vAlign w:val="center"/>
          </w:tcPr>
          <w:p>
            <w:pPr>
              <w:jc w:val="left"/>
            </w:pPr>
            <w:r>
              <w:rPr>
                <w:rFonts w:ascii="Times New Roman" w:hAnsi="Times New Roman"/>
                <w:sz w:val="18"/>
              </w:rPr>
              <w:t>bambi / PyMC (Bayesian hierarchical logistic)</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scripts/keystone_bambi.py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Bayesian re-fit 45e3254; BY1 PASS</w:t>
            </w:r>
          </w:p>
        </w:tc>
      </w:tr>
      <w:tr>
        <w:tc>
          <w:tcPr>
            <w:tcW w:type="dxa" w:w="1728"/>
            <w:vAlign w:val="center"/>
          </w:tcPr>
          <w:p>
            <w:pPr>
              <w:jc w:val="left"/>
            </w:pPr>
            <w:r>
              <w:rPr>
                <w:rFonts w:ascii="Times New Roman" w:hAnsi="Times New Roman"/>
                <w:sz w:val="18"/>
              </w:rPr>
              <w:t>NCBI PubTator3 API (search counts)</w:t>
            </w:r>
          </w:p>
        </w:tc>
        <w:tc>
          <w:tcPr>
            <w:tcW w:type="dxa" w:w="1728"/>
            <w:vAlign w:val="center"/>
          </w:tcPr>
          <w:p>
            <w:pPr>
              <w:jc w:val="left"/>
            </w:pPr>
            <w:r>
              <w:rPr>
                <w:rFonts w:ascii="Times New Roman" w:hAnsi="Times New Roman"/>
                <w:sz w:val="18"/>
              </w:rPr>
              <w:t>web API</w:t>
            </w:r>
          </w:p>
        </w:tc>
        <w:tc>
          <w:tcPr>
            <w:tcW w:type="dxa" w:w="1728"/>
            <w:vAlign w:val="center"/>
          </w:tcPr>
          <w:p>
            <w:pPr>
              <w:jc w:val="left"/>
            </w:pPr>
            <w:r>
              <w:rPr>
                <w:rFonts w:ascii="Times New Roman" w:hAnsi="Times New Roman"/>
                <w:sz w:val="18"/>
              </w:rPr>
              <w:t>scripts/keystone_pubtator.py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oral-index replication 45e3254 (+addendum 3d16589); PT1 FAIL</w:t>
            </w:r>
          </w:p>
        </w:tc>
      </w:tr>
      <w:tr>
        <w:tc>
          <w:tcPr>
            <w:tcW w:type="dxa" w:w="1728"/>
            <w:vAlign w:val="center"/>
          </w:tcPr>
          <w:p>
            <w:pPr>
              <w:jc w:val="left"/>
            </w:pPr>
            <w:r>
              <w:rPr>
                <w:rFonts w:ascii="Times New Roman" w:hAnsi="Times New Roman"/>
                <w:sz w:val="18"/>
              </w:rPr>
              <w:t>Biopython Bio.Phylo (synthetic-tree topology)</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scripts/keystone_biophylo.py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a2e24b7; BP1 FAIL oral clustering p=0.53</w:t>
            </w:r>
          </w:p>
        </w:tc>
      </w:tr>
      <w:tr>
        <w:tc>
          <w:tcPr>
            <w:tcW w:type="dxa" w:w="1728"/>
            <w:vAlign w:val="center"/>
          </w:tcPr>
          <w:p>
            <w:pPr>
              <w:jc w:val="left"/>
            </w:pPr>
            <w:r>
              <w:rPr>
                <w:rFonts w:ascii="Times New Roman" w:hAnsi="Times New Roman"/>
                <w:sz w:val="18"/>
              </w:rPr>
              <w:t>LightGBM</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scripts/keystone_boosters.py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fd7a9e2; B1 PASS absolute out-of-fold R2 0.133</w:t>
            </w:r>
          </w:p>
        </w:tc>
      </w:tr>
      <w:tr>
        <w:tc>
          <w:tcPr>
            <w:tcW w:type="dxa" w:w="1728"/>
            <w:vAlign w:val="center"/>
          </w:tcPr>
          <w:p>
            <w:pPr>
              <w:jc w:val="left"/>
            </w:pPr>
            <w:r>
              <w:rPr>
                <w:rFonts w:ascii="Times New Roman" w:hAnsi="Times New Roman"/>
                <w:sz w:val="18"/>
              </w:rPr>
              <w:t>CatBoost</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scripts/keystone_boosters.py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fd7a9e2; B1 PASS absolute out-of-fold R2 0.119</w:t>
            </w:r>
          </w:p>
        </w:tc>
      </w:tr>
      <w:tr>
        <w:tc>
          <w:tcPr>
            <w:tcW w:type="dxa" w:w="1728"/>
            <w:vAlign w:val="center"/>
          </w:tcPr>
          <w:p>
            <w:pPr>
              <w:jc w:val="left"/>
            </w:pPr>
            <w:r>
              <w:rPr>
                <w:rFonts w:ascii="Times New Roman" w:hAnsi="Times New Roman"/>
                <w:sz w:val="18"/>
              </w:rPr>
              <w:t>SHAP TreeExplainer</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scripts/keystone_shap.py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c12838f; SH1 PASS GAI largest mean absolute attribution in full LightGBM</w:t>
            </w:r>
          </w:p>
        </w:tc>
      </w:tr>
      <w:tr>
        <w:tc>
          <w:tcPr>
            <w:tcW w:type="dxa" w:w="1728"/>
            <w:vAlign w:val="center"/>
          </w:tcPr>
          <w:p>
            <w:pPr>
              <w:jc w:val="left"/>
            </w:pPr>
            <w:r>
              <w:rPr>
                <w:rFonts w:ascii="Times New Roman" w:hAnsi="Times New Roman"/>
                <w:sz w:val="18"/>
              </w:rPr>
              <w:t>SymPy symbolic algebra</w:t>
            </w:r>
          </w:p>
        </w:tc>
        <w:tc>
          <w:tcPr>
            <w:tcW w:type="dxa" w:w="1728"/>
            <w:vAlign w:val="center"/>
          </w:tcPr>
          <w:p>
            <w:pPr>
              <w:jc w:val="left"/>
            </w:pPr>
            <w:r>
              <w:rPr>
                <w:rFonts w:ascii="Times New Roman" w:hAnsi="Times New Roman"/>
                <w:sz w:val="18"/>
              </w:rPr>
              <w:t>library</w:t>
            </w:r>
          </w:p>
        </w:tc>
        <w:tc>
          <w:tcPr>
            <w:tcW w:type="dxa" w:w="1728"/>
            <w:vAlign w:val="center"/>
          </w:tcPr>
          <w:p>
            <w:pPr>
              <w:jc w:val="left"/>
            </w:pPr>
            <w:r>
              <w:rPr>
                <w:rFonts w:ascii="Times New Roman" w:hAnsi="Times New Roman"/>
                <w:sz w:val="18"/>
              </w:rPr>
              <w:t>scripts/keystone_sympy.py</w:t>
            </w:r>
          </w:p>
        </w:tc>
        <w:tc>
          <w:tcPr>
            <w:tcW w:type="dxa" w:w="1728"/>
            <w:vAlign w:val="center"/>
          </w:tcPr>
          <w:p>
            <w:pPr>
              <w:jc w:val="left"/>
            </w:pPr>
            <w:r>
              <w:rPr>
                <w:rFonts w:ascii="Times New Roman" w:hAnsi="Times New Roman"/>
                <w:sz w:val="18"/>
              </w:rPr>
              <w:t>True</w:t>
            </w:r>
          </w:p>
        </w:tc>
        <w:tc>
          <w:tcPr>
            <w:tcW w:type="dxa" w:w="1728"/>
            <w:vAlign w:val="center"/>
          </w:tcPr>
          <w:p>
            <w:pPr>
              <w:jc w:val="left"/>
            </w:pPr>
            <w:r>
              <w:rPr>
                <w:rFonts w:ascii="Times New Roman" w:hAnsi="Times New Roman"/>
                <w:sz w:val="18"/>
              </w:rPr>
              <w:t>pre-registered c12838f; SY1 PASS RHS invariants for cNODE and gLV</w:t>
            </w:r>
          </w:p>
        </w:tc>
      </w:tr>
    </w:tbl>
    <w:p>
      <w:pPr>
        <w:pStyle w:val="Heading1"/>
      </w:pPr>
      <w:r>
        <w:t>Appendix E. Datasets ledger</w:t>
      </w:r>
    </w:p>
    <w:p>
      <w:r>
        <w:rPr>
          <w:b/>
        </w:rPr>
        <w:t>Table 23. 190 accession-level datasets used inside this project (results/datasets_ledger.csv).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left"/>
            </w:pPr>
            <w:r>
              <w:rPr>
                <w:rFonts w:ascii="Times New Roman" w:hAnsi="Times New Roman"/>
                <w:sz w:val="18"/>
              </w:rPr>
              <w:t>accession</w:t>
            </w:r>
          </w:p>
        </w:tc>
        <w:tc>
          <w:tcPr>
            <w:tcW w:type="dxa" w:w="2160"/>
            <w:vAlign w:val="center"/>
          </w:tcPr>
          <w:p>
            <w:pPr>
              <w:jc w:val="left"/>
            </w:pPr>
            <w:r>
              <w:rPr>
                <w:rFonts w:ascii="Times New Roman" w:hAnsi="Times New Roman"/>
                <w:sz w:val="18"/>
              </w:rPr>
              <w:t>source</w:t>
            </w:r>
          </w:p>
        </w:tc>
        <w:tc>
          <w:tcPr>
            <w:tcW w:type="dxa" w:w="2160"/>
            <w:vAlign w:val="center"/>
          </w:tcPr>
          <w:p>
            <w:pPr>
              <w:jc w:val="left"/>
            </w:pPr>
            <w:r>
              <w:rPr>
                <w:rFonts w:ascii="Times New Roman" w:hAnsi="Times New Roman"/>
                <w:sz w:val="18"/>
              </w:rPr>
              <w:t>role</w:t>
            </w:r>
          </w:p>
        </w:tc>
        <w:tc>
          <w:tcPr>
            <w:tcW w:type="dxa" w:w="2160"/>
            <w:vAlign w:val="center"/>
          </w:tcPr>
          <w:p>
            <w:pPr>
              <w:jc w:val="left"/>
            </w:pPr>
            <w:r>
              <w:rPr>
                <w:rFonts w:ascii="Times New Roman" w:hAnsi="Times New Roman"/>
                <w:sz w:val="18"/>
              </w:rPr>
              <w:t>used_in</w:t>
            </w:r>
          </w:p>
        </w:tc>
      </w:tr>
      <w:tr>
        <w:tc>
          <w:tcPr>
            <w:tcW w:type="dxa" w:w="2160"/>
            <w:vAlign w:val="center"/>
          </w:tcPr>
          <w:p>
            <w:pPr>
              <w:jc w:val="left"/>
            </w:pPr>
            <w:r>
              <w:rPr>
                <w:rFonts w:ascii="Times New Roman" w:hAnsi="Times New Roman"/>
                <w:sz w:val="18"/>
              </w:rPr>
              <w:t>MGYS00006862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MGYS00005791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MGYS00006825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MGYS00006824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MGYS00006822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MGYS00006814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MGYS00006815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MGYS00006811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MGYS00006807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MGYS00006805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MGYS00006806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MGYS00006760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MGYS00002338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MGYS00006797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MGYS00006551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MGYS00006795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MGYS00006794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MGYS00006789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MGYS00006787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MGYS00006786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MGYS00006759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MGYS00006780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MGYS00006779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MGYS00006769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MGYS00006765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MGYS00006755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MGYS00005333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MGYS00005230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MGYS00002675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MGYS00006069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MGYS00006006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MGYS00002061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MGYS00000633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MGYS00002238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MGYS00006562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MGYS00005154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MGYS00006649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MGYS00006641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MGYS00006642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MGYS00006364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MGYS00006640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MGYS00005253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MGYS00006320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MGYS00006276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MGYS00006263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MGYS00006017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MGYS00005592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MGYS00005569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MGYS00005528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MGYS00005506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MGYS00005189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MGYS00005223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MGYS00005197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MGYS00005143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MGYS00002159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MGYS00003719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MGYS00002395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MGYS00002394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MGYS00002272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MGYS00002269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MGYS00002229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MGYS00006648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MGYS00005232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MGYS00005156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MGYS00006246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MGYS00005384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MGYS00005172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MGYS00005533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MGYS00005212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MGYS00005238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MGYS00005101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MGYS00005102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MGYS00005135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MGYS00005098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MGYS00005037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MGYS00005090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MGYS00002184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MGYS00002072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MGYS00006855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MGYS00006799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MGYS00002673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MGYS00006747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MGYS00001223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MGYS00001224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MGYS00005267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MGYS00000426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MGYS00005228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MGYS00006537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MGYS00006536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MGYS00006538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MGYS00005628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MGYS00006450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MGYS00006456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MGYS00006446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MGYS00006433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MGYS00006430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MGYS00006427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MGYS00006424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MGYS00006652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MGYS00001412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MGYS00001368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MGYS00003172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MGYS00006578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MGYS00000957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MGYS00001704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MGYS00000867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MGYS00006031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MGYS00006021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MGYS00006018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MGYS00001349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MGYS00005260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MGYS00005227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MGYS00000983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MGYS00001347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MGYS00005740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MGYS00005726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MGYS00005169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MGYS00005151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MGYS00006750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MGYS00006533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MGYS00006532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MGYS00005766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MGYS00006062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MGYS00006042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MGYS00005621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MGYS00005611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MGYS00005610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MGYS00005609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MGYS00005600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MGYS00005593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MGYS00005576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MGYS00005187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MGYS00005316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MGYS00005317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MGYS00005309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MGYS00004995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MGYS00003706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MGYS00003681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MGYS00006764</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MGYS00006763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MGYS00006762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MGYS00006761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MGYS00006758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MGYS00006041</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MGYS00006117</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MGYS00006086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MGYS00005503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MGYS00003166</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MGYS00004672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MGYS00002905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MGYS00002608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MGYS00002413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MGYS00002065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MGYS00006798</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MGYS00006019</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MGYS00005862</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MGYS00005215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MGYS00005163</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MGYS00003800</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MGYS00003705</w:t>
            </w:r>
          </w:p>
        </w:tc>
        <w:tc>
          <w:tcPr>
            <w:tcW w:type="dxa" w:w="2160"/>
            <w:vAlign w:val="center"/>
          </w:tcPr>
          <w:p>
            <w:pPr>
              <w:jc w:val="left"/>
            </w:pPr>
            <w:r>
              <w:rPr>
                <w:rFonts w:ascii="Times New Roman" w:hAnsi="Times New Roman"/>
                <w:sz w:val="18"/>
              </w:rPr>
              <w:t>EBI MGnify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160-study interaction audit + keystones</w:t>
            </w:r>
          </w:p>
        </w:tc>
      </w:tr>
      <w:tr>
        <w:tc>
          <w:tcPr>
            <w:tcW w:type="dxa" w:w="2160"/>
            <w:vAlign w:val="center"/>
          </w:tcPr>
          <w:p>
            <w:pPr>
              <w:jc w:val="left"/>
            </w:pPr>
            <w:r>
              <w:rPr>
                <w:rFonts w:ascii="Times New Roman" w:hAnsi="Times New Roman"/>
                <w:sz w:val="18"/>
              </w:rPr>
              <w:t>cNODE:Ocean</w:t>
            </w:r>
          </w:p>
        </w:tc>
        <w:tc>
          <w:tcPr>
            <w:tcW w:type="dxa" w:w="2160"/>
            <w:vAlign w:val="center"/>
          </w:tcPr>
          <w:p>
            <w:pPr>
              <w:jc w:val="left"/>
            </w:pPr>
            <w:r>
              <w:rPr>
                <w:rFonts w:ascii="Times New Roman" w:hAnsi="Times New Roman"/>
                <w:sz w:val="18"/>
              </w:rPr>
              <w:t>github.com/yixueyang/cNODE (6 tables, one repository)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cNODE benchmark</w:t>
            </w:r>
          </w:p>
        </w:tc>
      </w:tr>
      <w:tr>
        <w:tc>
          <w:tcPr>
            <w:tcW w:type="dxa" w:w="2160"/>
            <w:vAlign w:val="center"/>
          </w:tcPr>
          <w:p>
            <w:pPr>
              <w:jc w:val="left"/>
            </w:pPr>
            <w:r>
              <w:rPr>
                <w:rFonts w:ascii="Times New Roman" w:hAnsi="Times New Roman"/>
                <w:sz w:val="18"/>
              </w:rPr>
              <w:t>cNODE:Drosophila_Gut</w:t>
            </w:r>
          </w:p>
        </w:tc>
        <w:tc>
          <w:tcPr>
            <w:tcW w:type="dxa" w:w="2160"/>
            <w:vAlign w:val="center"/>
          </w:tcPr>
          <w:p>
            <w:pPr>
              <w:jc w:val="left"/>
            </w:pPr>
            <w:r>
              <w:rPr>
                <w:rFonts w:ascii="Times New Roman" w:hAnsi="Times New Roman"/>
                <w:sz w:val="18"/>
              </w:rPr>
              <w:t>github.com/yixueyang/cNODE (6 tables, one repository)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cNODE benchmark</w:t>
            </w:r>
          </w:p>
        </w:tc>
      </w:tr>
      <w:tr>
        <w:tc>
          <w:tcPr>
            <w:tcW w:type="dxa" w:w="2160"/>
            <w:vAlign w:val="center"/>
          </w:tcPr>
          <w:p>
            <w:pPr>
              <w:jc w:val="left"/>
            </w:pPr>
            <w:r>
              <w:rPr>
                <w:rFonts w:ascii="Times New Roman" w:hAnsi="Times New Roman"/>
                <w:sz w:val="18"/>
              </w:rPr>
              <w:t>cNODE:Soil_Vitro</w:t>
            </w:r>
          </w:p>
        </w:tc>
        <w:tc>
          <w:tcPr>
            <w:tcW w:type="dxa" w:w="2160"/>
            <w:vAlign w:val="center"/>
          </w:tcPr>
          <w:p>
            <w:pPr>
              <w:jc w:val="left"/>
            </w:pPr>
            <w:r>
              <w:rPr>
                <w:rFonts w:ascii="Times New Roman" w:hAnsi="Times New Roman"/>
                <w:sz w:val="18"/>
              </w:rPr>
              <w:t>github.com/yixueyang/cNODE (6 tables, one repository)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cNODE benchmark</w:t>
            </w:r>
          </w:p>
        </w:tc>
      </w:tr>
      <w:tr>
        <w:tc>
          <w:tcPr>
            <w:tcW w:type="dxa" w:w="2160"/>
            <w:vAlign w:val="center"/>
          </w:tcPr>
          <w:p>
            <w:pPr>
              <w:jc w:val="left"/>
            </w:pPr>
            <w:r>
              <w:rPr>
                <w:rFonts w:ascii="Times New Roman" w:hAnsi="Times New Roman"/>
                <w:sz w:val="18"/>
              </w:rPr>
              <w:t>cNODE:Soil_Vivo</w:t>
            </w:r>
          </w:p>
        </w:tc>
        <w:tc>
          <w:tcPr>
            <w:tcW w:type="dxa" w:w="2160"/>
            <w:vAlign w:val="center"/>
          </w:tcPr>
          <w:p>
            <w:pPr>
              <w:jc w:val="left"/>
            </w:pPr>
            <w:r>
              <w:rPr>
                <w:rFonts w:ascii="Times New Roman" w:hAnsi="Times New Roman"/>
                <w:sz w:val="18"/>
              </w:rPr>
              <w:t>github.com/yixueyang/cNODE (6 tables, one repository)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cNODE benchmark</w:t>
            </w:r>
          </w:p>
        </w:tc>
      </w:tr>
      <w:tr>
        <w:tc>
          <w:tcPr>
            <w:tcW w:type="dxa" w:w="2160"/>
            <w:vAlign w:val="center"/>
          </w:tcPr>
          <w:p>
            <w:pPr>
              <w:jc w:val="left"/>
            </w:pPr>
            <w:r>
              <w:rPr>
                <w:rFonts w:ascii="Times New Roman" w:hAnsi="Times New Roman"/>
                <w:sz w:val="18"/>
              </w:rPr>
              <w:t>cNODE:Human_Oral</w:t>
            </w:r>
          </w:p>
        </w:tc>
        <w:tc>
          <w:tcPr>
            <w:tcW w:type="dxa" w:w="2160"/>
            <w:vAlign w:val="center"/>
          </w:tcPr>
          <w:p>
            <w:pPr>
              <w:jc w:val="left"/>
            </w:pPr>
            <w:r>
              <w:rPr>
                <w:rFonts w:ascii="Times New Roman" w:hAnsi="Times New Roman"/>
                <w:sz w:val="18"/>
              </w:rPr>
              <w:t>github.com/yixueyang/cNODE (6 tables, one repository)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cNODE benchmark</w:t>
            </w:r>
          </w:p>
        </w:tc>
      </w:tr>
      <w:tr>
        <w:tc>
          <w:tcPr>
            <w:tcW w:type="dxa" w:w="2160"/>
            <w:vAlign w:val="center"/>
          </w:tcPr>
          <w:p>
            <w:pPr>
              <w:jc w:val="left"/>
            </w:pPr>
            <w:r>
              <w:rPr>
                <w:rFonts w:ascii="Times New Roman" w:hAnsi="Times New Roman"/>
                <w:sz w:val="18"/>
              </w:rPr>
              <w:t>cNODE:Human_Gut</w:t>
            </w:r>
          </w:p>
        </w:tc>
        <w:tc>
          <w:tcPr>
            <w:tcW w:type="dxa" w:w="2160"/>
            <w:vAlign w:val="center"/>
          </w:tcPr>
          <w:p>
            <w:pPr>
              <w:jc w:val="left"/>
            </w:pPr>
            <w:r>
              <w:rPr>
                <w:rFonts w:ascii="Times New Roman" w:hAnsi="Times New Roman"/>
                <w:sz w:val="18"/>
              </w:rPr>
              <w:t>github.com/yixueyang/cNODE (6 tables, one repository)</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cNODE benchmark</w:t>
            </w:r>
          </w:p>
        </w:tc>
      </w:tr>
      <w:tr>
        <w:tc>
          <w:tcPr>
            <w:tcW w:type="dxa" w:w="2160"/>
            <w:vAlign w:val="center"/>
          </w:tcPr>
          <w:p>
            <w:pPr>
              <w:jc w:val="left"/>
            </w:pPr>
            <w:r>
              <w:rPr>
                <w:rFonts w:ascii="Times New Roman" w:hAnsi="Times New Roman"/>
                <w:sz w:val="18"/>
              </w:rPr>
              <w:t>MDSINE2:gibson/healthy</w:t>
            </w:r>
          </w:p>
        </w:tc>
        <w:tc>
          <w:tcPr>
            <w:tcW w:type="dxa" w:w="2160"/>
            <w:vAlign w:val="center"/>
          </w:tcPr>
          <w:p>
            <w:pPr>
              <w:jc w:val="left"/>
            </w:pPr>
            <w:r>
              <w:rPr>
                <w:rFonts w:ascii="Times New Roman" w:hAnsi="Times New Roman"/>
                <w:sz w:val="18"/>
              </w:rPr>
              <w:t>github.com/gerberlab/MDSINE2_Paper</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forecasting</w:t>
            </w:r>
          </w:p>
        </w:tc>
      </w:tr>
      <w:tr>
        <w:tc>
          <w:tcPr>
            <w:tcW w:type="dxa" w:w="2160"/>
            <w:vAlign w:val="center"/>
          </w:tcPr>
          <w:p>
            <w:pPr>
              <w:jc w:val="left"/>
            </w:pPr>
            <w:r>
              <w:rPr>
                <w:rFonts w:ascii="Times New Roman" w:hAnsi="Times New Roman"/>
                <w:sz w:val="18"/>
              </w:rPr>
              <w:t>MDSINE2:gibson/uc</w:t>
            </w:r>
          </w:p>
        </w:tc>
        <w:tc>
          <w:tcPr>
            <w:tcW w:type="dxa" w:w="2160"/>
            <w:vAlign w:val="center"/>
          </w:tcPr>
          <w:p>
            <w:pPr>
              <w:jc w:val="left"/>
            </w:pPr>
            <w:r>
              <w:rPr>
                <w:rFonts w:ascii="Times New Roman" w:hAnsi="Times New Roman"/>
                <w:sz w:val="18"/>
              </w:rPr>
              <w:t>github.com/gerberlab/MDSINE2_Paper</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forecasting</w:t>
            </w:r>
          </w:p>
        </w:tc>
      </w:tr>
      <w:tr>
        <w:tc>
          <w:tcPr>
            <w:tcW w:type="dxa" w:w="2160"/>
            <w:vAlign w:val="center"/>
          </w:tcPr>
          <w:p>
            <w:pPr>
              <w:jc w:val="left"/>
            </w:pPr>
            <w:r>
              <w:rPr>
                <w:rFonts w:ascii="Times New Roman" w:hAnsi="Times New Roman"/>
                <w:sz w:val="18"/>
              </w:rPr>
              <w:t>41564_2025_2112_MOESM5_ESM</w:t>
            </w:r>
          </w:p>
        </w:tc>
        <w:tc>
          <w:tcPr>
            <w:tcW w:type="dxa" w:w="2160"/>
            <w:vAlign w:val="center"/>
          </w:tcPr>
          <w:p>
            <w:pPr>
              <w:jc w:val="left"/>
            </w:pPr>
            <w:r>
              <w:rPr>
                <w:rFonts w:ascii="Times New Roman" w:hAnsi="Times New Roman"/>
                <w:sz w:val="18"/>
              </w:rPr>
              <w:t>Nature Microbiology Source Data</w:t>
            </w:r>
          </w:p>
        </w:tc>
        <w:tc>
          <w:tcPr>
            <w:tcW w:type="dxa" w:w="2160"/>
            <w:vAlign w:val="center"/>
          </w:tcPr>
          <w:p>
            <w:pPr>
              <w:jc w:val="left"/>
            </w:pPr>
            <w:r>
              <w:rPr>
                <w:rFonts w:ascii="Times New Roman" w:hAnsi="Times New Roman"/>
                <w:sz w:val="18"/>
              </w:rPr>
              <w:t>primary</w:t>
            </w:r>
          </w:p>
        </w:tc>
        <w:tc>
          <w:tcPr>
            <w:tcW w:type="dxa" w:w="2160"/>
            <w:vAlign w:val="center"/>
          </w:tcPr>
          <w:p>
            <w:pPr>
              <w:jc w:val="left"/>
            </w:pPr>
            <w:r>
              <w:rPr>
                <w:rFonts w:ascii="Times New Roman" w:hAnsi="Times New Roman"/>
                <w:sz w:val="18"/>
              </w:rPr>
              <w:t>head-to-head</w:t>
            </w:r>
          </w:p>
        </w:tc>
      </w:tr>
      <w:tr>
        <w:tc>
          <w:tcPr>
            <w:tcW w:type="dxa" w:w="2160"/>
            <w:vAlign w:val="center"/>
          </w:tcPr>
          <w:p>
            <w:pPr>
              <w:jc w:val="left"/>
            </w:pPr>
            <w:r>
              <w:rPr>
                <w:rFonts w:ascii="Times New Roman" w:hAnsi="Times New Roman"/>
                <w:sz w:val="18"/>
              </w:rPr>
              <w:t>NCBI Taxonomy</w:t>
            </w:r>
          </w:p>
        </w:tc>
        <w:tc>
          <w:tcPr>
            <w:tcW w:type="dxa" w:w="2160"/>
            <w:vAlign w:val="center"/>
          </w:tcPr>
          <w:p>
            <w:pPr>
              <w:jc w:val="left"/>
            </w:pPr>
            <w:r>
              <w:rPr>
                <w:rFonts w:ascii="Times New Roman" w:hAnsi="Times New Roman"/>
                <w:sz w:val="18"/>
              </w:rPr>
              <w:t>NCBI E-utilities</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phylum mapping</w:t>
            </w:r>
          </w:p>
        </w:tc>
      </w:tr>
      <w:tr>
        <w:tc>
          <w:tcPr>
            <w:tcW w:type="dxa" w:w="2160"/>
            <w:vAlign w:val="center"/>
          </w:tcPr>
          <w:p>
            <w:pPr>
              <w:jc w:val="left"/>
            </w:pPr>
            <w:r>
              <w:rPr>
                <w:rFonts w:ascii="Times New Roman" w:hAnsi="Times New Roman"/>
                <w:sz w:val="18"/>
              </w:rPr>
              <w:t>BugSigDB genus signatures</w:t>
            </w:r>
          </w:p>
        </w:tc>
        <w:tc>
          <w:tcPr>
            <w:tcW w:type="dxa" w:w="2160"/>
            <w:vAlign w:val="center"/>
          </w:tcPr>
          <w:p>
            <w:pPr>
              <w:jc w:val="left"/>
            </w:pPr>
            <w:r>
              <w:rPr>
                <w:rFonts w:ascii="Times New Roman" w:hAnsi="Times New Roman"/>
                <w:sz w:val="18"/>
              </w:rPr>
              <w:t>BugSigDB</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literature cross-check</w:t>
            </w:r>
          </w:p>
        </w:tc>
      </w:tr>
      <w:tr>
        <w:tc>
          <w:tcPr>
            <w:tcW w:type="dxa" w:w="2160"/>
            <w:vAlign w:val="center"/>
          </w:tcPr>
          <w:p>
            <w:pPr>
              <w:jc w:val="left"/>
            </w:pPr>
            <w:r>
              <w:rPr>
                <w:rFonts w:ascii="Times New Roman" w:hAnsi="Times New Roman"/>
                <w:sz w:val="18"/>
              </w:rPr>
              <w:t>GTDB r232 bac120 taxonomy</w:t>
            </w:r>
          </w:p>
        </w:tc>
        <w:tc>
          <w:tcPr>
            <w:tcW w:type="dxa" w:w="2160"/>
            <w:vAlign w:val="center"/>
          </w:tcPr>
          <w:p>
            <w:pPr>
              <w:jc w:val="left"/>
            </w:pPr>
            <w:r>
              <w:rPr>
                <w:rFonts w:ascii="Times New Roman" w:hAnsi="Times New Roman"/>
                <w:sz w:val="18"/>
              </w:rPr>
              <w:t>GTDB</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taxonomy replication</w:t>
            </w:r>
          </w:p>
        </w:tc>
      </w:tr>
      <w:tr>
        <w:tc>
          <w:tcPr>
            <w:tcW w:type="dxa" w:w="2160"/>
            <w:vAlign w:val="center"/>
          </w:tcPr>
          <w:p>
            <w:pPr>
              <w:jc w:val="left"/>
            </w:pPr>
            <w:r>
              <w:rPr>
                <w:rFonts w:ascii="Times New Roman" w:hAnsi="Times New Roman"/>
                <w:sz w:val="18"/>
              </w:rPr>
              <w:t>Madin 2020 condensed_species_NCBI</w:t>
            </w:r>
          </w:p>
        </w:tc>
        <w:tc>
          <w:tcPr>
            <w:tcW w:type="dxa" w:w="2160"/>
            <w:vAlign w:val="center"/>
          </w:tcPr>
          <w:p>
            <w:pPr>
              <w:jc w:val="left"/>
            </w:pPr>
            <w:r>
              <w:rPr>
                <w:rFonts w:ascii="Times New Roman" w:hAnsi="Times New Roman"/>
                <w:sz w:val="18"/>
              </w:rPr>
              <w:t>github bacteria-archaea-traits</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traits</w:t>
            </w:r>
          </w:p>
        </w:tc>
      </w:tr>
      <w:tr>
        <w:tc>
          <w:tcPr>
            <w:tcW w:type="dxa" w:w="2160"/>
            <w:vAlign w:val="center"/>
          </w:tcPr>
          <w:p>
            <w:pPr>
              <w:jc w:val="left"/>
            </w:pPr>
            <w:r>
              <w:rPr>
                <w:rFonts w:ascii="Times New Roman" w:hAnsi="Times New Roman"/>
                <w:sz w:val="18"/>
              </w:rPr>
              <w:t>KEGG genome list + 10 KO links</w:t>
            </w:r>
          </w:p>
        </w:tc>
        <w:tc>
          <w:tcPr>
            <w:tcW w:type="dxa" w:w="2160"/>
            <w:vAlign w:val="center"/>
          </w:tcPr>
          <w:p>
            <w:pPr>
              <w:jc w:val="left"/>
            </w:pPr>
            <w:r>
              <w:rPr>
                <w:rFonts w:ascii="Times New Roman" w:hAnsi="Times New Roman"/>
                <w:sz w:val="18"/>
              </w:rPr>
              <w:t>KEGG REST</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genomic anaerobe index</w:t>
            </w:r>
          </w:p>
        </w:tc>
      </w:tr>
      <w:tr>
        <w:tc>
          <w:tcPr>
            <w:tcW w:type="dxa" w:w="2160"/>
            <w:vAlign w:val="center"/>
          </w:tcPr>
          <w:p>
            <w:pPr>
              <w:jc w:val="left"/>
            </w:pPr>
            <w:r>
              <w:rPr>
                <w:rFonts w:ascii="Times New Roman" w:hAnsi="Times New Roman"/>
                <w:sz w:val="18"/>
              </w:rPr>
              <w:t>BV-BRC oxygen_requirement facets</w:t>
            </w:r>
          </w:p>
        </w:tc>
        <w:tc>
          <w:tcPr>
            <w:tcW w:type="dxa" w:w="2160"/>
            <w:vAlign w:val="center"/>
          </w:tcPr>
          <w:p>
            <w:pPr>
              <w:jc w:val="left"/>
            </w:pPr>
            <w:r>
              <w:rPr>
                <w:rFonts w:ascii="Times New Roman" w:hAnsi="Times New Roman"/>
                <w:sz w:val="18"/>
              </w:rPr>
              <w:t>BV-BRC API</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third anaerobe source</w:t>
            </w:r>
          </w:p>
        </w:tc>
      </w:tr>
      <w:tr>
        <w:tc>
          <w:tcPr>
            <w:tcW w:type="dxa" w:w="2160"/>
            <w:vAlign w:val="center"/>
          </w:tcPr>
          <w:p>
            <w:pPr>
              <w:jc w:val="left"/>
            </w:pPr>
            <w:r>
              <w:rPr>
                <w:rFonts w:ascii="Times New Roman" w:hAnsi="Times New Roman"/>
                <w:sz w:val="18"/>
              </w:rPr>
              <w:t>figshare:4272392</w:t>
            </w:r>
          </w:p>
        </w:tc>
        <w:tc>
          <w:tcPr>
            <w:tcW w:type="dxa" w:w="2160"/>
            <w:vAlign w:val="center"/>
          </w:tcPr>
          <w:p>
            <w:pPr>
              <w:jc w:val="left"/>
            </w:pPr>
            <w:r>
              <w:rPr>
                <w:rFonts w:ascii="Times New Roman" w:hAnsi="Times New Roman"/>
                <w:sz w:val="18"/>
              </w:rPr>
              <w:t>figshare (IJSEM phenotypic db)</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anaerobe-keystone IJSEM check</w:t>
            </w:r>
          </w:p>
        </w:tc>
      </w:tr>
      <w:tr>
        <w:tc>
          <w:tcPr>
            <w:tcW w:type="dxa" w:w="2160"/>
            <w:vAlign w:val="center"/>
          </w:tcPr>
          <w:p>
            <w:pPr>
              <w:jc w:val="left"/>
            </w:pPr>
            <w:r>
              <w:rPr>
                <w:rFonts w:ascii="Times New Roman" w:hAnsi="Times New Roman"/>
                <w:sz w:val="18"/>
              </w:rPr>
              <w:t>OToL synth induced subtree (161 genera; data/otol/induced.tre)</w:t>
            </w:r>
          </w:p>
        </w:tc>
        <w:tc>
          <w:tcPr>
            <w:tcW w:type="dxa" w:w="2160"/>
            <w:vAlign w:val="center"/>
          </w:tcPr>
          <w:p>
            <w:pPr>
              <w:jc w:val="left"/>
            </w:pPr>
            <w:r>
              <w:rPr>
                <w:rFonts w:ascii="Times New Roman" w:hAnsi="Times New Roman"/>
                <w:sz w:val="18"/>
              </w:rPr>
              <w:t>Open Tree of Life</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anaerobe-keystone PGLS on independent phylogeny</w:t>
            </w:r>
          </w:p>
        </w:tc>
      </w:tr>
      <w:tr>
        <w:tc>
          <w:tcPr>
            <w:tcW w:type="dxa" w:w="2160"/>
            <w:vAlign w:val="center"/>
          </w:tcPr>
          <w:p>
            <w:pPr>
              <w:jc w:val="left"/>
            </w:pPr>
            <w:r>
              <w:rPr>
                <w:rFonts w:ascii="Times New Roman" w:hAnsi="Times New Roman"/>
                <w:sz w:val="18"/>
              </w:rPr>
              <w:t>ProTraits_binaryIntegratedPr0.95.txt</w:t>
            </w:r>
          </w:p>
        </w:tc>
        <w:tc>
          <w:tcPr>
            <w:tcW w:type="dxa" w:w="2160"/>
            <w:vAlign w:val="center"/>
          </w:tcPr>
          <w:p>
            <w:pPr>
              <w:jc w:val="left"/>
            </w:pPr>
            <w:r>
              <w:rPr>
                <w:rFonts w:ascii="Times New Roman" w:hAnsi="Times New Roman"/>
                <w:sz w:val="18"/>
              </w:rPr>
              <w:t>ProTraits</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anaerobe-keystone ProTraits check (gate failed)</w:t>
            </w:r>
          </w:p>
        </w:tc>
      </w:tr>
      <w:tr>
        <w:tc>
          <w:tcPr>
            <w:tcW w:type="dxa" w:w="2160"/>
            <w:vAlign w:val="center"/>
          </w:tcPr>
          <w:p>
            <w:pPr>
              <w:jc w:val="left"/>
            </w:pPr>
            <w:r>
              <w:rPr>
                <w:rFonts w:ascii="Times New Roman" w:hAnsi="Times New Roman"/>
                <w:sz w:val="18"/>
              </w:rPr>
              <w:t>Disbiome experiment dump (10866 records)</w:t>
            </w:r>
          </w:p>
        </w:tc>
        <w:tc>
          <w:tcPr>
            <w:tcW w:type="dxa" w:w="2160"/>
            <w:vAlign w:val="center"/>
          </w:tcPr>
          <w:p>
            <w:pPr>
              <w:jc w:val="left"/>
            </w:pPr>
            <w:r>
              <w:rPr>
                <w:rFonts w:ascii="Times New Roman" w:hAnsi="Times New Roman"/>
                <w:sz w:val="18"/>
              </w:rPr>
              <w:t>Disbiome</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keystone literature check</w:t>
            </w:r>
          </w:p>
        </w:tc>
      </w:tr>
      <w:tr>
        <w:tc>
          <w:tcPr>
            <w:tcW w:type="dxa" w:w="2160"/>
            <w:vAlign w:val="center"/>
          </w:tcPr>
          <w:p>
            <w:pPr>
              <w:jc w:val="left"/>
            </w:pPr>
            <w:r>
              <w:rPr>
                <w:rFonts w:ascii="Times New Roman" w:hAnsi="Times New Roman"/>
                <w:sz w:val="18"/>
              </w:rPr>
              <w:t>Europe PMC TITLE_ABS hit counts for 248 genera (results/keystone_europepmc_counts.csv)</w:t>
            </w:r>
          </w:p>
        </w:tc>
        <w:tc>
          <w:tcPr>
            <w:tcW w:type="dxa" w:w="2160"/>
            <w:vAlign w:val="center"/>
          </w:tcPr>
          <w:p>
            <w:pPr>
              <w:jc w:val="left"/>
            </w:pPr>
            <w:r>
              <w:rPr>
                <w:rFonts w:ascii="Times New Roman" w:hAnsi="Times New Roman"/>
                <w:sz w:val="18"/>
              </w:rPr>
              <w:t>Europe PMC</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study-bias control of keystone literature link</w:t>
            </w:r>
          </w:p>
        </w:tc>
      </w:tr>
      <w:tr>
        <w:tc>
          <w:tcPr>
            <w:tcW w:type="dxa" w:w="2160"/>
            <w:vAlign w:val="center"/>
          </w:tcPr>
          <w:p>
            <w:pPr>
              <w:jc w:val="left"/>
            </w:pPr>
            <w:r>
              <w:rPr>
                <w:rFonts w:ascii="Times New Roman" w:hAnsi="Times New Roman"/>
                <w:sz w:val="18"/>
              </w:rPr>
              <w:t>Wikidata genus Gram-staining table (3117 genera; results/keystone_wikidata_gram.csv)</w:t>
            </w:r>
          </w:p>
        </w:tc>
        <w:tc>
          <w:tcPr>
            <w:tcW w:type="dxa" w:w="2160"/>
            <w:vAlign w:val="center"/>
          </w:tcPr>
          <w:p>
            <w:pPr>
              <w:jc w:val="left"/>
            </w:pPr>
            <w:r>
              <w:rPr>
                <w:rFonts w:ascii="Times New Roman" w:hAnsi="Times New Roman"/>
                <w:sz w:val="18"/>
              </w:rPr>
              <w:t>Wikidata</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Gram-stain replication</w:t>
            </w:r>
          </w:p>
        </w:tc>
      </w:tr>
      <w:tr>
        <w:tc>
          <w:tcPr>
            <w:tcW w:type="dxa" w:w="2160"/>
            <w:vAlign w:val="center"/>
          </w:tcPr>
          <w:p>
            <w:pPr>
              <w:jc w:val="left"/>
            </w:pPr>
            <w:r>
              <w:rPr>
                <w:rFonts w:ascii="Times New Roman" w:hAnsi="Times New Roman"/>
                <w:sz w:val="18"/>
              </w:rPr>
              <w:t>ENA public assembly counts for 200 genera (results/keystone_ena_counts.csv)</w:t>
            </w:r>
          </w:p>
        </w:tc>
        <w:tc>
          <w:tcPr>
            <w:tcW w:type="dxa" w:w="2160"/>
            <w:vAlign w:val="center"/>
          </w:tcPr>
          <w:p>
            <w:pPr>
              <w:jc w:val="left"/>
            </w:pPr>
            <w:r>
              <w:rPr>
                <w:rFonts w:ascii="Times New Roman" w:hAnsi="Times New Roman"/>
                <w:sz w:val="18"/>
              </w:rPr>
              <w:t>ENA</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sequencing-effort control</w:t>
            </w:r>
          </w:p>
        </w:tc>
      </w:tr>
      <w:tr>
        <w:tc>
          <w:tcPr>
            <w:tcW w:type="dxa" w:w="2160"/>
            <w:vAlign w:val="center"/>
          </w:tcPr>
          <w:p>
            <w:pPr>
              <w:jc w:val="left"/>
            </w:pPr>
            <w:r>
              <w:rPr>
                <w:rFonts w:ascii="Times New Roman" w:hAnsi="Times New Roman"/>
                <w:sz w:val="18"/>
              </w:rPr>
              <w:t>GBIF occurrence and country counts for 202 genera (results/keystone_gbif_counts.csv)</w:t>
            </w:r>
          </w:p>
        </w:tc>
        <w:tc>
          <w:tcPr>
            <w:tcW w:type="dxa" w:w="2160"/>
            <w:vAlign w:val="center"/>
          </w:tcPr>
          <w:p>
            <w:pPr>
              <w:jc w:val="left"/>
            </w:pPr>
            <w:r>
              <w:rPr>
                <w:rFonts w:ascii="Times New Roman" w:hAnsi="Times New Roman"/>
                <w:sz w:val="18"/>
              </w:rPr>
              <w:t>GBIF</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generalism rival</w:t>
            </w:r>
          </w:p>
        </w:tc>
      </w:tr>
      <w:tr>
        <w:tc>
          <w:tcPr>
            <w:tcW w:type="dxa" w:w="2160"/>
            <w:vAlign w:val="center"/>
          </w:tcPr>
          <w:p>
            <w:pPr>
              <w:jc w:val="left"/>
            </w:pPr>
            <w:r>
              <w:rPr>
                <w:rFonts w:ascii="Times New Roman" w:hAnsi="Times New Roman"/>
                <w:sz w:val="18"/>
              </w:rPr>
              <w:t>UniProt reference-proteome EC 7.1.1.9 / EC 1.2.7.1 / recA counts for 200 genera (results/keystone_uniprot_counts.csv)</w:t>
            </w:r>
          </w:p>
        </w:tc>
        <w:tc>
          <w:tcPr>
            <w:tcW w:type="dxa" w:w="2160"/>
            <w:vAlign w:val="center"/>
          </w:tcPr>
          <w:p>
            <w:pPr>
              <w:jc w:val="left"/>
            </w:pPr>
            <w:r>
              <w:rPr>
                <w:rFonts w:ascii="Times New Roman" w:hAnsi="Times New Roman"/>
                <w:sz w:val="18"/>
              </w:rPr>
              <w:t>UniProt</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annotation-pipeline replication of GAI</w:t>
            </w:r>
          </w:p>
        </w:tc>
      </w:tr>
      <w:tr>
        <w:tc>
          <w:tcPr>
            <w:tcW w:type="dxa" w:w="2160"/>
            <w:vAlign w:val="center"/>
          </w:tcPr>
          <w:p>
            <w:pPr>
              <w:jc w:val="left"/>
            </w:pPr>
            <w:r>
              <w:rPr>
                <w:rFonts w:ascii="Times New Roman" w:hAnsi="Times New Roman"/>
                <w:sz w:val="18"/>
              </w:rPr>
              <w:t>Crossref works counts for 248 genera (results/keystone_crossref_counts.csv)</w:t>
            </w:r>
          </w:p>
        </w:tc>
        <w:tc>
          <w:tcPr>
            <w:tcW w:type="dxa" w:w="2160"/>
            <w:vAlign w:val="center"/>
          </w:tcPr>
          <w:p>
            <w:pPr>
              <w:jc w:val="left"/>
            </w:pPr>
            <w:r>
              <w:rPr>
                <w:rFonts w:ascii="Times New Roman" w:hAnsi="Times New Roman"/>
                <w:sz w:val="18"/>
              </w:rPr>
              <w:t>Crossref</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independent literature-volume covariate</w:t>
            </w:r>
          </w:p>
        </w:tc>
      </w:tr>
      <w:tr>
        <w:tc>
          <w:tcPr>
            <w:tcW w:type="dxa" w:w="2160"/>
            <w:vAlign w:val="center"/>
          </w:tcPr>
          <w:p>
            <w:pPr>
              <w:jc w:val="left"/>
            </w:pPr>
            <w:r>
              <w:rPr>
                <w:rFonts w:ascii="Times New Roman" w:hAnsi="Times New Roman"/>
                <w:sz w:val="18"/>
              </w:rPr>
              <w:t>Ensembl Genomes genome hit counts for 203 genera (results/keystone_ensembl_counts.csv)</w:t>
            </w:r>
          </w:p>
        </w:tc>
        <w:tc>
          <w:tcPr>
            <w:tcW w:type="dxa" w:w="2160"/>
            <w:vAlign w:val="center"/>
          </w:tcPr>
          <w:p>
            <w:pPr>
              <w:jc w:val="left"/>
            </w:pPr>
            <w:r>
              <w:rPr>
                <w:rFonts w:ascii="Times New Roman" w:hAnsi="Times New Roman"/>
                <w:sz w:val="18"/>
              </w:rPr>
              <w:t>EBI Search / Ensembl Bacteria</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sequencing-effort covariate (curated archive)</w:t>
            </w:r>
          </w:p>
        </w:tc>
      </w:tr>
      <w:tr>
        <w:tc>
          <w:tcPr>
            <w:tcW w:type="dxa" w:w="2160"/>
            <w:vAlign w:val="center"/>
          </w:tcPr>
          <w:p>
            <w:pPr>
              <w:jc w:val="left"/>
            </w:pPr>
            <w:r>
              <w:rPr>
                <w:rFonts w:ascii="Times New Roman" w:hAnsi="Times New Roman"/>
                <w:sz w:val="18"/>
              </w:rPr>
              <w:t>InterPro PFOR/COX1/RecA protein counts for 200 genera (results/keystone_interpro_counts.csv)</w:t>
            </w:r>
          </w:p>
        </w:tc>
        <w:tc>
          <w:tcPr>
            <w:tcW w:type="dxa" w:w="2160"/>
            <w:vAlign w:val="center"/>
          </w:tcPr>
          <w:p>
            <w:pPr>
              <w:jc w:val="left"/>
            </w:pPr>
            <w:r>
              <w:rPr>
                <w:rFonts w:ascii="Times New Roman" w:hAnsi="Times New Roman"/>
                <w:sz w:val="18"/>
              </w:rPr>
              <w:t>InterPro</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signature-based replication of GAI</w:t>
            </w:r>
          </w:p>
        </w:tc>
      </w:tr>
      <w:tr>
        <w:tc>
          <w:tcPr>
            <w:tcW w:type="dxa" w:w="2160"/>
            <w:vAlign w:val="center"/>
          </w:tcPr>
          <w:p>
            <w:pPr>
              <w:jc w:val="left"/>
            </w:pPr>
            <w:r>
              <w:rPr>
                <w:rFonts w:ascii="Times New Roman" w:hAnsi="Times New Roman"/>
                <w:sz w:val="18"/>
              </w:rPr>
              <w:t>HOMD taxon table v4.2 (data/ref/HOMD_taxon_table_v4.2.csv; 121 oral genera)</w:t>
            </w:r>
          </w:p>
        </w:tc>
        <w:tc>
          <w:tcPr>
            <w:tcW w:type="dxa" w:w="2160"/>
            <w:vAlign w:val="center"/>
          </w:tcPr>
          <w:p>
            <w:pPr>
              <w:jc w:val="left"/>
            </w:pPr>
            <w:r>
              <w:rPr>
                <w:rFonts w:ascii="Times New Roman" w:hAnsi="Times New Roman"/>
                <w:sz w:val="18"/>
              </w:rPr>
              <w:t>HOMD</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oral-origin covariate</w:t>
            </w:r>
          </w:p>
        </w:tc>
      </w:tr>
      <w:tr>
        <w:tc>
          <w:tcPr>
            <w:tcW w:type="dxa" w:w="2160"/>
            <w:vAlign w:val="center"/>
          </w:tcPr>
          <w:p>
            <w:pPr>
              <w:jc w:val="left"/>
            </w:pPr>
            <w:r>
              <w:rPr>
                <w:rFonts w:ascii="Times New Roman" w:hAnsi="Times New Roman"/>
                <w:sz w:val="18"/>
              </w:rPr>
              <w:t>RNAcentral rRNA sequence counts for 203 genera (results/keystone_rnacentral_counts.csv)</w:t>
            </w:r>
          </w:p>
        </w:tc>
        <w:tc>
          <w:tcPr>
            <w:tcW w:type="dxa" w:w="2160"/>
            <w:vAlign w:val="center"/>
          </w:tcPr>
          <w:p>
            <w:pPr>
              <w:jc w:val="left"/>
            </w:pPr>
            <w:r>
              <w:rPr>
                <w:rFonts w:ascii="Times New Roman" w:hAnsi="Times New Roman"/>
                <w:sz w:val="18"/>
              </w:rPr>
              <w:t>RNAcentral</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marker-gene sequencing-effort covariate</w:t>
            </w:r>
          </w:p>
        </w:tc>
      </w:tr>
      <w:tr>
        <w:tc>
          <w:tcPr>
            <w:tcW w:type="dxa" w:w="2160"/>
            <w:vAlign w:val="center"/>
          </w:tcPr>
          <w:p>
            <w:pPr>
              <w:jc w:val="left"/>
            </w:pPr>
            <w:r>
              <w:rPr>
                <w:rFonts w:ascii="Times New Roman" w:hAnsi="Times New Roman"/>
                <w:sz w:val="18"/>
              </w:rPr>
              <w:t>PubTator3 genus and genus+oral/dental article counts for 203 genera (results/keystone_pubtator_counts.csv)</w:t>
            </w:r>
          </w:p>
        </w:tc>
        <w:tc>
          <w:tcPr>
            <w:tcW w:type="dxa" w:w="2160"/>
            <w:vAlign w:val="center"/>
          </w:tcPr>
          <w:p>
            <w:pPr>
              <w:jc w:val="left"/>
            </w:pPr>
            <w:r>
              <w:rPr>
                <w:rFonts w:ascii="Times New Roman" w:hAnsi="Times New Roman"/>
                <w:sz w:val="18"/>
              </w:rPr>
              <w:t>NCBI PubTator3</w:t>
            </w:r>
          </w:p>
        </w:tc>
        <w:tc>
          <w:tcPr>
            <w:tcW w:type="dxa" w:w="2160"/>
            <w:vAlign w:val="center"/>
          </w:tcPr>
          <w:p>
            <w:pPr>
              <w:jc w:val="left"/>
            </w:pPr>
            <w:r>
              <w:rPr>
                <w:rFonts w:ascii="Times New Roman" w:hAnsi="Times New Roman"/>
                <w:sz w:val="18"/>
              </w:rPr>
              <w:t>reference</w:t>
            </w:r>
          </w:p>
        </w:tc>
        <w:tc>
          <w:tcPr>
            <w:tcW w:type="dxa" w:w="2160"/>
            <w:vAlign w:val="center"/>
          </w:tcPr>
          <w:p>
            <w:pPr>
              <w:jc w:val="left"/>
            </w:pPr>
            <w:r>
              <w:rPr>
                <w:rFonts w:ascii="Times New Roman" w:hAnsi="Times New Roman"/>
                <w:sz w:val="18"/>
              </w:rPr>
              <w:t>literature oral index</w:t>
            </w:r>
          </w:p>
        </w:tc>
      </w:tr>
    </w:tbl>
    <w:p>
      <w:pPr>
        <w:pStyle w:val="Heading1"/>
      </w:pPr>
      <w:r>
        <w:t>Appendix F. MDSINE2 per-(subject, taxon) RMSE</w:t>
      </w:r>
    </w:p>
    <w:p>
      <w:r>
        <w:rPr>
          <w:b/>
        </w:rPr>
        <w:t>Table 24. Per-(subject, taxon) RMSE of log10 absolute abundance on detected timepoints, all fitted methods (546 pairs; pivoted from results/mdsine2_pertaxon_errors_141.csv).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left"/>
            </w:pPr>
            <w:r>
              <w:rPr>
                <w:rFonts w:ascii="Times New Roman" w:hAnsi="Times New Roman"/>
                <w:sz w:val="18"/>
              </w:rPr>
              <w:t>subject</w:t>
            </w:r>
          </w:p>
        </w:tc>
        <w:tc>
          <w:tcPr>
            <w:tcW w:type="dxa" w:w="1440"/>
            <w:vAlign w:val="center"/>
          </w:tcPr>
          <w:p>
            <w:pPr>
              <w:jc w:val="left"/>
            </w:pPr>
            <w:r>
              <w:rPr>
                <w:rFonts w:ascii="Times New Roman" w:hAnsi="Times New Roman"/>
                <w:sz w:val="18"/>
              </w:rPr>
              <w:t>taxon</w:t>
            </w:r>
          </w:p>
        </w:tc>
        <w:tc>
          <w:tcPr>
            <w:tcW w:type="dxa" w:w="1440"/>
            <w:vAlign w:val="center"/>
          </w:tcPr>
          <w:p>
            <w:pPr>
              <w:jc w:val="left"/>
            </w:pPr>
            <w:r>
              <w:rPr>
                <w:rFonts w:ascii="Times New Roman" w:hAnsi="Times New Roman"/>
                <w:sz w:val="18"/>
              </w:rPr>
              <w:t>glv_ridge10</w:t>
            </w:r>
          </w:p>
        </w:tc>
        <w:tc>
          <w:tcPr>
            <w:tcW w:type="dxa" w:w="1440"/>
            <w:vAlign w:val="center"/>
          </w:tcPr>
          <w:p>
            <w:pPr>
              <w:jc w:val="left"/>
            </w:pPr>
            <w:r>
              <w:rPr>
                <w:rFonts w:ascii="Times New Roman" w:hAnsi="Times New Roman"/>
                <w:sz w:val="18"/>
              </w:rPr>
              <w:t>glv_ridge100</w:t>
            </w:r>
          </w:p>
        </w:tc>
        <w:tc>
          <w:tcPr>
            <w:tcW w:type="dxa" w:w="1440"/>
            <w:vAlign w:val="center"/>
          </w:tcPr>
          <w:p>
            <w:pPr>
              <w:jc w:val="left"/>
            </w:pPr>
            <w:r>
              <w:rPr>
                <w:rFonts w:ascii="Times New Roman" w:hAnsi="Times New Roman"/>
                <w:sz w:val="18"/>
              </w:rPr>
              <w:t>glv_ridge1000</w:t>
            </w:r>
          </w:p>
        </w:tc>
        <w:tc>
          <w:tcPr>
            <w:tcW w:type="dxa" w:w="1440"/>
            <w:vAlign w:val="center"/>
          </w:tcPr>
          <w:p>
            <w:pPr>
              <w:jc w:val="left"/>
            </w:pPr>
            <w:r>
              <w:rPr>
                <w:rFonts w:ascii="Times New Roman" w:hAnsi="Times New Roman"/>
                <w:sz w:val="18"/>
              </w:rPr>
              <w:t>mean_traj_LODfloor</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1.373</w:t>
            </w:r>
          </w:p>
        </w:tc>
        <w:tc>
          <w:tcPr>
            <w:tcW w:type="dxa" w:w="1440"/>
            <w:vAlign w:val="center"/>
          </w:tcPr>
          <w:p>
            <w:pPr>
              <w:jc w:val="left"/>
            </w:pPr>
            <w:r>
              <w:rPr>
                <w:rFonts w:ascii="Times New Roman" w:hAnsi="Times New Roman"/>
                <w:sz w:val="18"/>
              </w:rPr>
              <w:t>1.207</w:t>
            </w:r>
          </w:p>
        </w:tc>
        <w:tc>
          <w:tcPr>
            <w:tcW w:type="dxa" w:w="1440"/>
            <w:vAlign w:val="center"/>
          </w:tcPr>
          <w:p>
            <w:pPr>
              <w:jc w:val="left"/>
            </w:pPr>
            <w:r>
              <w:rPr>
                <w:rFonts w:ascii="Times New Roman" w:hAnsi="Times New Roman"/>
                <w:sz w:val="18"/>
              </w:rPr>
              <w:t>1.145</w:t>
            </w:r>
          </w:p>
        </w:tc>
        <w:tc>
          <w:tcPr>
            <w:tcW w:type="dxa" w:w="1440"/>
            <w:vAlign w:val="center"/>
          </w:tcPr>
          <w:p>
            <w:pPr>
              <w:jc w:val="left"/>
            </w:pPr>
            <w:r>
              <w:rPr>
                <w:rFonts w:ascii="Times New Roman" w:hAnsi="Times New Roman"/>
                <w:sz w:val="18"/>
              </w:rPr>
              <w:t>0.373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1.852</w:t>
            </w:r>
          </w:p>
        </w:tc>
        <w:tc>
          <w:tcPr>
            <w:tcW w:type="dxa" w:w="1440"/>
            <w:vAlign w:val="center"/>
          </w:tcPr>
          <w:p>
            <w:pPr>
              <w:jc w:val="left"/>
            </w:pPr>
            <w:r>
              <w:rPr>
                <w:rFonts w:ascii="Times New Roman" w:hAnsi="Times New Roman"/>
                <w:sz w:val="18"/>
              </w:rPr>
              <w:t>2.319</w:t>
            </w:r>
          </w:p>
        </w:tc>
        <w:tc>
          <w:tcPr>
            <w:tcW w:type="dxa" w:w="1440"/>
            <w:vAlign w:val="center"/>
          </w:tcPr>
          <w:p>
            <w:pPr>
              <w:jc w:val="left"/>
            </w:pPr>
            <w:r>
              <w:rPr>
                <w:rFonts w:ascii="Times New Roman" w:hAnsi="Times New Roman"/>
                <w:sz w:val="18"/>
              </w:rPr>
              <w:t>2.474</w:t>
            </w:r>
          </w:p>
        </w:tc>
        <w:tc>
          <w:tcPr>
            <w:tcW w:type="dxa" w:w="1440"/>
            <w:vAlign w:val="center"/>
          </w:tcPr>
          <w:p>
            <w:pPr>
              <w:jc w:val="left"/>
            </w:pPr>
            <w:r>
              <w:rPr>
                <w:rFonts w:ascii="Times New Roman" w:hAnsi="Times New Roman"/>
                <w:sz w:val="18"/>
              </w:rPr>
              <w:t>0.821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2.405</w:t>
            </w:r>
          </w:p>
        </w:tc>
        <w:tc>
          <w:tcPr>
            <w:tcW w:type="dxa" w:w="1440"/>
            <w:vAlign w:val="center"/>
          </w:tcPr>
          <w:p>
            <w:pPr>
              <w:jc w:val="left"/>
            </w:pPr>
            <w:r>
              <w:rPr>
                <w:rFonts w:ascii="Times New Roman" w:hAnsi="Times New Roman"/>
                <w:sz w:val="18"/>
              </w:rPr>
              <w:t>2.549</w:t>
            </w:r>
          </w:p>
        </w:tc>
        <w:tc>
          <w:tcPr>
            <w:tcW w:type="dxa" w:w="1440"/>
            <w:vAlign w:val="center"/>
          </w:tcPr>
          <w:p>
            <w:pPr>
              <w:jc w:val="left"/>
            </w:pPr>
            <w:r>
              <w:rPr>
                <w:rFonts w:ascii="Times New Roman" w:hAnsi="Times New Roman"/>
                <w:sz w:val="18"/>
              </w:rPr>
              <w:t>3.069</w:t>
            </w:r>
          </w:p>
        </w:tc>
        <w:tc>
          <w:tcPr>
            <w:tcW w:type="dxa" w:w="1440"/>
            <w:vAlign w:val="center"/>
          </w:tcPr>
          <w:p>
            <w:pPr>
              <w:jc w:val="left"/>
            </w:pPr>
            <w:r>
              <w:rPr>
                <w:rFonts w:ascii="Times New Roman" w:hAnsi="Times New Roman"/>
                <w:sz w:val="18"/>
              </w:rPr>
              <w:t>0.868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2.529</w:t>
            </w:r>
          </w:p>
        </w:tc>
        <w:tc>
          <w:tcPr>
            <w:tcW w:type="dxa" w:w="1440"/>
            <w:vAlign w:val="center"/>
          </w:tcPr>
          <w:p>
            <w:pPr>
              <w:jc w:val="left"/>
            </w:pPr>
            <w:r>
              <w:rPr>
                <w:rFonts w:ascii="Times New Roman" w:hAnsi="Times New Roman"/>
                <w:sz w:val="18"/>
              </w:rPr>
              <w:t>1.427</w:t>
            </w:r>
          </w:p>
        </w:tc>
        <w:tc>
          <w:tcPr>
            <w:tcW w:type="dxa" w:w="1440"/>
            <w:vAlign w:val="center"/>
          </w:tcPr>
          <w:p>
            <w:pPr>
              <w:jc w:val="left"/>
            </w:pPr>
            <w:r>
              <w:rPr>
                <w:rFonts w:ascii="Times New Roman" w:hAnsi="Times New Roman"/>
                <w:sz w:val="18"/>
              </w:rPr>
              <w:t>1.610</w:t>
            </w:r>
          </w:p>
        </w:tc>
        <w:tc>
          <w:tcPr>
            <w:tcW w:type="dxa" w:w="1440"/>
            <w:vAlign w:val="center"/>
          </w:tcPr>
          <w:p>
            <w:pPr>
              <w:jc w:val="left"/>
            </w:pPr>
            <w:r>
              <w:rPr>
                <w:rFonts w:ascii="Times New Roman" w:hAnsi="Times New Roman"/>
                <w:sz w:val="18"/>
              </w:rPr>
              <w:t>0.694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2.985</w:t>
            </w:r>
          </w:p>
        </w:tc>
        <w:tc>
          <w:tcPr>
            <w:tcW w:type="dxa" w:w="1440"/>
            <w:vAlign w:val="center"/>
          </w:tcPr>
          <w:p>
            <w:pPr>
              <w:jc w:val="left"/>
            </w:pPr>
            <w:r>
              <w:rPr>
                <w:rFonts w:ascii="Times New Roman" w:hAnsi="Times New Roman"/>
                <w:sz w:val="18"/>
              </w:rPr>
              <w:t>1.551</w:t>
            </w:r>
          </w:p>
        </w:tc>
        <w:tc>
          <w:tcPr>
            <w:tcW w:type="dxa" w:w="1440"/>
            <w:vAlign w:val="center"/>
          </w:tcPr>
          <w:p>
            <w:pPr>
              <w:jc w:val="left"/>
            </w:pPr>
            <w:r>
              <w:rPr>
                <w:rFonts w:ascii="Times New Roman" w:hAnsi="Times New Roman"/>
                <w:sz w:val="18"/>
              </w:rPr>
              <w:t>1.320</w:t>
            </w:r>
          </w:p>
        </w:tc>
        <w:tc>
          <w:tcPr>
            <w:tcW w:type="dxa" w:w="1440"/>
            <w:vAlign w:val="center"/>
          </w:tcPr>
          <w:p>
            <w:pPr>
              <w:jc w:val="left"/>
            </w:pPr>
            <w:r>
              <w:rPr>
                <w:rFonts w:ascii="Times New Roman" w:hAnsi="Times New Roman"/>
                <w:sz w:val="18"/>
              </w:rPr>
              <w:t>0.504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2.610</w:t>
            </w:r>
          </w:p>
        </w:tc>
        <w:tc>
          <w:tcPr>
            <w:tcW w:type="dxa" w:w="1440"/>
            <w:vAlign w:val="center"/>
          </w:tcPr>
          <w:p>
            <w:pPr>
              <w:jc w:val="left"/>
            </w:pPr>
            <w:r>
              <w:rPr>
                <w:rFonts w:ascii="Times New Roman" w:hAnsi="Times New Roman"/>
                <w:sz w:val="18"/>
              </w:rPr>
              <w:t>1.792</w:t>
            </w:r>
          </w:p>
        </w:tc>
        <w:tc>
          <w:tcPr>
            <w:tcW w:type="dxa" w:w="1440"/>
            <w:vAlign w:val="center"/>
          </w:tcPr>
          <w:p>
            <w:pPr>
              <w:jc w:val="left"/>
            </w:pPr>
            <w:r>
              <w:rPr>
                <w:rFonts w:ascii="Times New Roman" w:hAnsi="Times New Roman"/>
                <w:sz w:val="18"/>
              </w:rPr>
              <w:t>1.963</w:t>
            </w:r>
          </w:p>
        </w:tc>
        <w:tc>
          <w:tcPr>
            <w:tcW w:type="dxa" w:w="1440"/>
            <w:vAlign w:val="center"/>
          </w:tcPr>
          <w:p>
            <w:pPr>
              <w:jc w:val="left"/>
            </w:pPr>
            <w:r>
              <w:rPr>
                <w:rFonts w:ascii="Times New Roman" w:hAnsi="Times New Roman"/>
                <w:sz w:val="18"/>
              </w:rPr>
              <w:t>0.852</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3.185</w:t>
            </w:r>
          </w:p>
        </w:tc>
        <w:tc>
          <w:tcPr>
            <w:tcW w:type="dxa" w:w="1440"/>
            <w:vAlign w:val="center"/>
          </w:tcPr>
          <w:p>
            <w:pPr>
              <w:jc w:val="left"/>
            </w:pPr>
            <w:r>
              <w:rPr>
                <w:rFonts w:ascii="Times New Roman" w:hAnsi="Times New Roman"/>
                <w:sz w:val="18"/>
              </w:rPr>
              <w:t>1.402</w:t>
            </w:r>
          </w:p>
        </w:tc>
        <w:tc>
          <w:tcPr>
            <w:tcW w:type="dxa" w:w="1440"/>
            <w:vAlign w:val="center"/>
          </w:tcPr>
          <w:p>
            <w:pPr>
              <w:jc w:val="left"/>
            </w:pPr>
            <w:r>
              <w:rPr>
                <w:rFonts w:ascii="Times New Roman" w:hAnsi="Times New Roman"/>
                <w:sz w:val="18"/>
              </w:rPr>
              <w:t>1.665</w:t>
            </w:r>
          </w:p>
        </w:tc>
        <w:tc>
          <w:tcPr>
            <w:tcW w:type="dxa" w:w="1440"/>
            <w:vAlign w:val="center"/>
          </w:tcPr>
          <w:p>
            <w:pPr>
              <w:jc w:val="left"/>
            </w:pPr>
            <w:r>
              <w:rPr>
                <w:rFonts w:ascii="Times New Roman" w:hAnsi="Times New Roman"/>
                <w:sz w:val="18"/>
              </w:rPr>
              <w:t>0.626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3.147</w:t>
            </w:r>
          </w:p>
        </w:tc>
        <w:tc>
          <w:tcPr>
            <w:tcW w:type="dxa" w:w="1440"/>
            <w:vAlign w:val="center"/>
          </w:tcPr>
          <w:p>
            <w:pPr>
              <w:jc w:val="left"/>
            </w:pPr>
            <w:r>
              <w:rPr>
                <w:rFonts w:ascii="Times New Roman" w:hAnsi="Times New Roman"/>
                <w:sz w:val="18"/>
              </w:rPr>
              <w:t>2.209</w:t>
            </w:r>
          </w:p>
        </w:tc>
        <w:tc>
          <w:tcPr>
            <w:tcW w:type="dxa" w:w="1440"/>
            <w:vAlign w:val="center"/>
          </w:tcPr>
          <w:p>
            <w:pPr>
              <w:jc w:val="left"/>
            </w:pPr>
            <w:r>
              <w:rPr>
                <w:rFonts w:ascii="Times New Roman" w:hAnsi="Times New Roman"/>
                <w:sz w:val="18"/>
              </w:rPr>
              <w:t>2.041</w:t>
            </w:r>
          </w:p>
        </w:tc>
        <w:tc>
          <w:tcPr>
            <w:tcW w:type="dxa" w:w="1440"/>
            <w:vAlign w:val="center"/>
          </w:tcPr>
          <w:p>
            <w:pPr>
              <w:jc w:val="left"/>
            </w:pPr>
            <w:r>
              <w:rPr>
                <w:rFonts w:ascii="Times New Roman" w:hAnsi="Times New Roman"/>
                <w:sz w:val="18"/>
              </w:rPr>
              <w:t>0.639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2.700</w:t>
            </w:r>
          </w:p>
        </w:tc>
        <w:tc>
          <w:tcPr>
            <w:tcW w:type="dxa" w:w="1440"/>
            <w:vAlign w:val="center"/>
          </w:tcPr>
          <w:p>
            <w:pPr>
              <w:jc w:val="left"/>
            </w:pPr>
            <w:r>
              <w:rPr>
                <w:rFonts w:ascii="Times New Roman" w:hAnsi="Times New Roman"/>
                <w:sz w:val="18"/>
              </w:rPr>
              <w:t>1.488</w:t>
            </w:r>
          </w:p>
        </w:tc>
        <w:tc>
          <w:tcPr>
            <w:tcW w:type="dxa" w:w="1440"/>
            <w:vAlign w:val="center"/>
          </w:tcPr>
          <w:p>
            <w:pPr>
              <w:jc w:val="left"/>
            </w:pPr>
            <w:r>
              <w:rPr>
                <w:rFonts w:ascii="Times New Roman" w:hAnsi="Times New Roman"/>
                <w:sz w:val="18"/>
              </w:rPr>
              <w:t>2.020</w:t>
            </w:r>
          </w:p>
        </w:tc>
        <w:tc>
          <w:tcPr>
            <w:tcW w:type="dxa" w:w="1440"/>
            <w:vAlign w:val="center"/>
          </w:tcPr>
          <w:p>
            <w:pPr>
              <w:jc w:val="left"/>
            </w:pPr>
            <w:r>
              <w:rPr>
                <w:rFonts w:ascii="Times New Roman" w:hAnsi="Times New Roman"/>
                <w:sz w:val="18"/>
              </w:rPr>
              <w:t>0.846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3.815</w:t>
            </w:r>
          </w:p>
        </w:tc>
        <w:tc>
          <w:tcPr>
            <w:tcW w:type="dxa" w:w="1440"/>
            <w:vAlign w:val="center"/>
          </w:tcPr>
          <w:p>
            <w:pPr>
              <w:jc w:val="left"/>
            </w:pPr>
            <w:r>
              <w:rPr>
                <w:rFonts w:ascii="Times New Roman" w:hAnsi="Times New Roman"/>
                <w:sz w:val="18"/>
              </w:rPr>
              <w:t>2.484</w:t>
            </w:r>
          </w:p>
        </w:tc>
        <w:tc>
          <w:tcPr>
            <w:tcW w:type="dxa" w:w="1440"/>
            <w:vAlign w:val="center"/>
          </w:tcPr>
          <w:p>
            <w:pPr>
              <w:jc w:val="left"/>
            </w:pPr>
            <w:r>
              <w:rPr>
                <w:rFonts w:ascii="Times New Roman" w:hAnsi="Times New Roman"/>
                <w:sz w:val="18"/>
              </w:rPr>
              <w:t>1.573</w:t>
            </w:r>
          </w:p>
        </w:tc>
        <w:tc>
          <w:tcPr>
            <w:tcW w:type="dxa" w:w="1440"/>
            <w:vAlign w:val="center"/>
          </w:tcPr>
          <w:p>
            <w:pPr>
              <w:jc w:val="left"/>
            </w:pPr>
            <w:r>
              <w:rPr>
                <w:rFonts w:ascii="Times New Roman" w:hAnsi="Times New Roman"/>
                <w:sz w:val="18"/>
              </w:rPr>
              <w:t>0.486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2.620</w:t>
            </w:r>
          </w:p>
        </w:tc>
        <w:tc>
          <w:tcPr>
            <w:tcW w:type="dxa" w:w="1440"/>
            <w:vAlign w:val="center"/>
          </w:tcPr>
          <w:p>
            <w:pPr>
              <w:jc w:val="left"/>
            </w:pPr>
            <w:r>
              <w:rPr>
                <w:rFonts w:ascii="Times New Roman" w:hAnsi="Times New Roman"/>
                <w:sz w:val="18"/>
              </w:rPr>
              <w:t>1.533</w:t>
            </w:r>
          </w:p>
        </w:tc>
        <w:tc>
          <w:tcPr>
            <w:tcW w:type="dxa" w:w="1440"/>
            <w:vAlign w:val="center"/>
          </w:tcPr>
          <w:p>
            <w:pPr>
              <w:jc w:val="left"/>
            </w:pPr>
            <w:r>
              <w:rPr>
                <w:rFonts w:ascii="Times New Roman" w:hAnsi="Times New Roman"/>
                <w:sz w:val="18"/>
              </w:rPr>
              <w:t>1.709</w:t>
            </w:r>
          </w:p>
        </w:tc>
        <w:tc>
          <w:tcPr>
            <w:tcW w:type="dxa" w:w="1440"/>
            <w:vAlign w:val="center"/>
          </w:tcPr>
          <w:p>
            <w:pPr>
              <w:jc w:val="left"/>
            </w:pPr>
            <w:r>
              <w:rPr>
                <w:rFonts w:ascii="Times New Roman" w:hAnsi="Times New Roman"/>
                <w:sz w:val="18"/>
              </w:rPr>
              <w:t>0.614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3.439</w:t>
            </w:r>
          </w:p>
        </w:tc>
        <w:tc>
          <w:tcPr>
            <w:tcW w:type="dxa" w:w="1440"/>
            <w:vAlign w:val="center"/>
          </w:tcPr>
          <w:p>
            <w:pPr>
              <w:jc w:val="left"/>
            </w:pPr>
            <w:r>
              <w:rPr>
                <w:rFonts w:ascii="Times New Roman" w:hAnsi="Times New Roman"/>
                <w:sz w:val="18"/>
              </w:rPr>
              <w:t>1.457</w:t>
            </w:r>
          </w:p>
        </w:tc>
        <w:tc>
          <w:tcPr>
            <w:tcW w:type="dxa" w:w="1440"/>
            <w:vAlign w:val="center"/>
          </w:tcPr>
          <w:p>
            <w:pPr>
              <w:jc w:val="left"/>
            </w:pPr>
            <w:r>
              <w:rPr>
                <w:rFonts w:ascii="Times New Roman" w:hAnsi="Times New Roman"/>
                <w:sz w:val="18"/>
              </w:rPr>
              <w:t>1.313</w:t>
            </w:r>
          </w:p>
        </w:tc>
        <w:tc>
          <w:tcPr>
            <w:tcW w:type="dxa" w:w="1440"/>
            <w:vAlign w:val="center"/>
          </w:tcPr>
          <w:p>
            <w:pPr>
              <w:jc w:val="left"/>
            </w:pPr>
            <w:r>
              <w:rPr>
                <w:rFonts w:ascii="Times New Roman" w:hAnsi="Times New Roman"/>
                <w:sz w:val="18"/>
              </w:rPr>
              <w:t>0.389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2.748</w:t>
            </w:r>
          </w:p>
        </w:tc>
        <w:tc>
          <w:tcPr>
            <w:tcW w:type="dxa" w:w="1440"/>
            <w:vAlign w:val="center"/>
          </w:tcPr>
          <w:p>
            <w:pPr>
              <w:jc w:val="left"/>
            </w:pPr>
            <w:r>
              <w:rPr>
                <w:rFonts w:ascii="Times New Roman" w:hAnsi="Times New Roman"/>
                <w:sz w:val="18"/>
              </w:rPr>
              <w:t>1.427</w:t>
            </w:r>
          </w:p>
        </w:tc>
        <w:tc>
          <w:tcPr>
            <w:tcW w:type="dxa" w:w="1440"/>
            <w:vAlign w:val="center"/>
          </w:tcPr>
          <w:p>
            <w:pPr>
              <w:jc w:val="left"/>
            </w:pPr>
            <w:r>
              <w:rPr>
                <w:rFonts w:ascii="Times New Roman" w:hAnsi="Times New Roman"/>
                <w:sz w:val="18"/>
              </w:rPr>
              <w:t>1.486</w:t>
            </w:r>
          </w:p>
        </w:tc>
        <w:tc>
          <w:tcPr>
            <w:tcW w:type="dxa" w:w="1440"/>
            <w:vAlign w:val="center"/>
          </w:tcPr>
          <w:p>
            <w:pPr>
              <w:jc w:val="left"/>
            </w:pPr>
            <w:r>
              <w:rPr>
                <w:rFonts w:ascii="Times New Roman" w:hAnsi="Times New Roman"/>
                <w:sz w:val="18"/>
              </w:rPr>
              <w:t>0.640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1.812</w:t>
            </w:r>
          </w:p>
        </w:tc>
        <w:tc>
          <w:tcPr>
            <w:tcW w:type="dxa" w:w="1440"/>
            <w:vAlign w:val="center"/>
          </w:tcPr>
          <w:p>
            <w:pPr>
              <w:jc w:val="left"/>
            </w:pPr>
            <w:r>
              <w:rPr>
                <w:rFonts w:ascii="Times New Roman" w:hAnsi="Times New Roman"/>
                <w:sz w:val="18"/>
              </w:rPr>
              <w:t>1.303</w:t>
            </w:r>
          </w:p>
        </w:tc>
        <w:tc>
          <w:tcPr>
            <w:tcW w:type="dxa" w:w="1440"/>
            <w:vAlign w:val="center"/>
          </w:tcPr>
          <w:p>
            <w:pPr>
              <w:jc w:val="left"/>
            </w:pPr>
            <w:r>
              <w:rPr>
                <w:rFonts w:ascii="Times New Roman" w:hAnsi="Times New Roman"/>
                <w:sz w:val="18"/>
              </w:rPr>
              <w:t>1.283</w:t>
            </w:r>
          </w:p>
        </w:tc>
        <w:tc>
          <w:tcPr>
            <w:tcW w:type="dxa" w:w="1440"/>
            <w:vAlign w:val="center"/>
          </w:tcPr>
          <w:p>
            <w:pPr>
              <w:jc w:val="left"/>
            </w:pPr>
            <w:r>
              <w:rPr>
                <w:rFonts w:ascii="Times New Roman" w:hAnsi="Times New Roman"/>
                <w:sz w:val="18"/>
              </w:rPr>
              <w:t>0.630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2.568</w:t>
            </w:r>
          </w:p>
        </w:tc>
        <w:tc>
          <w:tcPr>
            <w:tcW w:type="dxa" w:w="1440"/>
            <w:vAlign w:val="center"/>
          </w:tcPr>
          <w:p>
            <w:pPr>
              <w:jc w:val="left"/>
            </w:pPr>
            <w:r>
              <w:rPr>
                <w:rFonts w:ascii="Times New Roman" w:hAnsi="Times New Roman"/>
                <w:sz w:val="18"/>
              </w:rPr>
              <w:t>2.319</w:t>
            </w:r>
          </w:p>
        </w:tc>
        <w:tc>
          <w:tcPr>
            <w:tcW w:type="dxa" w:w="1440"/>
            <w:vAlign w:val="center"/>
          </w:tcPr>
          <w:p>
            <w:pPr>
              <w:jc w:val="left"/>
            </w:pPr>
            <w:r>
              <w:rPr>
                <w:rFonts w:ascii="Times New Roman" w:hAnsi="Times New Roman"/>
                <w:sz w:val="18"/>
              </w:rPr>
              <w:t>2.685</w:t>
            </w:r>
          </w:p>
        </w:tc>
        <w:tc>
          <w:tcPr>
            <w:tcW w:type="dxa" w:w="1440"/>
            <w:vAlign w:val="center"/>
          </w:tcPr>
          <w:p>
            <w:pPr>
              <w:jc w:val="left"/>
            </w:pPr>
            <w:r>
              <w:rPr>
                <w:rFonts w:ascii="Times New Roman" w:hAnsi="Times New Roman"/>
                <w:sz w:val="18"/>
              </w:rPr>
              <w:t>1.299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3.546</w:t>
            </w:r>
          </w:p>
        </w:tc>
        <w:tc>
          <w:tcPr>
            <w:tcW w:type="dxa" w:w="1440"/>
            <w:vAlign w:val="center"/>
          </w:tcPr>
          <w:p>
            <w:pPr>
              <w:jc w:val="left"/>
            </w:pPr>
            <w:r>
              <w:rPr>
                <w:rFonts w:ascii="Times New Roman" w:hAnsi="Times New Roman"/>
                <w:sz w:val="18"/>
              </w:rPr>
              <w:t>2.586</w:t>
            </w:r>
          </w:p>
        </w:tc>
        <w:tc>
          <w:tcPr>
            <w:tcW w:type="dxa" w:w="1440"/>
            <w:vAlign w:val="center"/>
          </w:tcPr>
          <w:p>
            <w:pPr>
              <w:jc w:val="left"/>
            </w:pPr>
            <w:r>
              <w:rPr>
                <w:rFonts w:ascii="Times New Roman" w:hAnsi="Times New Roman"/>
                <w:sz w:val="18"/>
              </w:rPr>
              <w:t>1.129</w:t>
            </w:r>
          </w:p>
        </w:tc>
        <w:tc>
          <w:tcPr>
            <w:tcW w:type="dxa" w:w="1440"/>
            <w:vAlign w:val="center"/>
          </w:tcPr>
          <w:p>
            <w:pPr>
              <w:jc w:val="left"/>
            </w:pPr>
            <w:r>
              <w:rPr>
                <w:rFonts w:ascii="Times New Roman" w:hAnsi="Times New Roman"/>
                <w:sz w:val="18"/>
              </w:rPr>
              <w:t>0.345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3.525</w:t>
            </w:r>
          </w:p>
        </w:tc>
        <w:tc>
          <w:tcPr>
            <w:tcW w:type="dxa" w:w="1440"/>
            <w:vAlign w:val="center"/>
          </w:tcPr>
          <w:p>
            <w:pPr>
              <w:jc w:val="left"/>
            </w:pPr>
            <w:r>
              <w:rPr>
                <w:rFonts w:ascii="Times New Roman" w:hAnsi="Times New Roman"/>
                <w:sz w:val="18"/>
              </w:rPr>
              <w:t>2.779</w:t>
            </w:r>
          </w:p>
        </w:tc>
        <w:tc>
          <w:tcPr>
            <w:tcW w:type="dxa" w:w="1440"/>
            <w:vAlign w:val="center"/>
          </w:tcPr>
          <w:p>
            <w:pPr>
              <w:jc w:val="left"/>
            </w:pPr>
            <w:r>
              <w:rPr>
                <w:rFonts w:ascii="Times New Roman" w:hAnsi="Times New Roman"/>
                <w:sz w:val="18"/>
              </w:rPr>
              <w:t>3.179</w:t>
            </w:r>
          </w:p>
        </w:tc>
        <w:tc>
          <w:tcPr>
            <w:tcW w:type="dxa" w:w="1440"/>
            <w:vAlign w:val="center"/>
          </w:tcPr>
          <w:p>
            <w:pPr>
              <w:jc w:val="left"/>
            </w:pPr>
            <w:r>
              <w:rPr>
                <w:rFonts w:ascii="Times New Roman" w:hAnsi="Times New Roman"/>
                <w:sz w:val="18"/>
              </w:rPr>
              <w:t>0.490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3.324</w:t>
            </w:r>
          </w:p>
        </w:tc>
        <w:tc>
          <w:tcPr>
            <w:tcW w:type="dxa" w:w="1440"/>
            <w:vAlign w:val="center"/>
          </w:tcPr>
          <w:p>
            <w:pPr>
              <w:jc w:val="left"/>
            </w:pPr>
            <w:r>
              <w:rPr>
                <w:rFonts w:ascii="Times New Roman" w:hAnsi="Times New Roman"/>
                <w:sz w:val="18"/>
              </w:rPr>
              <w:t>2.930</w:t>
            </w:r>
          </w:p>
        </w:tc>
        <w:tc>
          <w:tcPr>
            <w:tcW w:type="dxa" w:w="1440"/>
            <w:vAlign w:val="center"/>
          </w:tcPr>
          <w:p>
            <w:pPr>
              <w:jc w:val="left"/>
            </w:pPr>
            <w:r>
              <w:rPr>
                <w:rFonts w:ascii="Times New Roman" w:hAnsi="Times New Roman"/>
                <w:sz w:val="18"/>
              </w:rPr>
              <w:t>3.052</w:t>
            </w:r>
          </w:p>
        </w:tc>
        <w:tc>
          <w:tcPr>
            <w:tcW w:type="dxa" w:w="1440"/>
            <w:vAlign w:val="center"/>
          </w:tcPr>
          <w:p>
            <w:pPr>
              <w:jc w:val="left"/>
            </w:pPr>
            <w:r>
              <w:rPr>
                <w:rFonts w:ascii="Times New Roman" w:hAnsi="Times New Roman"/>
                <w:sz w:val="18"/>
              </w:rPr>
              <w:t>0.510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18</w:t>
            </w:r>
          </w:p>
        </w:tc>
        <w:tc>
          <w:tcPr>
            <w:tcW w:type="dxa" w:w="1440"/>
            <w:vAlign w:val="center"/>
          </w:tcPr>
          <w:p>
            <w:pPr>
              <w:jc w:val="left"/>
            </w:pPr>
            <w:r>
              <w:rPr>
                <w:rFonts w:ascii="Times New Roman" w:hAnsi="Times New Roman"/>
                <w:sz w:val="18"/>
              </w:rPr>
              <w:t>2.790</w:t>
            </w:r>
          </w:p>
        </w:tc>
        <w:tc>
          <w:tcPr>
            <w:tcW w:type="dxa" w:w="1440"/>
            <w:vAlign w:val="center"/>
          </w:tcPr>
          <w:p>
            <w:pPr>
              <w:jc w:val="left"/>
            </w:pPr>
            <w:r>
              <w:rPr>
                <w:rFonts w:ascii="Times New Roman" w:hAnsi="Times New Roman"/>
                <w:sz w:val="18"/>
              </w:rPr>
              <w:t>3.320</w:t>
            </w:r>
          </w:p>
        </w:tc>
        <w:tc>
          <w:tcPr>
            <w:tcW w:type="dxa" w:w="1440"/>
            <w:vAlign w:val="center"/>
          </w:tcPr>
          <w:p>
            <w:pPr>
              <w:jc w:val="left"/>
            </w:pPr>
            <w:r>
              <w:rPr>
                <w:rFonts w:ascii="Times New Roman" w:hAnsi="Times New Roman"/>
                <w:sz w:val="18"/>
              </w:rPr>
              <w:t>3.070</w:t>
            </w:r>
          </w:p>
        </w:tc>
        <w:tc>
          <w:tcPr>
            <w:tcW w:type="dxa" w:w="1440"/>
            <w:vAlign w:val="center"/>
          </w:tcPr>
          <w:p>
            <w:pPr>
              <w:jc w:val="left"/>
            </w:pPr>
            <w:r>
              <w:rPr>
                <w:rFonts w:ascii="Times New Roman" w:hAnsi="Times New Roman"/>
                <w:sz w:val="18"/>
              </w:rPr>
              <w:t>1.081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19</w:t>
            </w:r>
          </w:p>
        </w:tc>
        <w:tc>
          <w:tcPr>
            <w:tcW w:type="dxa" w:w="1440"/>
            <w:vAlign w:val="center"/>
          </w:tcPr>
          <w:p>
            <w:pPr>
              <w:jc w:val="left"/>
            </w:pPr>
            <w:r>
              <w:rPr>
                <w:rFonts w:ascii="Times New Roman" w:hAnsi="Times New Roman"/>
                <w:sz w:val="18"/>
              </w:rPr>
              <w:t>3.095</w:t>
            </w:r>
          </w:p>
        </w:tc>
        <w:tc>
          <w:tcPr>
            <w:tcW w:type="dxa" w:w="1440"/>
            <w:vAlign w:val="center"/>
          </w:tcPr>
          <w:p>
            <w:pPr>
              <w:jc w:val="left"/>
            </w:pPr>
            <w:r>
              <w:rPr>
                <w:rFonts w:ascii="Times New Roman" w:hAnsi="Times New Roman"/>
                <w:sz w:val="18"/>
              </w:rPr>
              <w:t>2.114</w:t>
            </w:r>
          </w:p>
        </w:tc>
        <w:tc>
          <w:tcPr>
            <w:tcW w:type="dxa" w:w="1440"/>
            <w:vAlign w:val="center"/>
          </w:tcPr>
          <w:p>
            <w:pPr>
              <w:jc w:val="left"/>
            </w:pPr>
            <w:r>
              <w:rPr>
                <w:rFonts w:ascii="Times New Roman" w:hAnsi="Times New Roman"/>
                <w:sz w:val="18"/>
              </w:rPr>
              <w:t>1.003</w:t>
            </w:r>
          </w:p>
        </w:tc>
        <w:tc>
          <w:tcPr>
            <w:tcW w:type="dxa" w:w="1440"/>
            <w:vAlign w:val="center"/>
          </w:tcPr>
          <w:p>
            <w:pPr>
              <w:jc w:val="left"/>
            </w:pPr>
            <w:r>
              <w:rPr>
                <w:rFonts w:ascii="Times New Roman" w:hAnsi="Times New Roman"/>
                <w:sz w:val="18"/>
              </w:rPr>
              <w:t>1.036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2.962</w:t>
            </w:r>
          </w:p>
        </w:tc>
        <w:tc>
          <w:tcPr>
            <w:tcW w:type="dxa" w:w="1440"/>
            <w:vAlign w:val="center"/>
          </w:tcPr>
          <w:p>
            <w:pPr>
              <w:jc w:val="left"/>
            </w:pPr>
            <w:r>
              <w:rPr>
                <w:rFonts w:ascii="Times New Roman" w:hAnsi="Times New Roman"/>
                <w:sz w:val="18"/>
              </w:rPr>
              <w:t>2.482</w:t>
            </w:r>
          </w:p>
        </w:tc>
        <w:tc>
          <w:tcPr>
            <w:tcW w:type="dxa" w:w="1440"/>
            <w:vAlign w:val="center"/>
          </w:tcPr>
          <w:p>
            <w:pPr>
              <w:jc w:val="left"/>
            </w:pPr>
            <w:r>
              <w:rPr>
                <w:rFonts w:ascii="Times New Roman" w:hAnsi="Times New Roman"/>
                <w:sz w:val="18"/>
              </w:rPr>
              <w:t>1.505</w:t>
            </w:r>
          </w:p>
        </w:tc>
        <w:tc>
          <w:tcPr>
            <w:tcW w:type="dxa" w:w="1440"/>
            <w:vAlign w:val="center"/>
          </w:tcPr>
          <w:p>
            <w:pPr>
              <w:jc w:val="left"/>
            </w:pPr>
            <w:r>
              <w:rPr>
                <w:rFonts w:ascii="Times New Roman" w:hAnsi="Times New Roman"/>
                <w:sz w:val="18"/>
              </w:rPr>
              <w:t>0.695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1.958</w:t>
            </w:r>
          </w:p>
        </w:tc>
        <w:tc>
          <w:tcPr>
            <w:tcW w:type="dxa" w:w="1440"/>
            <w:vAlign w:val="center"/>
          </w:tcPr>
          <w:p>
            <w:pPr>
              <w:jc w:val="left"/>
            </w:pPr>
            <w:r>
              <w:rPr>
                <w:rFonts w:ascii="Times New Roman" w:hAnsi="Times New Roman"/>
                <w:sz w:val="18"/>
              </w:rPr>
              <w:t>1.800</w:t>
            </w:r>
          </w:p>
        </w:tc>
        <w:tc>
          <w:tcPr>
            <w:tcW w:type="dxa" w:w="1440"/>
            <w:vAlign w:val="center"/>
          </w:tcPr>
          <w:p>
            <w:pPr>
              <w:jc w:val="left"/>
            </w:pPr>
            <w:r>
              <w:rPr>
                <w:rFonts w:ascii="Times New Roman" w:hAnsi="Times New Roman"/>
                <w:sz w:val="18"/>
              </w:rPr>
              <w:t>1.255</w:t>
            </w:r>
          </w:p>
        </w:tc>
        <w:tc>
          <w:tcPr>
            <w:tcW w:type="dxa" w:w="1440"/>
            <w:vAlign w:val="center"/>
          </w:tcPr>
          <w:p>
            <w:pPr>
              <w:jc w:val="left"/>
            </w:pPr>
            <w:r>
              <w:rPr>
                <w:rFonts w:ascii="Times New Roman" w:hAnsi="Times New Roman"/>
                <w:sz w:val="18"/>
              </w:rPr>
              <w:t>0.737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2.555</w:t>
            </w:r>
          </w:p>
        </w:tc>
        <w:tc>
          <w:tcPr>
            <w:tcW w:type="dxa" w:w="1440"/>
            <w:vAlign w:val="center"/>
          </w:tcPr>
          <w:p>
            <w:pPr>
              <w:jc w:val="left"/>
            </w:pPr>
            <w:r>
              <w:rPr>
                <w:rFonts w:ascii="Times New Roman" w:hAnsi="Times New Roman"/>
                <w:sz w:val="18"/>
              </w:rPr>
              <w:t>1.509</w:t>
            </w:r>
          </w:p>
        </w:tc>
        <w:tc>
          <w:tcPr>
            <w:tcW w:type="dxa" w:w="1440"/>
            <w:vAlign w:val="center"/>
          </w:tcPr>
          <w:p>
            <w:pPr>
              <w:jc w:val="left"/>
            </w:pPr>
            <w:r>
              <w:rPr>
                <w:rFonts w:ascii="Times New Roman" w:hAnsi="Times New Roman"/>
                <w:sz w:val="18"/>
              </w:rPr>
              <w:t>1.289</w:t>
            </w:r>
          </w:p>
        </w:tc>
        <w:tc>
          <w:tcPr>
            <w:tcW w:type="dxa" w:w="1440"/>
            <w:vAlign w:val="center"/>
          </w:tcPr>
          <w:p>
            <w:pPr>
              <w:jc w:val="left"/>
            </w:pPr>
            <w:r>
              <w:rPr>
                <w:rFonts w:ascii="Times New Roman" w:hAnsi="Times New Roman"/>
                <w:sz w:val="18"/>
              </w:rPr>
              <w:t>0.488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2.028</w:t>
            </w:r>
          </w:p>
        </w:tc>
        <w:tc>
          <w:tcPr>
            <w:tcW w:type="dxa" w:w="1440"/>
            <w:vAlign w:val="center"/>
          </w:tcPr>
          <w:p>
            <w:pPr>
              <w:jc w:val="left"/>
            </w:pPr>
            <w:r>
              <w:rPr>
                <w:rFonts w:ascii="Times New Roman" w:hAnsi="Times New Roman"/>
                <w:sz w:val="18"/>
              </w:rPr>
              <w:t>2.099</w:t>
            </w:r>
          </w:p>
        </w:tc>
        <w:tc>
          <w:tcPr>
            <w:tcW w:type="dxa" w:w="1440"/>
            <w:vAlign w:val="center"/>
          </w:tcPr>
          <w:p>
            <w:pPr>
              <w:jc w:val="left"/>
            </w:pPr>
            <w:r>
              <w:rPr>
                <w:rFonts w:ascii="Times New Roman" w:hAnsi="Times New Roman"/>
                <w:sz w:val="18"/>
              </w:rPr>
              <w:t>2.152</w:t>
            </w:r>
          </w:p>
        </w:tc>
        <w:tc>
          <w:tcPr>
            <w:tcW w:type="dxa" w:w="1440"/>
            <w:vAlign w:val="center"/>
          </w:tcPr>
          <w:p>
            <w:pPr>
              <w:jc w:val="left"/>
            </w:pPr>
            <w:r>
              <w:rPr>
                <w:rFonts w:ascii="Times New Roman" w:hAnsi="Times New Roman"/>
                <w:sz w:val="18"/>
              </w:rPr>
              <w:t>1.124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2.644</w:t>
            </w:r>
          </w:p>
        </w:tc>
        <w:tc>
          <w:tcPr>
            <w:tcW w:type="dxa" w:w="1440"/>
            <w:vAlign w:val="center"/>
          </w:tcPr>
          <w:p>
            <w:pPr>
              <w:jc w:val="left"/>
            </w:pPr>
            <w:r>
              <w:rPr>
                <w:rFonts w:ascii="Times New Roman" w:hAnsi="Times New Roman"/>
                <w:sz w:val="18"/>
              </w:rPr>
              <w:t>1.956</w:t>
            </w:r>
          </w:p>
        </w:tc>
        <w:tc>
          <w:tcPr>
            <w:tcW w:type="dxa" w:w="1440"/>
            <w:vAlign w:val="center"/>
          </w:tcPr>
          <w:p>
            <w:pPr>
              <w:jc w:val="left"/>
            </w:pPr>
            <w:r>
              <w:rPr>
                <w:rFonts w:ascii="Times New Roman" w:hAnsi="Times New Roman"/>
                <w:sz w:val="18"/>
              </w:rPr>
              <w:t>2.277</w:t>
            </w:r>
          </w:p>
        </w:tc>
        <w:tc>
          <w:tcPr>
            <w:tcW w:type="dxa" w:w="1440"/>
            <w:vAlign w:val="center"/>
          </w:tcPr>
          <w:p>
            <w:pPr>
              <w:jc w:val="left"/>
            </w:pPr>
            <w:r>
              <w:rPr>
                <w:rFonts w:ascii="Times New Roman" w:hAnsi="Times New Roman"/>
                <w:sz w:val="18"/>
              </w:rPr>
              <w:t>0.378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3.358</w:t>
            </w:r>
          </w:p>
        </w:tc>
        <w:tc>
          <w:tcPr>
            <w:tcW w:type="dxa" w:w="1440"/>
            <w:vAlign w:val="center"/>
          </w:tcPr>
          <w:p>
            <w:pPr>
              <w:jc w:val="left"/>
            </w:pPr>
            <w:r>
              <w:rPr>
                <w:rFonts w:ascii="Times New Roman" w:hAnsi="Times New Roman"/>
                <w:sz w:val="18"/>
              </w:rPr>
              <w:t>2.400</w:t>
            </w:r>
          </w:p>
        </w:tc>
        <w:tc>
          <w:tcPr>
            <w:tcW w:type="dxa" w:w="1440"/>
            <w:vAlign w:val="center"/>
          </w:tcPr>
          <w:p>
            <w:pPr>
              <w:jc w:val="left"/>
            </w:pPr>
            <w:r>
              <w:rPr>
                <w:rFonts w:ascii="Times New Roman" w:hAnsi="Times New Roman"/>
                <w:sz w:val="18"/>
              </w:rPr>
              <w:t>2.399</w:t>
            </w:r>
          </w:p>
        </w:tc>
        <w:tc>
          <w:tcPr>
            <w:tcW w:type="dxa" w:w="1440"/>
            <w:vAlign w:val="center"/>
          </w:tcPr>
          <w:p>
            <w:pPr>
              <w:jc w:val="left"/>
            </w:pPr>
            <w:r>
              <w:rPr>
                <w:rFonts w:ascii="Times New Roman" w:hAnsi="Times New Roman"/>
                <w:sz w:val="18"/>
              </w:rPr>
              <w:t>1.398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3.068</w:t>
            </w:r>
          </w:p>
        </w:tc>
        <w:tc>
          <w:tcPr>
            <w:tcW w:type="dxa" w:w="1440"/>
            <w:vAlign w:val="center"/>
          </w:tcPr>
          <w:p>
            <w:pPr>
              <w:jc w:val="left"/>
            </w:pPr>
            <w:r>
              <w:rPr>
                <w:rFonts w:ascii="Times New Roman" w:hAnsi="Times New Roman"/>
                <w:sz w:val="18"/>
              </w:rPr>
              <w:t>3.366</w:t>
            </w:r>
          </w:p>
        </w:tc>
        <w:tc>
          <w:tcPr>
            <w:tcW w:type="dxa" w:w="1440"/>
            <w:vAlign w:val="center"/>
          </w:tcPr>
          <w:p>
            <w:pPr>
              <w:jc w:val="left"/>
            </w:pPr>
            <w:r>
              <w:rPr>
                <w:rFonts w:ascii="Times New Roman" w:hAnsi="Times New Roman"/>
                <w:sz w:val="18"/>
              </w:rPr>
              <w:t>3.217</w:t>
            </w:r>
          </w:p>
        </w:tc>
        <w:tc>
          <w:tcPr>
            <w:tcW w:type="dxa" w:w="1440"/>
            <w:vAlign w:val="center"/>
          </w:tcPr>
          <w:p>
            <w:pPr>
              <w:jc w:val="left"/>
            </w:pPr>
            <w:r>
              <w:rPr>
                <w:rFonts w:ascii="Times New Roman" w:hAnsi="Times New Roman"/>
                <w:sz w:val="18"/>
              </w:rPr>
              <w:t>1.278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3.241</w:t>
            </w:r>
          </w:p>
        </w:tc>
        <w:tc>
          <w:tcPr>
            <w:tcW w:type="dxa" w:w="1440"/>
            <w:vAlign w:val="center"/>
          </w:tcPr>
          <w:p>
            <w:pPr>
              <w:jc w:val="left"/>
            </w:pPr>
            <w:r>
              <w:rPr>
                <w:rFonts w:ascii="Times New Roman" w:hAnsi="Times New Roman"/>
                <w:sz w:val="18"/>
              </w:rPr>
              <w:t>3.159</w:t>
            </w:r>
          </w:p>
        </w:tc>
        <w:tc>
          <w:tcPr>
            <w:tcW w:type="dxa" w:w="1440"/>
            <w:vAlign w:val="center"/>
          </w:tcPr>
          <w:p>
            <w:pPr>
              <w:jc w:val="left"/>
            </w:pPr>
            <w:r>
              <w:rPr>
                <w:rFonts w:ascii="Times New Roman" w:hAnsi="Times New Roman"/>
                <w:sz w:val="18"/>
              </w:rPr>
              <w:t>2.139</w:t>
            </w:r>
          </w:p>
        </w:tc>
        <w:tc>
          <w:tcPr>
            <w:tcW w:type="dxa" w:w="1440"/>
            <w:vAlign w:val="center"/>
          </w:tcPr>
          <w:p>
            <w:pPr>
              <w:jc w:val="left"/>
            </w:pPr>
            <w:r>
              <w:rPr>
                <w:rFonts w:ascii="Times New Roman" w:hAnsi="Times New Roman"/>
                <w:sz w:val="18"/>
              </w:rPr>
              <w:t>1.112</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2.739</w:t>
            </w:r>
          </w:p>
        </w:tc>
        <w:tc>
          <w:tcPr>
            <w:tcW w:type="dxa" w:w="1440"/>
            <w:vAlign w:val="center"/>
          </w:tcPr>
          <w:p>
            <w:pPr>
              <w:jc w:val="left"/>
            </w:pPr>
            <w:r>
              <w:rPr>
                <w:rFonts w:ascii="Times New Roman" w:hAnsi="Times New Roman"/>
                <w:sz w:val="18"/>
              </w:rPr>
              <w:t>1.693</w:t>
            </w:r>
          </w:p>
        </w:tc>
        <w:tc>
          <w:tcPr>
            <w:tcW w:type="dxa" w:w="1440"/>
            <w:vAlign w:val="center"/>
          </w:tcPr>
          <w:p>
            <w:pPr>
              <w:jc w:val="left"/>
            </w:pPr>
            <w:r>
              <w:rPr>
                <w:rFonts w:ascii="Times New Roman" w:hAnsi="Times New Roman"/>
                <w:sz w:val="18"/>
              </w:rPr>
              <w:t>2.447</w:t>
            </w:r>
          </w:p>
        </w:tc>
        <w:tc>
          <w:tcPr>
            <w:tcW w:type="dxa" w:w="1440"/>
            <w:vAlign w:val="center"/>
          </w:tcPr>
          <w:p>
            <w:pPr>
              <w:jc w:val="left"/>
            </w:pPr>
            <w:r>
              <w:rPr>
                <w:rFonts w:ascii="Times New Roman" w:hAnsi="Times New Roman"/>
                <w:sz w:val="18"/>
              </w:rPr>
              <w:t>0.841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2.989</w:t>
            </w:r>
          </w:p>
        </w:tc>
        <w:tc>
          <w:tcPr>
            <w:tcW w:type="dxa" w:w="1440"/>
            <w:vAlign w:val="center"/>
          </w:tcPr>
          <w:p>
            <w:pPr>
              <w:jc w:val="left"/>
            </w:pPr>
            <w:r>
              <w:rPr>
                <w:rFonts w:ascii="Times New Roman" w:hAnsi="Times New Roman"/>
                <w:sz w:val="18"/>
              </w:rPr>
              <w:t>1.942</w:t>
            </w:r>
          </w:p>
        </w:tc>
        <w:tc>
          <w:tcPr>
            <w:tcW w:type="dxa" w:w="1440"/>
            <w:vAlign w:val="center"/>
          </w:tcPr>
          <w:p>
            <w:pPr>
              <w:jc w:val="left"/>
            </w:pPr>
            <w:r>
              <w:rPr>
                <w:rFonts w:ascii="Times New Roman" w:hAnsi="Times New Roman"/>
                <w:sz w:val="18"/>
              </w:rPr>
              <w:t>2.905</w:t>
            </w:r>
          </w:p>
        </w:tc>
        <w:tc>
          <w:tcPr>
            <w:tcW w:type="dxa" w:w="1440"/>
            <w:vAlign w:val="center"/>
          </w:tcPr>
          <w:p>
            <w:pPr>
              <w:jc w:val="left"/>
            </w:pPr>
            <w:r>
              <w:rPr>
                <w:rFonts w:ascii="Times New Roman" w:hAnsi="Times New Roman"/>
                <w:sz w:val="18"/>
              </w:rPr>
              <w:t>0.440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3.324</w:t>
            </w:r>
          </w:p>
        </w:tc>
        <w:tc>
          <w:tcPr>
            <w:tcW w:type="dxa" w:w="1440"/>
            <w:vAlign w:val="center"/>
          </w:tcPr>
          <w:p>
            <w:pPr>
              <w:jc w:val="left"/>
            </w:pPr>
            <w:r>
              <w:rPr>
                <w:rFonts w:ascii="Times New Roman" w:hAnsi="Times New Roman"/>
                <w:sz w:val="18"/>
              </w:rPr>
              <w:t>2.076</w:t>
            </w:r>
          </w:p>
        </w:tc>
        <w:tc>
          <w:tcPr>
            <w:tcW w:type="dxa" w:w="1440"/>
            <w:vAlign w:val="center"/>
          </w:tcPr>
          <w:p>
            <w:pPr>
              <w:jc w:val="left"/>
            </w:pPr>
            <w:r>
              <w:rPr>
                <w:rFonts w:ascii="Times New Roman" w:hAnsi="Times New Roman"/>
                <w:sz w:val="18"/>
              </w:rPr>
              <w:t>3.663</w:t>
            </w:r>
          </w:p>
        </w:tc>
        <w:tc>
          <w:tcPr>
            <w:tcW w:type="dxa" w:w="1440"/>
            <w:vAlign w:val="center"/>
          </w:tcPr>
          <w:p>
            <w:pPr>
              <w:jc w:val="left"/>
            </w:pPr>
            <w:r>
              <w:rPr>
                <w:rFonts w:ascii="Times New Roman" w:hAnsi="Times New Roman"/>
                <w:sz w:val="18"/>
              </w:rPr>
              <w:t>2.145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2.558</w:t>
            </w:r>
          </w:p>
        </w:tc>
        <w:tc>
          <w:tcPr>
            <w:tcW w:type="dxa" w:w="1440"/>
            <w:vAlign w:val="center"/>
          </w:tcPr>
          <w:p>
            <w:pPr>
              <w:jc w:val="left"/>
            </w:pPr>
            <w:r>
              <w:rPr>
                <w:rFonts w:ascii="Times New Roman" w:hAnsi="Times New Roman"/>
                <w:sz w:val="18"/>
              </w:rPr>
              <w:t>1.199</w:t>
            </w:r>
          </w:p>
        </w:tc>
        <w:tc>
          <w:tcPr>
            <w:tcW w:type="dxa" w:w="1440"/>
            <w:vAlign w:val="center"/>
          </w:tcPr>
          <w:p>
            <w:pPr>
              <w:jc w:val="left"/>
            </w:pPr>
            <w:r>
              <w:rPr>
                <w:rFonts w:ascii="Times New Roman" w:hAnsi="Times New Roman"/>
                <w:sz w:val="18"/>
              </w:rPr>
              <w:t>1.416</w:t>
            </w:r>
          </w:p>
        </w:tc>
        <w:tc>
          <w:tcPr>
            <w:tcW w:type="dxa" w:w="1440"/>
            <w:vAlign w:val="center"/>
          </w:tcPr>
          <w:p>
            <w:pPr>
              <w:jc w:val="left"/>
            </w:pPr>
            <w:r>
              <w:rPr>
                <w:rFonts w:ascii="Times New Roman" w:hAnsi="Times New Roman"/>
                <w:sz w:val="18"/>
              </w:rPr>
              <w:t>0.477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32</w:t>
            </w:r>
          </w:p>
        </w:tc>
        <w:tc>
          <w:tcPr>
            <w:tcW w:type="dxa" w:w="1440"/>
            <w:vAlign w:val="center"/>
          </w:tcPr>
          <w:p>
            <w:pPr>
              <w:jc w:val="left"/>
            </w:pPr>
            <w:r>
              <w:rPr>
                <w:rFonts w:ascii="Times New Roman" w:hAnsi="Times New Roman"/>
                <w:sz w:val="18"/>
              </w:rPr>
              <w:t>2.603</w:t>
            </w:r>
          </w:p>
        </w:tc>
        <w:tc>
          <w:tcPr>
            <w:tcW w:type="dxa" w:w="1440"/>
            <w:vAlign w:val="center"/>
          </w:tcPr>
          <w:p>
            <w:pPr>
              <w:jc w:val="left"/>
            </w:pPr>
            <w:r>
              <w:rPr>
                <w:rFonts w:ascii="Times New Roman" w:hAnsi="Times New Roman"/>
                <w:sz w:val="18"/>
              </w:rPr>
              <w:t>1.876</w:t>
            </w:r>
          </w:p>
        </w:tc>
        <w:tc>
          <w:tcPr>
            <w:tcW w:type="dxa" w:w="1440"/>
            <w:vAlign w:val="center"/>
          </w:tcPr>
          <w:p>
            <w:pPr>
              <w:jc w:val="left"/>
            </w:pPr>
            <w:r>
              <w:rPr>
                <w:rFonts w:ascii="Times New Roman" w:hAnsi="Times New Roman"/>
                <w:sz w:val="18"/>
              </w:rPr>
              <w:t>1.799</w:t>
            </w:r>
          </w:p>
        </w:tc>
        <w:tc>
          <w:tcPr>
            <w:tcW w:type="dxa" w:w="1440"/>
            <w:vAlign w:val="center"/>
          </w:tcPr>
          <w:p>
            <w:pPr>
              <w:jc w:val="left"/>
            </w:pPr>
            <w:r>
              <w:rPr>
                <w:rFonts w:ascii="Times New Roman" w:hAnsi="Times New Roman"/>
                <w:sz w:val="18"/>
              </w:rPr>
              <w:t>0.587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2.817</w:t>
            </w:r>
          </w:p>
        </w:tc>
        <w:tc>
          <w:tcPr>
            <w:tcW w:type="dxa" w:w="1440"/>
            <w:vAlign w:val="center"/>
          </w:tcPr>
          <w:p>
            <w:pPr>
              <w:jc w:val="left"/>
            </w:pPr>
            <w:r>
              <w:rPr>
                <w:rFonts w:ascii="Times New Roman" w:hAnsi="Times New Roman"/>
                <w:sz w:val="18"/>
              </w:rPr>
              <w:t>1.061</w:t>
            </w:r>
          </w:p>
        </w:tc>
        <w:tc>
          <w:tcPr>
            <w:tcW w:type="dxa" w:w="1440"/>
            <w:vAlign w:val="center"/>
          </w:tcPr>
          <w:p>
            <w:pPr>
              <w:jc w:val="left"/>
            </w:pPr>
            <w:r>
              <w:rPr>
                <w:rFonts w:ascii="Times New Roman" w:hAnsi="Times New Roman"/>
                <w:sz w:val="18"/>
              </w:rPr>
              <w:t>0.883</w:t>
            </w:r>
          </w:p>
        </w:tc>
        <w:tc>
          <w:tcPr>
            <w:tcW w:type="dxa" w:w="1440"/>
            <w:vAlign w:val="center"/>
          </w:tcPr>
          <w:p>
            <w:pPr>
              <w:jc w:val="left"/>
            </w:pPr>
            <w:r>
              <w:rPr>
                <w:rFonts w:ascii="Times New Roman" w:hAnsi="Times New Roman"/>
                <w:sz w:val="18"/>
              </w:rPr>
              <w:t>0.693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2.760</w:t>
            </w:r>
          </w:p>
        </w:tc>
        <w:tc>
          <w:tcPr>
            <w:tcW w:type="dxa" w:w="1440"/>
            <w:vAlign w:val="center"/>
          </w:tcPr>
          <w:p>
            <w:pPr>
              <w:jc w:val="left"/>
            </w:pPr>
            <w:r>
              <w:rPr>
                <w:rFonts w:ascii="Times New Roman" w:hAnsi="Times New Roman"/>
                <w:sz w:val="18"/>
              </w:rPr>
              <w:t>2.124</w:t>
            </w:r>
          </w:p>
        </w:tc>
        <w:tc>
          <w:tcPr>
            <w:tcW w:type="dxa" w:w="1440"/>
            <w:vAlign w:val="center"/>
          </w:tcPr>
          <w:p>
            <w:pPr>
              <w:jc w:val="left"/>
            </w:pPr>
            <w:r>
              <w:rPr>
                <w:rFonts w:ascii="Times New Roman" w:hAnsi="Times New Roman"/>
                <w:sz w:val="18"/>
              </w:rPr>
              <w:t>1.869</w:t>
            </w:r>
          </w:p>
        </w:tc>
        <w:tc>
          <w:tcPr>
            <w:tcW w:type="dxa" w:w="1440"/>
            <w:vAlign w:val="center"/>
          </w:tcPr>
          <w:p>
            <w:pPr>
              <w:jc w:val="left"/>
            </w:pPr>
            <w:r>
              <w:rPr>
                <w:rFonts w:ascii="Times New Roman" w:hAnsi="Times New Roman"/>
                <w:sz w:val="18"/>
              </w:rPr>
              <w:t>1.328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2.164</w:t>
            </w:r>
          </w:p>
        </w:tc>
        <w:tc>
          <w:tcPr>
            <w:tcW w:type="dxa" w:w="1440"/>
            <w:vAlign w:val="center"/>
          </w:tcPr>
          <w:p>
            <w:pPr>
              <w:jc w:val="left"/>
            </w:pPr>
            <w:r>
              <w:rPr>
                <w:rFonts w:ascii="Times New Roman" w:hAnsi="Times New Roman"/>
                <w:sz w:val="18"/>
              </w:rPr>
              <w:t>1.528</w:t>
            </w:r>
          </w:p>
        </w:tc>
        <w:tc>
          <w:tcPr>
            <w:tcW w:type="dxa" w:w="1440"/>
            <w:vAlign w:val="center"/>
          </w:tcPr>
          <w:p>
            <w:pPr>
              <w:jc w:val="left"/>
            </w:pPr>
            <w:r>
              <w:rPr>
                <w:rFonts w:ascii="Times New Roman" w:hAnsi="Times New Roman"/>
                <w:sz w:val="18"/>
              </w:rPr>
              <w:t>1.588</w:t>
            </w:r>
          </w:p>
        </w:tc>
        <w:tc>
          <w:tcPr>
            <w:tcW w:type="dxa" w:w="1440"/>
            <w:vAlign w:val="center"/>
          </w:tcPr>
          <w:p>
            <w:pPr>
              <w:jc w:val="left"/>
            </w:pPr>
            <w:r>
              <w:rPr>
                <w:rFonts w:ascii="Times New Roman" w:hAnsi="Times New Roman"/>
                <w:sz w:val="18"/>
              </w:rPr>
              <w:t>0.850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2.733</w:t>
            </w:r>
          </w:p>
        </w:tc>
        <w:tc>
          <w:tcPr>
            <w:tcW w:type="dxa" w:w="1440"/>
            <w:vAlign w:val="center"/>
          </w:tcPr>
          <w:p>
            <w:pPr>
              <w:jc w:val="left"/>
            </w:pPr>
            <w:r>
              <w:rPr>
                <w:rFonts w:ascii="Times New Roman" w:hAnsi="Times New Roman"/>
                <w:sz w:val="18"/>
              </w:rPr>
              <w:t>2.203</w:t>
            </w:r>
          </w:p>
        </w:tc>
        <w:tc>
          <w:tcPr>
            <w:tcW w:type="dxa" w:w="1440"/>
            <w:vAlign w:val="center"/>
          </w:tcPr>
          <w:p>
            <w:pPr>
              <w:jc w:val="left"/>
            </w:pPr>
            <w:r>
              <w:rPr>
                <w:rFonts w:ascii="Times New Roman" w:hAnsi="Times New Roman"/>
                <w:sz w:val="18"/>
              </w:rPr>
              <w:t>2.529</w:t>
            </w:r>
          </w:p>
        </w:tc>
        <w:tc>
          <w:tcPr>
            <w:tcW w:type="dxa" w:w="1440"/>
            <w:vAlign w:val="center"/>
          </w:tcPr>
          <w:p>
            <w:pPr>
              <w:jc w:val="left"/>
            </w:pPr>
            <w:r>
              <w:rPr>
                <w:rFonts w:ascii="Times New Roman" w:hAnsi="Times New Roman"/>
                <w:sz w:val="18"/>
              </w:rPr>
              <w:t>1.541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37</w:t>
            </w:r>
          </w:p>
        </w:tc>
        <w:tc>
          <w:tcPr>
            <w:tcW w:type="dxa" w:w="1440"/>
            <w:vAlign w:val="center"/>
          </w:tcPr>
          <w:p>
            <w:pPr>
              <w:jc w:val="left"/>
            </w:pPr>
            <w:r>
              <w:rPr>
                <w:rFonts w:ascii="Times New Roman" w:hAnsi="Times New Roman"/>
                <w:sz w:val="18"/>
              </w:rPr>
              <w:t>2.442</w:t>
            </w:r>
          </w:p>
        </w:tc>
        <w:tc>
          <w:tcPr>
            <w:tcW w:type="dxa" w:w="1440"/>
            <w:vAlign w:val="center"/>
          </w:tcPr>
          <w:p>
            <w:pPr>
              <w:jc w:val="left"/>
            </w:pPr>
            <w:r>
              <w:rPr>
                <w:rFonts w:ascii="Times New Roman" w:hAnsi="Times New Roman"/>
                <w:sz w:val="18"/>
              </w:rPr>
              <w:t>1.913</w:t>
            </w:r>
          </w:p>
        </w:tc>
        <w:tc>
          <w:tcPr>
            <w:tcW w:type="dxa" w:w="1440"/>
            <w:vAlign w:val="center"/>
          </w:tcPr>
          <w:p>
            <w:pPr>
              <w:jc w:val="left"/>
            </w:pPr>
            <w:r>
              <w:rPr>
                <w:rFonts w:ascii="Times New Roman" w:hAnsi="Times New Roman"/>
                <w:sz w:val="18"/>
              </w:rPr>
              <w:t>2.872</w:t>
            </w:r>
          </w:p>
        </w:tc>
        <w:tc>
          <w:tcPr>
            <w:tcW w:type="dxa" w:w="1440"/>
            <w:vAlign w:val="center"/>
          </w:tcPr>
          <w:p>
            <w:pPr>
              <w:jc w:val="left"/>
            </w:pPr>
            <w:r>
              <w:rPr>
                <w:rFonts w:ascii="Times New Roman" w:hAnsi="Times New Roman"/>
                <w:sz w:val="18"/>
              </w:rPr>
              <w:t>1.314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3.374</w:t>
            </w:r>
          </w:p>
        </w:tc>
        <w:tc>
          <w:tcPr>
            <w:tcW w:type="dxa" w:w="1440"/>
            <w:vAlign w:val="center"/>
          </w:tcPr>
          <w:p>
            <w:pPr>
              <w:jc w:val="left"/>
            </w:pPr>
            <w:r>
              <w:rPr>
                <w:rFonts w:ascii="Times New Roman" w:hAnsi="Times New Roman"/>
                <w:sz w:val="18"/>
              </w:rPr>
              <w:t>2.256</w:t>
            </w:r>
          </w:p>
        </w:tc>
        <w:tc>
          <w:tcPr>
            <w:tcW w:type="dxa" w:w="1440"/>
            <w:vAlign w:val="center"/>
          </w:tcPr>
          <w:p>
            <w:pPr>
              <w:jc w:val="left"/>
            </w:pPr>
            <w:r>
              <w:rPr>
                <w:rFonts w:ascii="Times New Roman" w:hAnsi="Times New Roman"/>
                <w:sz w:val="18"/>
              </w:rPr>
              <w:t>3.229</w:t>
            </w:r>
          </w:p>
        </w:tc>
        <w:tc>
          <w:tcPr>
            <w:tcW w:type="dxa" w:w="1440"/>
            <w:vAlign w:val="center"/>
          </w:tcPr>
          <w:p>
            <w:pPr>
              <w:jc w:val="left"/>
            </w:pPr>
            <w:r>
              <w:rPr>
                <w:rFonts w:ascii="Times New Roman" w:hAnsi="Times New Roman"/>
                <w:sz w:val="18"/>
              </w:rPr>
              <w:t>1.696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2.405</w:t>
            </w:r>
          </w:p>
        </w:tc>
        <w:tc>
          <w:tcPr>
            <w:tcW w:type="dxa" w:w="1440"/>
            <w:vAlign w:val="center"/>
          </w:tcPr>
          <w:p>
            <w:pPr>
              <w:jc w:val="left"/>
            </w:pPr>
            <w:r>
              <w:rPr>
                <w:rFonts w:ascii="Times New Roman" w:hAnsi="Times New Roman"/>
                <w:sz w:val="18"/>
              </w:rPr>
              <w:t>1.770</w:t>
            </w:r>
          </w:p>
        </w:tc>
        <w:tc>
          <w:tcPr>
            <w:tcW w:type="dxa" w:w="1440"/>
            <w:vAlign w:val="center"/>
          </w:tcPr>
          <w:p>
            <w:pPr>
              <w:jc w:val="left"/>
            </w:pPr>
            <w:r>
              <w:rPr>
                <w:rFonts w:ascii="Times New Roman" w:hAnsi="Times New Roman"/>
                <w:sz w:val="18"/>
              </w:rPr>
              <w:t>1.071</w:t>
            </w:r>
          </w:p>
        </w:tc>
        <w:tc>
          <w:tcPr>
            <w:tcW w:type="dxa" w:w="1440"/>
            <w:vAlign w:val="center"/>
          </w:tcPr>
          <w:p>
            <w:pPr>
              <w:jc w:val="left"/>
            </w:pPr>
            <w:r>
              <w:rPr>
                <w:rFonts w:ascii="Times New Roman" w:hAnsi="Times New Roman"/>
                <w:sz w:val="18"/>
              </w:rPr>
              <w:t>0.860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1.491</w:t>
            </w:r>
          </w:p>
        </w:tc>
        <w:tc>
          <w:tcPr>
            <w:tcW w:type="dxa" w:w="1440"/>
            <w:vAlign w:val="center"/>
          </w:tcPr>
          <w:p>
            <w:pPr>
              <w:jc w:val="left"/>
            </w:pPr>
            <w:r>
              <w:rPr>
                <w:rFonts w:ascii="Times New Roman" w:hAnsi="Times New Roman"/>
                <w:sz w:val="18"/>
              </w:rPr>
              <w:t>1.521</w:t>
            </w:r>
          </w:p>
        </w:tc>
        <w:tc>
          <w:tcPr>
            <w:tcW w:type="dxa" w:w="1440"/>
            <w:vAlign w:val="center"/>
          </w:tcPr>
          <w:p>
            <w:pPr>
              <w:jc w:val="left"/>
            </w:pPr>
            <w:r>
              <w:rPr>
                <w:rFonts w:ascii="Times New Roman" w:hAnsi="Times New Roman"/>
                <w:sz w:val="18"/>
              </w:rPr>
              <w:t>1.536</w:t>
            </w:r>
          </w:p>
        </w:tc>
        <w:tc>
          <w:tcPr>
            <w:tcW w:type="dxa" w:w="1440"/>
            <w:vAlign w:val="center"/>
          </w:tcPr>
          <w:p>
            <w:pPr>
              <w:jc w:val="left"/>
            </w:pPr>
            <w:r>
              <w:rPr>
                <w:rFonts w:ascii="Times New Roman" w:hAnsi="Times New Roman"/>
                <w:sz w:val="18"/>
              </w:rPr>
              <w:t>1.085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2.895</w:t>
            </w:r>
          </w:p>
        </w:tc>
        <w:tc>
          <w:tcPr>
            <w:tcW w:type="dxa" w:w="1440"/>
            <w:vAlign w:val="center"/>
          </w:tcPr>
          <w:p>
            <w:pPr>
              <w:jc w:val="left"/>
            </w:pPr>
            <w:r>
              <w:rPr>
                <w:rFonts w:ascii="Times New Roman" w:hAnsi="Times New Roman"/>
                <w:sz w:val="18"/>
              </w:rPr>
              <w:t>2.960</w:t>
            </w:r>
          </w:p>
        </w:tc>
        <w:tc>
          <w:tcPr>
            <w:tcW w:type="dxa" w:w="1440"/>
            <w:vAlign w:val="center"/>
          </w:tcPr>
          <w:p>
            <w:pPr>
              <w:jc w:val="left"/>
            </w:pPr>
            <w:r>
              <w:rPr>
                <w:rFonts w:ascii="Times New Roman" w:hAnsi="Times New Roman"/>
                <w:sz w:val="18"/>
              </w:rPr>
              <w:t>1.904</w:t>
            </w:r>
          </w:p>
        </w:tc>
        <w:tc>
          <w:tcPr>
            <w:tcW w:type="dxa" w:w="1440"/>
            <w:vAlign w:val="center"/>
          </w:tcPr>
          <w:p>
            <w:pPr>
              <w:jc w:val="left"/>
            </w:pPr>
            <w:r>
              <w:rPr>
                <w:rFonts w:ascii="Times New Roman" w:hAnsi="Times New Roman"/>
                <w:sz w:val="18"/>
              </w:rPr>
              <w:t>1.273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42</w:t>
            </w:r>
          </w:p>
        </w:tc>
        <w:tc>
          <w:tcPr>
            <w:tcW w:type="dxa" w:w="1440"/>
            <w:vAlign w:val="center"/>
          </w:tcPr>
          <w:p>
            <w:pPr>
              <w:jc w:val="left"/>
            </w:pPr>
            <w:r>
              <w:rPr>
                <w:rFonts w:ascii="Times New Roman" w:hAnsi="Times New Roman"/>
                <w:sz w:val="18"/>
              </w:rPr>
              <w:t>2.922</w:t>
            </w:r>
          </w:p>
        </w:tc>
        <w:tc>
          <w:tcPr>
            <w:tcW w:type="dxa" w:w="1440"/>
            <w:vAlign w:val="center"/>
          </w:tcPr>
          <w:p>
            <w:pPr>
              <w:jc w:val="left"/>
            </w:pPr>
            <w:r>
              <w:rPr>
                <w:rFonts w:ascii="Times New Roman" w:hAnsi="Times New Roman"/>
                <w:sz w:val="18"/>
              </w:rPr>
              <w:t>2.319</w:t>
            </w:r>
          </w:p>
        </w:tc>
        <w:tc>
          <w:tcPr>
            <w:tcW w:type="dxa" w:w="1440"/>
            <w:vAlign w:val="center"/>
          </w:tcPr>
          <w:p>
            <w:pPr>
              <w:jc w:val="left"/>
            </w:pPr>
            <w:r>
              <w:rPr>
                <w:rFonts w:ascii="Times New Roman" w:hAnsi="Times New Roman"/>
                <w:sz w:val="18"/>
              </w:rPr>
              <w:t>3.160</w:t>
            </w:r>
          </w:p>
        </w:tc>
        <w:tc>
          <w:tcPr>
            <w:tcW w:type="dxa" w:w="1440"/>
            <w:vAlign w:val="center"/>
          </w:tcPr>
          <w:p>
            <w:pPr>
              <w:jc w:val="left"/>
            </w:pPr>
            <w:r>
              <w:rPr>
                <w:rFonts w:ascii="Times New Roman" w:hAnsi="Times New Roman"/>
                <w:sz w:val="18"/>
              </w:rPr>
              <w:t>1.740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43</w:t>
            </w:r>
          </w:p>
        </w:tc>
        <w:tc>
          <w:tcPr>
            <w:tcW w:type="dxa" w:w="1440"/>
            <w:vAlign w:val="center"/>
          </w:tcPr>
          <w:p>
            <w:pPr>
              <w:jc w:val="left"/>
            </w:pPr>
            <w:r>
              <w:rPr>
                <w:rFonts w:ascii="Times New Roman" w:hAnsi="Times New Roman"/>
                <w:sz w:val="18"/>
              </w:rPr>
              <w:t>1.918</w:t>
            </w:r>
          </w:p>
        </w:tc>
        <w:tc>
          <w:tcPr>
            <w:tcW w:type="dxa" w:w="1440"/>
            <w:vAlign w:val="center"/>
          </w:tcPr>
          <w:p>
            <w:pPr>
              <w:jc w:val="left"/>
            </w:pPr>
            <w:r>
              <w:rPr>
                <w:rFonts w:ascii="Times New Roman" w:hAnsi="Times New Roman"/>
                <w:sz w:val="18"/>
              </w:rPr>
              <w:t>1.120</w:t>
            </w:r>
          </w:p>
        </w:tc>
        <w:tc>
          <w:tcPr>
            <w:tcW w:type="dxa" w:w="1440"/>
            <w:vAlign w:val="center"/>
          </w:tcPr>
          <w:p>
            <w:pPr>
              <w:jc w:val="left"/>
            </w:pPr>
            <w:r>
              <w:rPr>
                <w:rFonts w:ascii="Times New Roman" w:hAnsi="Times New Roman"/>
                <w:sz w:val="18"/>
              </w:rPr>
              <w:t>1.682</w:t>
            </w:r>
          </w:p>
        </w:tc>
        <w:tc>
          <w:tcPr>
            <w:tcW w:type="dxa" w:w="1440"/>
            <w:vAlign w:val="center"/>
          </w:tcPr>
          <w:p>
            <w:pPr>
              <w:jc w:val="left"/>
            </w:pPr>
            <w:r>
              <w:rPr>
                <w:rFonts w:ascii="Times New Roman" w:hAnsi="Times New Roman"/>
                <w:sz w:val="18"/>
              </w:rPr>
              <w:t>1.141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2.562</w:t>
            </w:r>
          </w:p>
        </w:tc>
        <w:tc>
          <w:tcPr>
            <w:tcW w:type="dxa" w:w="1440"/>
            <w:vAlign w:val="center"/>
          </w:tcPr>
          <w:p>
            <w:pPr>
              <w:jc w:val="left"/>
            </w:pPr>
            <w:r>
              <w:rPr>
                <w:rFonts w:ascii="Times New Roman" w:hAnsi="Times New Roman"/>
                <w:sz w:val="18"/>
              </w:rPr>
              <w:t>1.329</w:t>
            </w:r>
          </w:p>
        </w:tc>
        <w:tc>
          <w:tcPr>
            <w:tcW w:type="dxa" w:w="1440"/>
            <w:vAlign w:val="center"/>
          </w:tcPr>
          <w:p>
            <w:pPr>
              <w:jc w:val="left"/>
            </w:pPr>
            <w:r>
              <w:rPr>
                <w:rFonts w:ascii="Times New Roman" w:hAnsi="Times New Roman"/>
                <w:sz w:val="18"/>
              </w:rPr>
              <w:t>1.181</w:t>
            </w:r>
          </w:p>
        </w:tc>
        <w:tc>
          <w:tcPr>
            <w:tcW w:type="dxa" w:w="1440"/>
            <w:vAlign w:val="center"/>
          </w:tcPr>
          <w:p>
            <w:pPr>
              <w:jc w:val="left"/>
            </w:pPr>
            <w:r>
              <w:rPr>
                <w:rFonts w:ascii="Times New Roman" w:hAnsi="Times New Roman"/>
                <w:sz w:val="18"/>
              </w:rPr>
              <w:t>0.515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2.721</w:t>
            </w:r>
          </w:p>
        </w:tc>
        <w:tc>
          <w:tcPr>
            <w:tcW w:type="dxa" w:w="1440"/>
            <w:vAlign w:val="center"/>
          </w:tcPr>
          <w:p>
            <w:pPr>
              <w:jc w:val="left"/>
            </w:pPr>
            <w:r>
              <w:rPr>
                <w:rFonts w:ascii="Times New Roman" w:hAnsi="Times New Roman"/>
                <w:sz w:val="18"/>
              </w:rPr>
              <w:t>2.380</w:t>
            </w:r>
          </w:p>
        </w:tc>
        <w:tc>
          <w:tcPr>
            <w:tcW w:type="dxa" w:w="1440"/>
            <w:vAlign w:val="center"/>
          </w:tcPr>
          <w:p>
            <w:pPr>
              <w:jc w:val="left"/>
            </w:pPr>
            <w:r>
              <w:rPr>
                <w:rFonts w:ascii="Times New Roman" w:hAnsi="Times New Roman"/>
                <w:sz w:val="18"/>
              </w:rPr>
              <w:t>1.654</w:t>
            </w:r>
          </w:p>
        </w:tc>
        <w:tc>
          <w:tcPr>
            <w:tcW w:type="dxa" w:w="1440"/>
            <w:vAlign w:val="center"/>
          </w:tcPr>
          <w:p>
            <w:pPr>
              <w:jc w:val="left"/>
            </w:pPr>
            <w:r>
              <w:rPr>
                <w:rFonts w:ascii="Times New Roman" w:hAnsi="Times New Roman"/>
                <w:sz w:val="18"/>
              </w:rPr>
              <w:t>0.713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3.212</w:t>
            </w:r>
          </w:p>
        </w:tc>
        <w:tc>
          <w:tcPr>
            <w:tcW w:type="dxa" w:w="1440"/>
            <w:vAlign w:val="center"/>
          </w:tcPr>
          <w:p>
            <w:pPr>
              <w:jc w:val="left"/>
            </w:pPr>
            <w:r>
              <w:rPr>
                <w:rFonts w:ascii="Times New Roman" w:hAnsi="Times New Roman"/>
                <w:sz w:val="18"/>
              </w:rPr>
              <w:t>3.223</w:t>
            </w:r>
          </w:p>
        </w:tc>
        <w:tc>
          <w:tcPr>
            <w:tcW w:type="dxa" w:w="1440"/>
            <w:vAlign w:val="center"/>
          </w:tcPr>
          <w:p>
            <w:pPr>
              <w:jc w:val="left"/>
            </w:pPr>
            <w:r>
              <w:rPr>
                <w:rFonts w:ascii="Times New Roman" w:hAnsi="Times New Roman"/>
                <w:sz w:val="18"/>
              </w:rPr>
              <w:t>3.238</w:t>
            </w:r>
          </w:p>
        </w:tc>
        <w:tc>
          <w:tcPr>
            <w:tcW w:type="dxa" w:w="1440"/>
            <w:vAlign w:val="center"/>
          </w:tcPr>
          <w:p>
            <w:pPr>
              <w:jc w:val="left"/>
            </w:pPr>
            <w:r>
              <w:rPr>
                <w:rFonts w:ascii="Times New Roman" w:hAnsi="Times New Roman"/>
                <w:sz w:val="18"/>
              </w:rPr>
              <w:t>1.805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3.361</w:t>
            </w:r>
          </w:p>
        </w:tc>
        <w:tc>
          <w:tcPr>
            <w:tcW w:type="dxa" w:w="1440"/>
            <w:vAlign w:val="center"/>
          </w:tcPr>
          <w:p>
            <w:pPr>
              <w:jc w:val="left"/>
            </w:pPr>
            <w:r>
              <w:rPr>
                <w:rFonts w:ascii="Times New Roman" w:hAnsi="Times New Roman"/>
                <w:sz w:val="18"/>
              </w:rPr>
              <w:t>2.894</w:t>
            </w:r>
          </w:p>
        </w:tc>
        <w:tc>
          <w:tcPr>
            <w:tcW w:type="dxa" w:w="1440"/>
            <w:vAlign w:val="center"/>
          </w:tcPr>
          <w:p>
            <w:pPr>
              <w:jc w:val="left"/>
            </w:pPr>
            <w:r>
              <w:rPr>
                <w:rFonts w:ascii="Times New Roman" w:hAnsi="Times New Roman"/>
                <w:sz w:val="18"/>
              </w:rPr>
              <w:t>2.638</w:t>
            </w:r>
          </w:p>
        </w:tc>
        <w:tc>
          <w:tcPr>
            <w:tcW w:type="dxa" w:w="1440"/>
            <w:vAlign w:val="center"/>
          </w:tcPr>
          <w:p>
            <w:pPr>
              <w:jc w:val="left"/>
            </w:pPr>
            <w:r>
              <w:rPr>
                <w:rFonts w:ascii="Times New Roman" w:hAnsi="Times New Roman"/>
                <w:sz w:val="18"/>
              </w:rPr>
              <w:t>1.169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48</w:t>
            </w:r>
          </w:p>
        </w:tc>
        <w:tc>
          <w:tcPr>
            <w:tcW w:type="dxa" w:w="1440"/>
            <w:vAlign w:val="center"/>
          </w:tcPr>
          <w:p>
            <w:pPr>
              <w:jc w:val="left"/>
            </w:pPr>
            <w:r>
              <w:rPr>
                <w:rFonts w:ascii="Times New Roman" w:hAnsi="Times New Roman"/>
                <w:sz w:val="18"/>
              </w:rPr>
              <w:t>3.267</w:t>
            </w:r>
          </w:p>
        </w:tc>
        <w:tc>
          <w:tcPr>
            <w:tcW w:type="dxa" w:w="1440"/>
            <w:vAlign w:val="center"/>
          </w:tcPr>
          <w:p>
            <w:pPr>
              <w:jc w:val="left"/>
            </w:pPr>
            <w:r>
              <w:rPr>
                <w:rFonts w:ascii="Times New Roman" w:hAnsi="Times New Roman"/>
                <w:sz w:val="18"/>
              </w:rPr>
              <w:t>2.792</w:t>
            </w:r>
          </w:p>
        </w:tc>
        <w:tc>
          <w:tcPr>
            <w:tcW w:type="dxa" w:w="1440"/>
            <w:vAlign w:val="center"/>
          </w:tcPr>
          <w:p>
            <w:pPr>
              <w:jc w:val="left"/>
            </w:pPr>
            <w:r>
              <w:rPr>
                <w:rFonts w:ascii="Times New Roman" w:hAnsi="Times New Roman"/>
                <w:sz w:val="18"/>
              </w:rPr>
              <w:t>2.597</w:t>
            </w:r>
          </w:p>
        </w:tc>
        <w:tc>
          <w:tcPr>
            <w:tcW w:type="dxa" w:w="1440"/>
            <w:vAlign w:val="center"/>
          </w:tcPr>
          <w:p>
            <w:pPr>
              <w:jc w:val="left"/>
            </w:pPr>
            <w:r>
              <w:rPr>
                <w:rFonts w:ascii="Times New Roman" w:hAnsi="Times New Roman"/>
                <w:sz w:val="18"/>
              </w:rPr>
              <w:t>1.286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2.326</w:t>
            </w:r>
          </w:p>
        </w:tc>
        <w:tc>
          <w:tcPr>
            <w:tcW w:type="dxa" w:w="1440"/>
            <w:vAlign w:val="center"/>
          </w:tcPr>
          <w:p>
            <w:pPr>
              <w:jc w:val="left"/>
            </w:pPr>
            <w:r>
              <w:rPr>
                <w:rFonts w:ascii="Times New Roman" w:hAnsi="Times New Roman"/>
                <w:sz w:val="18"/>
              </w:rPr>
              <w:t>1.028</w:t>
            </w:r>
          </w:p>
        </w:tc>
        <w:tc>
          <w:tcPr>
            <w:tcW w:type="dxa" w:w="1440"/>
            <w:vAlign w:val="center"/>
          </w:tcPr>
          <w:p>
            <w:pPr>
              <w:jc w:val="left"/>
            </w:pPr>
            <w:r>
              <w:rPr>
                <w:rFonts w:ascii="Times New Roman" w:hAnsi="Times New Roman"/>
                <w:sz w:val="18"/>
              </w:rPr>
              <w:t>0.976</w:t>
            </w:r>
          </w:p>
        </w:tc>
        <w:tc>
          <w:tcPr>
            <w:tcW w:type="dxa" w:w="1440"/>
            <w:vAlign w:val="center"/>
          </w:tcPr>
          <w:p>
            <w:pPr>
              <w:jc w:val="left"/>
            </w:pPr>
            <w:r>
              <w:rPr>
                <w:rFonts w:ascii="Times New Roman" w:hAnsi="Times New Roman"/>
                <w:sz w:val="18"/>
              </w:rPr>
              <w:t>0.750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50</w:t>
            </w:r>
          </w:p>
        </w:tc>
        <w:tc>
          <w:tcPr>
            <w:tcW w:type="dxa" w:w="1440"/>
            <w:vAlign w:val="center"/>
          </w:tcPr>
          <w:p>
            <w:pPr>
              <w:jc w:val="left"/>
            </w:pPr>
            <w:r>
              <w:rPr>
                <w:rFonts w:ascii="Times New Roman" w:hAnsi="Times New Roman"/>
                <w:sz w:val="18"/>
              </w:rPr>
              <w:t>2.697</w:t>
            </w:r>
          </w:p>
        </w:tc>
        <w:tc>
          <w:tcPr>
            <w:tcW w:type="dxa" w:w="1440"/>
            <w:vAlign w:val="center"/>
          </w:tcPr>
          <w:p>
            <w:pPr>
              <w:jc w:val="left"/>
            </w:pPr>
            <w:r>
              <w:rPr>
                <w:rFonts w:ascii="Times New Roman" w:hAnsi="Times New Roman"/>
                <w:sz w:val="18"/>
              </w:rPr>
              <w:t>2.791</w:t>
            </w:r>
          </w:p>
        </w:tc>
        <w:tc>
          <w:tcPr>
            <w:tcW w:type="dxa" w:w="1440"/>
            <w:vAlign w:val="center"/>
          </w:tcPr>
          <w:p>
            <w:pPr>
              <w:jc w:val="left"/>
            </w:pPr>
            <w:r>
              <w:rPr>
                <w:rFonts w:ascii="Times New Roman" w:hAnsi="Times New Roman"/>
                <w:sz w:val="18"/>
              </w:rPr>
              <w:t>3.212</w:t>
            </w:r>
          </w:p>
        </w:tc>
        <w:tc>
          <w:tcPr>
            <w:tcW w:type="dxa" w:w="1440"/>
            <w:vAlign w:val="center"/>
          </w:tcPr>
          <w:p>
            <w:pPr>
              <w:jc w:val="left"/>
            </w:pPr>
            <w:r>
              <w:rPr>
                <w:rFonts w:ascii="Times New Roman" w:hAnsi="Times New Roman"/>
                <w:sz w:val="18"/>
              </w:rPr>
              <w:t>0.664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3.151</w:t>
            </w:r>
          </w:p>
        </w:tc>
        <w:tc>
          <w:tcPr>
            <w:tcW w:type="dxa" w:w="1440"/>
            <w:vAlign w:val="center"/>
          </w:tcPr>
          <w:p>
            <w:pPr>
              <w:jc w:val="left"/>
            </w:pPr>
            <w:r>
              <w:rPr>
                <w:rFonts w:ascii="Times New Roman" w:hAnsi="Times New Roman"/>
                <w:sz w:val="18"/>
              </w:rPr>
              <w:t>2.891</w:t>
            </w:r>
          </w:p>
        </w:tc>
        <w:tc>
          <w:tcPr>
            <w:tcW w:type="dxa" w:w="1440"/>
            <w:vAlign w:val="center"/>
          </w:tcPr>
          <w:p>
            <w:pPr>
              <w:jc w:val="left"/>
            </w:pPr>
            <w:r>
              <w:rPr>
                <w:rFonts w:ascii="Times New Roman" w:hAnsi="Times New Roman"/>
                <w:sz w:val="18"/>
              </w:rPr>
              <w:t>2.613</w:t>
            </w:r>
          </w:p>
        </w:tc>
        <w:tc>
          <w:tcPr>
            <w:tcW w:type="dxa" w:w="1440"/>
            <w:vAlign w:val="center"/>
          </w:tcPr>
          <w:p>
            <w:pPr>
              <w:jc w:val="left"/>
            </w:pPr>
            <w:r>
              <w:rPr>
                <w:rFonts w:ascii="Times New Roman" w:hAnsi="Times New Roman"/>
                <w:sz w:val="18"/>
              </w:rPr>
              <w:t>1.816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52</w:t>
            </w:r>
          </w:p>
        </w:tc>
        <w:tc>
          <w:tcPr>
            <w:tcW w:type="dxa" w:w="1440"/>
            <w:vAlign w:val="center"/>
          </w:tcPr>
          <w:p>
            <w:pPr>
              <w:jc w:val="left"/>
            </w:pPr>
            <w:r>
              <w:rPr>
                <w:rFonts w:ascii="Times New Roman" w:hAnsi="Times New Roman"/>
                <w:sz w:val="18"/>
              </w:rPr>
              <w:t>1.635</w:t>
            </w:r>
          </w:p>
        </w:tc>
        <w:tc>
          <w:tcPr>
            <w:tcW w:type="dxa" w:w="1440"/>
            <w:vAlign w:val="center"/>
          </w:tcPr>
          <w:p>
            <w:pPr>
              <w:jc w:val="left"/>
            </w:pPr>
            <w:r>
              <w:rPr>
                <w:rFonts w:ascii="Times New Roman" w:hAnsi="Times New Roman"/>
                <w:sz w:val="18"/>
              </w:rPr>
              <w:t>1.640</w:t>
            </w:r>
          </w:p>
        </w:tc>
        <w:tc>
          <w:tcPr>
            <w:tcW w:type="dxa" w:w="1440"/>
            <w:vAlign w:val="center"/>
          </w:tcPr>
          <w:p>
            <w:pPr>
              <w:jc w:val="left"/>
            </w:pPr>
            <w:r>
              <w:rPr>
                <w:rFonts w:ascii="Times New Roman" w:hAnsi="Times New Roman"/>
                <w:sz w:val="18"/>
              </w:rPr>
              <w:t>1.636</w:t>
            </w:r>
          </w:p>
        </w:tc>
        <w:tc>
          <w:tcPr>
            <w:tcW w:type="dxa" w:w="1440"/>
            <w:vAlign w:val="center"/>
          </w:tcPr>
          <w:p>
            <w:pPr>
              <w:jc w:val="left"/>
            </w:pPr>
            <w:r>
              <w:rPr>
                <w:rFonts w:ascii="Times New Roman" w:hAnsi="Times New Roman"/>
                <w:sz w:val="18"/>
              </w:rPr>
              <w:t>0.919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53</w:t>
            </w:r>
          </w:p>
        </w:tc>
        <w:tc>
          <w:tcPr>
            <w:tcW w:type="dxa" w:w="1440"/>
            <w:vAlign w:val="center"/>
          </w:tcPr>
          <w:p>
            <w:pPr>
              <w:jc w:val="left"/>
            </w:pPr>
            <w:r>
              <w:rPr>
                <w:rFonts w:ascii="Times New Roman" w:hAnsi="Times New Roman"/>
                <w:sz w:val="18"/>
              </w:rPr>
              <w:t>2.406</w:t>
            </w:r>
          </w:p>
        </w:tc>
        <w:tc>
          <w:tcPr>
            <w:tcW w:type="dxa" w:w="1440"/>
            <w:vAlign w:val="center"/>
          </w:tcPr>
          <w:p>
            <w:pPr>
              <w:jc w:val="left"/>
            </w:pPr>
            <w:r>
              <w:rPr>
                <w:rFonts w:ascii="Times New Roman" w:hAnsi="Times New Roman"/>
                <w:sz w:val="18"/>
              </w:rPr>
              <w:t>1.259</w:t>
            </w:r>
          </w:p>
        </w:tc>
        <w:tc>
          <w:tcPr>
            <w:tcW w:type="dxa" w:w="1440"/>
            <w:vAlign w:val="center"/>
          </w:tcPr>
          <w:p>
            <w:pPr>
              <w:jc w:val="left"/>
            </w:pPr>
            <w:r>
              <w:rPr>
                <w:rFonts w:ascii="Times New Roman" w:hAnsi="Times New Roman"/>
                <w:sz w:val="18"/>
              </w:rPr>
              <w:t>1.072</w:t>
            </w:r>
          </w:p>
        </w:tc>
        <w:tc>
          <w:tcPr>
            <w:tcW w:type="dxa" w:w="1440"/>
            <w:vAlign w:val="center"/>
          </w:tcPr>
          <w:p>
            <w:pPr>
              <w:jc w:val="left"/>
            </w:pPr>
            <w:r>
              <w:rPr>
                <w:rFonts w:ascii="Times New Roman" w:hAnsi="Times New Roman"/>
                <w:sz w:val="18"/>
              </w:rPr>
              <w:t>0.495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54</w:t>
            </w:r>
          </w:p>
        </w:tc>
        <w:tc>
          <w:tcPr>
            <w:tcW w:type="dxa" w:w="1440"/>
            <w:vAlign w:val="center"/>
          </w:tcPr>
          <w:p>
            <w:pPr>
              <w:jc w:val="left"/>
            </w:pPr>
            <w:r>
              <w:rPr>
                <w:rFonts w:ascii="Times New Roman" w:hAnsi="Times New Roman"/>
                <w:sz w:val="18"/>
              </w:rPr>
              <w:t>1.442</w:t>
            </w:r>
          </w:p>
        </w:tc>
        <w:tc>
          <w:tcPr>
            <w:tcW w:type="dxa" w:w="1440"/>
            <w:vAlign w:val="center"/>
          </w:tcPr>
          <w:p>
            <w:pPr>
              <w:jc w:val="left"/>
            </w:pPr>
            <w:r>
              <w:rPr>
                <w:rFonts w:ascii="Times New Roman" w:hAnsi="Times New Roman"/>
                <w:sz w:val="18"/>
              </w:rPr>
              <w:t>1.442</w:t>
            </w:r>
          </w:p>
        </w:tc>
        <w:tc>
          <w:tcPr>
            <w:tcW w:type="dxa" w:w="1440"/>
            <w:vAlign w:val="center"/>
          </w:tcPr>
          <w:p>
            <w:pPr>
              <w:jc w:val="left"/>
            </w:pPr>
            <w:r>
              <w:rPr>
                <w:rFonts w:ascii="Times New Roman" w:hAnsi="Times New Roman"/>
                <w:sz w:val="18"/>
              </w:rPr>
              <w:t>1.442</w:t>
            </w:r>
          </w:p>
        </w:tc>
        <w:tc>
          <w:tcPr>
            <w:tcW w:type="dxa" w:w="1440"/>
            <w:vAlign w:val="center"/>
          </w:tcPr>
          <w:p>
            <w:pPr>
              <w:jc w:val="left"/>
            </w:pPr>
            <w:r>
              <w:rPr>
                <w:rFonts w:ascii="Times New Roman" w:hAnsi="Times New Roman"/>
                <w:sz w:val="18"/>
              </w:rPr>
              <w:t>1.179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55</w:t>
            </w:r>
          </w:p>
        </w:tc>
        <w:tc>
          <w:tcPr>
            <w:tcW w:type="dxa" w:w="1440"/>
            <w:vAlign w:val="center"/>
          </w:tcPr>
          <w:p>
            <w:pPr>
              <w:jc w:val="left"/>
            </w:pPr>
            <w:r>
              <w:rPr>
                <w:rFonts w:ascii="Times New Roman" w:hAnsi="Times New Roman"/>
                <w:sz w:val="18"/>
              </w:rPr>
              <w:t>2.097</w:t>
            </w:r>
          </w:p>
        </w:tc>
        <w:tc>
          <w:tcPr>
            <w:tcW w:type="dxa" w:w="1440"/>
            <w:vAlign w:val="center"/>
          </w:tcPr>
          <w:p>
            <w:pPr>
              <w:jc w:val="left"/>
            </w:pPr>
            <w:r>
              <w:rPr>
                <w:rFonts w:ascii="Times New Roman" w:hAnsi="Times New Roman"/>
                <w:sz w:val="18"/>
              </w:rPr>
              <w:t>1.806</w:t>
            </w:r>
          </w:p>
        </w:tc>
        <w:tc>
          <w:tcPr>
            <w:tcW w:type="dxa" w:w="1440"/>
            <w:vAlign w:val="center"/>
          </w:tcPr>
          <w:p>
            <w:pPr>
              <w:jc w:val="left"/>
            </w:pPr>
            <w:r>
              <w:rPr>
                <w:rFonts w:ascii="Times New Roman" w:hAnsi="Times New Roman"/>
                <w:sz w:val="18"/>
              </w:rPr>
              <w:t>2.134</w:t>
            </w:r>
          </w:p>
        </w:tc>
        <w:tc>
          <w:tcPr>
            <w:tcW w:type="dxa" w:w="1440"/>
            <w:vAlign w:val="center"/>
          </w:tcPr>
          <w:p>
            <w:pPr>
              <w:jc w:val="left"/>
            </w:pPr>
            <w:r>
              <w:rPr>
                <w:rFonts w:ascii="Times New Roman" w:hAnsi="Times New Roman"/>
                <w:sz w:val="18"/>
              </w:rPr>
              <w:t>0.705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3.263</w:t>
            </w:r>
          </w:p>
        </w:tc>
        <w:tc>
          <w:tcPr>
            <w:tcW w:type="dxa" w:w="1440"/>
            <w:vAlign w:val="center"/>
          </w:tcPr>
          <w:p>
            <w:pPr>
              <w:jc w:val="left"/>
            </w:pPr>
            <w:r>
              <w:rPr>
                <w:rFonts w:ascii="Times New Roman" w:hAnsi="Times New Roman"/>
                <w:sz w:val="18"/>
              </w:rPr>
              <w:t>2.887</w:t>
            </w:r>
          </w:p>
        </w:tc>
        <w:tc>
          <w:tcPr>
            <w:tcW w:type="dxa" w:w="1440"/>
            <w:vAlign w:val="center"/>
          </w:tcPr>
          <w:p>
            <w:pPr>
              <w:jc w:val="left"/>
            </w:pPr>
            <w:r>
              <w:rPr>
                <w:rFonts w:ascii="Times New Roman" w:hAnsi="Times New Roman"/>
                <w:sz w:val="18"/>
              </w:rPr>
              <w:t>2.451</w:t>
            </w:r>
          </w:p>
        </w:tc>
        <w:tc>
          <w:tcPr>
            <w:tcW w:type="dxa" w:w="1440"/>
            <w:vAlign w:val="center"/>
          </w:tcPr>
          <w:p>
            <w:pPr>
              <w:jc w:val="left"/>
            </w:pPr>
            <w:r>
              <w:rPr>
                <w:rFonts w:ascii="Times New Roman" w:hAnsi="Times New Roman"/>
                <w:sz w:val="18"/>
              </w:rPr>
              <w:t>1.362</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57</w:t>
            </w:r>
          </w:p>
        </w:tc>
        <w:tc>
          <w:tcPr>
            <w:tcW w:type="dxa" w:w="1440"/>
            <w:vAlign w:val="center"/>
          </w:tcPr>
          <w:p>
            <w:pPr>
              <w:jc w:val="left"/>
            </w:pPr>
            <w:r>
              <w:rPr>
                <w:rFonts w:ascii="Times New Roman" w:hAnsi="Times New Roman"/>
                <w:sz w:val="18"/>
              </w:rPr>
              <w:t>2.718</w:t>
            </w:r>
          </w:p>
        </w:tc>
        <w:tc>
          <w:tcPr>
            <w:tcW w:type="dxa" w:w="1440"/>
            <w:vAlign w:val="center"/>
          </w:tcPr>
          <w:p>
            <w:pPr>
              <w:jc w:val="left"/>
            </w:pPr>
            <w:r>
              <w:rPr>
                <w:rFonts w:ascii="Times New Roman" w:hAnsi="Times New Roman"/>
                <w:sz w:val="18"/>
              </w:rPr>
              <w:t>2.047</w:t>
            </w:r>
          </w:p>
        </w:tc>
        <w:tc>
          <w:tcPr>
            <w:tcW w:type="dxa" w:w="1440"/>
            <w:vAlign w:val="center"/>
          </w:tcPr>
          <w:p>
            <w:pPr>
              <w:jc w:val="left"/>
            </w:pPr>
            <w:r>
              <w:rPr>
                <w:rFonts w:ascii="Times New Roman" w:hAnsi="Times New Roman"/>
                <w:sz w:val="18"/>
              </w:rPr>
              <w:t>1.347</w:t>
            </w:r>
          </w:p>
        </w:tc>
        <w:tc>
          <w:tcPr>
            <w:tcW w:type="dxa" w:w="1440"/>
            <w:vAlign w:val="center"/>
          </w:tcPr>
          <w:p>
            <w:pPr>
              <w:jc w:val="left"/>
            </w:pPr>
            <w:r>
              <w:rPr>
                <w:rFonts w:ascii="Times New Roman" w:hAnsi="Times New Roman"/>
                <w:sz w:val="18"/>
              </w:rPr>
              <w:t>0.647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58</w:t>
            </w:r>
          </w:p>
        </w:tc>
        <w:tc>
          <w:tcPr>
            <w:tcW w:type="dxa" w:w="1440"/>
            <w:vAlign w:val="center"/>
          </w:tcPr>
          <w:p>
            <w:pPr>
              <w:jc w:val="left"/>
            </w:pPr>
            <w:r>
              <w:rPr>
                <w:rFonts w:ascii="Times New Roman" w:hAnsi="Times New Roman"/>
                <w:sz w:val="18"/>
              </w:rPr>
              <w:t>2.459</w:t>
            </w:r>
          </w:p>
        </w:tc>
        <w:tc>
          <w:tcPr>
            <w:tcW w:type="dxa" w:w="1440"/>
            <w:vAlign w:val="center"/>
          </w:tcPr>
          <w:p>
            <w:pPr>
              <w:jc w:val="left"/>
            </w:pPr>
            <w:r>
              <w:rPr>
                <w:rFonts w:ascii="Times New Roman" w:hAnsi="Times New Roman"/>
                <w:sz w:val="18"/>
              </w:rPr>
              <w:t>1.867</w:t>
            </w:r>
          </w:p>
        </w:tc>
        <w:tc>
          <w:tcPr>
            <w:tcW w:type="dxa" w:w="1440"/>
            <w:vAlign w:val="center"/>
          </w:tcPr>
          <w:p>
            <w:pPr>
              <w:jc w:val="left"/>
            </w:pPr>
            <w:r>
              <w:rPr>
                <w:rFonts w:ascii="Times New Roman" w:hAnsi="Times New Roman"/>
                <w:sz w:val="18"/>
              </w:rPr>
              <w:t>0.864</w:t>
            </w:r>
          </w:p>
        </w:tc>
        <w:tc>
          <w:tcPr>
            <w:tcW w:type="dxa" w:w="1440"/>
            <w:vAlign w:val="center"/>
          </w:tcPr>
          <w:p>
            <w:pPr>
              <w:jc w:val="left"/>
            </w:pPr>
            <w:r>
              <w:rPr>
                <w:rFonts w:ascii="Times New Roman" w:hAnsi="Times New Roman"/>
                <w:sz w:val="18"/>
              </w:rPr>
              <w:t>0.683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59</w:t>
            </w:r>
          </w:p>
        </w:tc>
        <w:tc>
          <w:tcPr>
            <w:tcW w:type="dxa" w:w="1440"/>
            <w:vAlign w:val="center"/>
          </w:tcPr>
          <w:p>
            <w:pPr>
              <w:jc w:val="left"/>
            </w:pPr>
            <w:r>
              <w:rPr>
                <w:rFonts w:ascii="Times New Roman" w:hAnsi="Times New Roman"/>
                <w:sz w:val="18"/>
              </w:rPr>
              <w:t>2.337</w:t>
            </w:r>
          </w:p>
        </w:tc>
        <w:tc>
          <w:tcPr>
            <w:tcW w:type="dxa" w:w="1440"/>
            <w:vAlign w:val="center"/>
          </w:tcPr>
          <w:p>
            <w:pPr>
              <w:jc w:val="left"/>
            </w:pPr>
            <w:r>
              <w:rPr>
                <w:rFonts w:ascii="Times New Roman" w:hAnsi="Times New Roman"/>
                <w:sz w:val="18"/>
              </w:rPr>
              <w:t>1.408</w:t>
            </w:r>
          </w:p>
        </w:tc>
        <w:tc>
          <w:tcPr>
            <w:tcW w:type="dxa" w:w="1440"/>
            <w:vAlign w:val="center"/>
          </w:tcPr>
          <w:p>
            <w:pPr>
              <w:jc w:val="left"/>
            </w:pPr>
            <w:r>
              <w:rPr>
                <w:rFonts w:ascii="Times New Roman" w:hAnsi="Times New Roman"/>
                <w:sz w:val="18"/>
              </w:rPr>
              <w:t>2.522</w:t>
            </w:r>
          </w:p>
        </w:tc>
        <w:tc>
          <w:tcPr>
            <w:tcW w:type="dxa" w:w="1440"/>
            <w:vAlign w:val="center"/>
          </w:tcPr>
          <w:p>
            <w:pPr>
              <w:jc w:val="left"/>
            </w:pPr>
            <w:r>
              <w:rPr>
                <w:rFonts w:ascii="Times New Roman" w:hAnsi="Times New Roman"/>
                <w:sz w:val="18"/>
              </w:rPr>
              <w:t>0.507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60</w:t>
            </w:r>
          </w:p>
        </w:tc>
        <w:tc>
          <w:tcPr>
            <w:tcW w:type="dxa" w:w="1440"/>
            <w:vAlign w:val="center"/>
          </w:tcPr>
          <w:p>
            <w:pPr>
              <w:jc w:val="left"/>
            </w:pPr>
            <w:r>
              <w:rPr>
                <w:rFonts w:ascii="Times New Roman" w:hAnsi="Times New Roman"/>
                <w:sz w:val="18"/>
              </w:rPr>
              <w:t>1.770</w:t>
            </w:r>
          </w:p>
        </w:tc>
        <w:tc>
          <w:tcPr>
            <w:tcW w:type="dxa" w:w="1440"/>
            <w:vAlign w:val="center"/>
          </w:tcPr>
          <w:p>
            <w:pPr>
              <w:jc w:val="left"/>
            </w:pPr>
            <w:r>
              <w:rPr>
                <w:rFonts w:ascii="Times New Roman" w:hAnsi="Times New Roman"/>
                <w:sz w:val="18"/>
              </w:rPr>
              <w:t>2.280</w:t>
            </w:r>
          </w:p>
        </w:tc>
        <w:tc>
          <w:tcPr>
            <w:tcW w:type="dxa" w:w="1440"/>
            <w:vAlign w:val="center"/>
          </w:tcPr>
          <w:p>
            <w:pPr>
              <w:jc w:val="left"/>
            </w:pPr>
            <w:r>
              <w:rPr>
                <w:rFonts w:ascii="Times New Roman" w:hAnsi="Times New Roman"/>
                <w:sz w:val="18"/>
              </w:rPr>
              <w:t>2.144</w:t>
            </w:r>
          </w:p>
        </w:tc>
        <w:tc>
          <w:tcPr>
            <w:tcW w:type="dxa" w:w="1440"/>
            <w:vAlign w:val="center"/>
          </w:tcPr>
          <w:p>
            <w:pPr>
              <w:jc w:val="left"/>
            </w:pPr>
            <w:r>
              <w:rPr>
                <w:rFonts w:ascii="Times New Roman" w:hAnsi="Times New Roman"/>
                <w:sz w:val="18"/>
              </w:rPr>
              <w:t>1.250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61</w:t>
            </w:r>
          </w:p>
        </w:tc>
        <w:tc>
          <w:tcPr>
            <w:tcW w:type="dxa" w:w="1440"/>
            <w:vAlign w:val="center"/>
          </w:tcPr>
          <w:p>
            <w:pPr>
              <w:jc w:val="left"/>
            </w:pPr>
            <w:r>
              <w:rPr>
                <w:rFonts w:ascii="Times New Roman" w:hAnsi="Times New Roman"/>
                <w:sz w:val="18"/>
              </w:rPr>
              <w:t>2.045</w:t>
            </w:r>
          </w:p>
        </w:tc>
        <w:tc>
          <w:tcPr>
            <w:tcW w:type="dxa" w:w="1440"/>
            <w:vAlign w:val="center"/>
          </w:tcPr>
          <w:p>
            <w:pPr>
              <w:jc w:val="left"/>
            </w:pPr>
            <w:r>
              <w:rPr>
                <w:rFonts w:ascii="Times New Roman" w:hAnsi="Times New Roman"/>
                <w:sz w:val="18"/>
              </w:rPr>
              <w:t>1.944</w:t>
            </w:r>
          </w:p>
        </w:tc>
        <w:tc>
          <w:tcPr>
            <w:tcW w:type="dxa" w:w="1440"/>
            <w:vAlign w:val="center"/>
          </w:tcPr>
          <w:p>
            <w:pPr>
              <w:jc w:val="left"/>
            </w:pPr>
            <w:r>
              <w:rPr>
                <w:rFonts w:ascii="Times New Roman" w:hAnsi="Times New Roman"/>
                <w:sz w:val="18"/>
              </w:rPr>
              <w:t>1.364</w:t>
            </w:r>
          </w:p>
        </w:tc>
        <w:tc>
          <w:tcPr>
            <w:tcW w:type="dxa" w:w="1440"/>
            <w:vAlign w:val="center"/>
          </w:tcPr>
          <w:p>
            <w:pPr>
              <w:jc w:val="left"/>
            </w:pPr>
            <w:r>
              <w:rPr>
                <w:rFonts w:ascii="Times New Roman" w:hAnsi="Times New Roman"/>
                <w:sz w:val="18"/>
              </w:rPr>
              <w:t>0.783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62</w:t>
            </w:r>
          </w:p>
        </w:tc>
        <w:tc>
          <w:tcPr>
            <w:tcW w:type="dxa" w:w="1440"/>
            <w:vAlign w:val="center"/>
          </w:tcPr>
          <w:p>
            <w:pPr>
              <w:jc w:val="left"/>
            </w:pPr>
            <w:r>
              <w:rPr>
                <w:rFonts w:ascii="Times New Roman" w:hAnsi="Times New Roman"/>
                <w:sz w:val="18"/>
              </w:rPr>
              <w:t>2.254</w:t>
            </w:r>
          </w:p>
        </w:tc>
        <w:tc>
          <w:tcPr>
            <w:tcW w:type="dxa" w:w="1440"/>
            <w:vAlign w:val="center"/>
          </w:tcPr>
          <w:p>
            <w:pPr>
              <w:jc w:val="left"/>
            </w:pPr>
            <w:r>
              <w:rPr>
                <w:rFonts w:ascii="Times New Roman" w:hAnsi="Times New Roman"/>
                <w:sz w:val="18"/>
              </w:rPr>
              <w:t>2.568</w:t>
            </w:r>
          </w:p>
        </w:tc>
        <w:tc>
          <w:tcPr>
            <w:tcW w:type="dxa" w:w="1440"/>
            <w:vAlign w:val="center"/>
          </w:tcPr>
          <w:p>
            <w:pPr>
              <w:jc w:val="left"/>
            </w:pPr>
            <w:r>
              <w:rPr>
                <w:rFonts w:ascii="Times New Roman" w:hAnsi="Times New Roman"/>
                <w:sz w:val="18"/>
              </w:rPr>
              <w:t>2.899</w:t>
            </w:r>
          </w:p>
        </w:tc>
        <w:tc>
          <w:tcPr>
            <w:tcW w:type="dxa" w:w="1440"/>
            <w:vAlign w:val="center"/>
          </w:tcPr>
          <w:p>
            <w:pPr>
              <w:jc w:val="left"/>
            </w:pPr>
            <w:r>
              <w:rPr>
                <w:rFonts w:ascii="Times New Roman" w:hAnsi="Times New Roman"/>
                <w:sz w:val="18"/>
              </w:rPr>
              <w:t>0.291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63</w:t>
            </w:r>
          </w:p>
        </w:tc>
        <w:tc>
          <w:tcPr>
            <w:tcW w:type="dxa" w:w="1440"/>
            <w:vAlign w:val="center"/>
          </w:tcPr>
          <w:p>
            <w:pPr>
              <w:jc w:val="left"/>
            </w:pPr>
            <w:r>
              <w:rPr>
                <w:rFonts w:ascii="Times New Roman" w:hAnsi="Times New Roman"/>
                <w:sz w:val="18"/>
              </w:rPr>
              <w:t>1.775</w:t>
            </w:r>
          </w:p>
        </w:tc>
        <w:tc>
          <w:tcPr>
            <w:tcW w:type="dxa" w:w="1440"/>
            <w:vAlign w:val="center"/>
          </w:tcPr>
          <w:p>
            <w:pPr>
              <w:jc w:val="left"/>
            </w:pPr>
            <w:r>
              <w:rPr>
                <w:rFonts w:ascii="Times New Roman" w:hAnsi="Times New Roman"/>
                <w:sz w:val="18"/>
              </w:rPr>
              <w:t>0.828</w:t>
            </w:r>
          </w:p>
        </w:tc>
        <w:tc>
          <w:tcPr>
            <w:tcW w:type="dxa" w:w="1440"/>
            <w:vAlign w:val="center"/>
          </w:tcPr>
          <w:p>
            <w:pPr>
              <w:jc w:val="left"/>
            </w:pPr>
            <w:r>
              <w:rPr>
                <w:rFonts w:ascii="Times New Roman" w:hAnsi="Times New Roman"/>
                <w:sz w:val="18"/>
              </w:rPr>
              <w:t>1.019</w:t>
            </w:r>
          </w:p>
        </w:tc>
        <w:tc>
          <w:tcPr>
            <w:tcW w:type="dxa" w:w="1440"/>
            <w:vAlign w:val="center"/>
          </w:tcPr>
          <w:p>
            <w:pPr>
              <w:jc w:val="left"/>
            </w:pPr>
            <w:r>
              <w:rPr>
                <w:rFonts w:ascii="Times New Roman" w:hAnsi="Times New Roman"/>
                <w:sz w:val="18"/>
              </w:rPr>
              <w:t>0.888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64</w:t>
            </w:r>
          </w:p>
        </w:tc>
        <w:tc>
          <w:tcPr>
            <w:tcW w:type="dxa" w:w="1440"/>
            <w:vAlign w:val="center"/>
          </w:tcPr>
          <w:p>
            <w:pPr>
              <w:jc w:val="left"/>
            </w:pPr>
            <w:r>
              <w:rPr>
                <w:rFonts w:ascii="Times New Roman" w:hAnsi="Times New Roman"/>
                <w:sz w:val="18"/>
              </w:rPr>
              <w:t>2.255</w:t>
            </w:r>
          </w:p>
        </w:tc>
        <w:tc>
          <w:tcPr>
            <w:tcW w:type="dxa" w:w="1440"/>
            <w:vAlign w:val="center"/>
          </w:tcPr>
          <w:p>
            <w:pPr>
              <w:jc w:val="left"/>
            </w:pPr>
            <w:r>
              <w:rPr>
                <w:rFonts w:ascii="Times New Roman" w:hAnsi="Times New Roman"/>
                <w:sz w:val="18"/>
              </w:rPr>
              <w:t>2.699</w:t>
            </w:r>
          </w:p>
        </w:tc>
        <w:tc>
          <w:tcPr>
            <w:tcW w:type="dxa" w:w="1440"/>
            <w:vAlign w:val="center"/>
          </w:tcPr>
          <w:p>
            <w:pPr>
              <w:jc w:val="left"/>
            </w:pPr>
            <w:r>
              <w:rPr>
                <w:rFonts w:ascii="Times New Roman" w:hAnsi="Times New Roman"/>
                <w:sz w:val="18"/>
              </w:rPr>
              <w:t>2.679</w:t>
            </w:r>
          </w:p>
        </w:tc>
        <w:tc>
          <w:tcPr>
            <w:tcW w:type="dxa" w:w="1440"/>
            <w:vAlign w:val="center"/>
          </w:tcPr>
          <w:p>
            <w:pPr>
              <w:jc w:val="left"/>
            </w:pPr>
            <w:r>
              <w:rPr>
                <w:rFonts w:ascii="Times New Roman" w:hAnsi="Times New Roman"/>
                <w:sz w:val="18"/>
              </w:rPr>
              <w:t>0.892</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65</w:t>
            </w:r>
          </w:p>
        </w:tc>
        <w:tc>
          <w:tcPr>
            <w:tcW w:type="dxa" w:w="1440"/>
            <w:vAlign w:val="center"/>
          </w:tcPr>
          <w:p>
            <w:pPr>
              <w:jc w:val="left"/>
            </w:pPr>
            <w:r>
              <w:rPr>
                <w:rFonts w:ascii="Times New Roman" w:hAnsi="Times New Roman"/>
                <w:sz w:val="18"/>
              </w:rPr>
              <w:t>2.540</w:t>
            </w:r>
          </w:p>
        </w:tc>
        <w:tc>
          <w:tcPr>
            <w:tcW w:type="dxa" w:w="1440"/>
            <w:vAlign w:val="center"/>
          </w:tcPr>
          <w:p>
            <w:pPr>
              <w:jc w:val="left"/>
            </w:pPr>
            <w:r>
              <w:rPr>
                <w:rFonts w:ascii="Times New Roman" w:hAnsi="Times New Roman"/>
                <w:sz w:val="18"/>
              </w:rPr>
              <w:t>1.823</w:t>
            </w:r>
          </w:p>
        </w:tc>
        <w:tc>
          <w:tcPr>
            <w:tcW w:type="dxa" w:w="1440"/>
            <w:vAlign w:val="center"/>
          </w:tcPr>
          <w:p>
            <w:pPr>
              <w:jc w:val="left"/>
            </w:pPr>
            <w:r>
              <w:rPr>
                <w:rFonts w:ascii="Times New Roman" w:hAnsi="Times New Roman"/>
                <w:sz w:val="18"/>
              </w:rPr>
              <w:t>1.142</w:t>
            </w:r>
          </w:p>
        </w:tc>
        <w:tc>
          <w:tcPr>
            <w:tcW w:type="dxa" w:w="1440"/>
            <w:vAlign w:val="center"/>
          </w:tcPr>
          <w:p>
            <w:pPr>
              <w:jc w:val="left"/>
            </w:pPr>
            <w:r>
              <w:rPr>
                <w:rFonts w:ascii="Times New Roman" w:hAnsi="Times New Roman"/>
                <w:sz w:val="18"/>
              </w:rPr>
              <w:t>0.803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66</w:t>
            </w:r>
          </w:p>
        </w:tc>
        <w:tc>
          <w:tcPr>
            <w:tcW w:type="dxa" w:w="1440"/>
            <w:vAlign w:val="center"/>
          </w:tcPr>
          <w:p>
            <w:pPr>
              <w:jc w:val="left"/>
            </w:pPr>
            <w:r>
              <w:rPr>
                <w:rFonts w:ascii="Times New Roman" w:hAnsi="Times New Roman"/>
                <w:sz w:val="18"/>
              </w:rPr>
              <w:t>3.141</w:t>
            </w:r>
          </w:p>
        </w:tc>
        <w:tc>
          <w:tcPr>
            <w:tcW w:type="dxa" w:w="1440"/>
            <w:vAlign w:val="center"/>
          </w:tcPr>
          <w:p>
            <w:pPr>
              <w:jc w:val="left"/>
            </w:pPr>
            <w:r>
              <w:rPr>
                <w:rFonts w:ascii="Times New Roman" w:hAnsi="Times New Roman"/>
                <w:sz w:val="18"/>
              </w:rPr>
              <w:t>2.317</w:t>
            </w:r>
          </w:p>
        </w:tc>
        <w:tc>
          <w:tcPr>
            <w:tcW w:type="dxa" w:w="1440"/>
            <w:vAlign w:val="center"/>
          </w:tcPr>
          <w:p>
            <w:pPr>
              <w:jc w:val="left"/>
            </w:pPr>
            <w:r>
              <w:rPr>
                <w:rFonts w:ascii="Times New Roman" w:hAnsi="Times New Roman"/>
                <w:sz w:val="18"/>
              </w:rPr>
              <w:t>2.181</w:t>
            </w:r>
          </w:p>
        </w:tc>
        <w:tc>
          <w:tcPr>
            <w:tcW w:type="dxa" w:w="1440"/>
            <w:vAlign w:val="center"/>
          </w:tcPr>
          <w:p>
            <w:pPr>
              <w:jc w:val="left"/>
            </w:pPr>
            <w:r>
              <w:rPr>
                <w:rFonts w:ascii="Times New Roman" w:hAnsi="Times New Roman"/>
                <w:sz w:val="18"/>
              </w:rPr>
              <w:t>1.412</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2.155</w:t>
            </w:r>
          </w:p>
        </w:tc>
        <w:tc>
          <w:tcPr>
            <w:tcW w:type="dxa" w:w="1440"/>
            <w:vAlign w:val="center"/>
          </w:tcPr>
          <w:p>
            <w:pPr>
              <w:jc w:val="left"/>
            </w:pPr>
            <w:r>
              <w:rPr>
                <w:rFonts w:ascii="Times New Roman" w:hAnsi="Times New Roman"/>
                <w:sz w:val="18"/>
              </w:rPr>
              <w:t>1.436</w:t>
            </w:r>
          </w:p>
        </w:tc>
        <w:tc>
          <w:tcPr>
            <w:tcW w:type="dxa" w:w="1440"/>
            <w:vAlign w:val="center"/>
          </w:tcPr>
          <w:p>
            <w:pPr>
              <w:jc w:val="left"/>
            </w:pPr>
            <w:r>
              <w:rPr>
                <w:rFonts w:ascii="Times New Roman" w:hAnsi="Times New Roman"/>
                <w:sz w:val="18"/>
              </w:rPr>
              <w:t>1.532</w:t>
            </w:r>
          </w:p>
        </w:tc>
        <w:tc>
          <w:tcPr>
            <w:tcW w:type="dxa" w:w="1440"/>
            <w:vAlign w:val="center"/>
          </w:tcPr>
          <w:p>
            <w:pPr>
              <w:jc w:val="left"/>
            </w:pPr>
            <w:r>
              <w:rPr>
                <w:rFonts w:ascii="Times New Roman" w:hAnsi="Times New Roman"/>
                <w:sz w:val="18"/>
              </w:rPr>
              <w:t>0.675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2.967</w:t>
            </w:r>
          </w:p>
        </w:tc>
        <w:tc>
          <w:tcPr>
            <w:tcW w:type="dxa" w:w="1440"/>
            <w:vAlign w:val="center"/>
          </w:tcPr>
          <w:p>
            <w:pPr>
              <w:jc w:val="left"/>
            </w:pPr>
            <w:r>
              <w:rPr>
                <w:rFonts w:ascii="Times New Roman" w:hAnsi="Times New Roman"/>
                <w:sz w:val="18"/>
              </w:rPr>
              <w:t>2.774</w:t>
            </w:r>
          </w:p>
        </w:tc>
        <w:tc>
          <w:tcPr>
            <w:tcW w:type="dxa" w:w="1440"/>
            <w:vAlign w:val="center"/>
          </w:tcPr>
          <w:p>
            <w:pPr>
              <w:jc w:val="left"/>
            </w:pPr>
            <w:r>
              <w:rPr>
                <w:rFonts w:ascii="Times New Roman" w:hAnsi="Times New Roman"/>
                <w:sz w:val="18"/>
              </w:rPr>
              <w:t>3.055</w:t>
            </w:r>
          </w:p>
        </w:tc>
        <w:tc>
          <w:tcPr>
            <w:tcW w:type="dxa" w:w="1440"/>
            <w:vAlign w:val="center"/>
          </w:tcPr>
          <w:p>
            <w:pPr>
              <w:jc w:val="left"/>
            </w:pPr>
            <w:r>
              <w:rPr>
                <w:rFonts w:ascii="Times New Roman" w:hAnsi="Times New Roman"/>
                <w:sz w:val="18"/>
              </w:rPr>
              <w:t>1.161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69</w:t>
            </w:r>
          </w:p>
        </w:tc>
        <w:tc>
          <w:tcPr>
            <w:tcW w:type="dxa" w:w="1440"/>
            <w:vAlign w:val="center"/>
          </w:tcPr>
          <w:p>
            <w:pPr>
              <w:jc w:val="left"/>
            </w:pPr>
            <w:r>
              <w:rPr>
                <w:rFonts w:ascii="Times New Roman" w:hAnsi="Times New Roman"/>
                <w:sz w:val="18"/>
              </w:rPr>
              <w:t>2.560</w:t>
            </w:r>
          </w:p>
        </w:tc>
        <w:tc>
          <w:tcPr>
            <w:tcW w:type="dxa" w:w="1440"/>
            <w:vAlign w:val="center"/>
          </w:tcPr>
          <w:p>
            <w:pPr>
              <w:jc w:val="left"/>
            </w:pPr>
            <w:r>
              <w:rPr>
                <w:rFonts w:ascii="Times New Roman" w:hAnsi="Times New Roman"/>
                <w:sz w:val="18"/>
              </w:rPr>
              <w:t>1.592</w:t>
            </w:r>
          </w:p>
        </w:tc>
        <w:tc>
          <w:tcPr>
            <w:tcW w:type="dxa" w:w="1440"/>
            <w:vAlign w:val="center"/>
          </w:tcPr>
          <w:p>
            <w:pPr>
              <w:jc w:val="left"/>
            </w:pPr>
            <w:r>
              <w:rPr>
                <w:rFonts w:ascii="Times New Roman" w:hAnsi="Times New Roman"/>
                <w:sz w:val="18"/>
              </w:rPr>
              <w:t>1.439</w:t>
            </w:r>
          </w:p>
        </w:tc>
        <w:tc>
          <w:tcPr>
            <w:tcW w:type="dxa" w:w="1440"/>
            <w:vAlign w:val="center"/>
          </w:tcPr>
          <w:p>
            <w:pPr>
              <w:jc w:val="left"/>
            </w:pPr>
            <w:r>
              <w:rPr>
                <w:rFonts w:ascii="Times New Roman" w:hAnsi="Times New Roman"/>
                <w:sz w:val="18"/>
              </w:rPr>
              <w:t>1.038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70</w:t>
            </w:r>
          </w:p>
        </w:tc>
        <w:tc>
          <w:tcPr>
            <w:tcW w:type="dxa" w:w="1440"/>
            <w:vAlign w:val="center"/>
          </w:tcPr>
          <w:p>
            <w:pPr>
              <w:jc w:val="left"/>
            </w:pPr>
            <w:r>
              <w:rPr>
                <w:rFonts w:ascii="Times New Roman" w:hAnsi="Times New Roman"/>
                <w:sz w:val="18"/>
              </w:rPr>
              <w:t>2.949</w:t>
            </w:r>
          </w:p>
        </w:tc>
        <w:tc>
          <w:tcPr>
            <w:tcW w:type="dxa" w:w="1440"/>
            <w:vAlign w:val="center"/>
          </w:tcPr>
          <w:p>
            <w:pPr>
              <w:jc w:val="left"/>
            </w:pPr>
            <w:r>
              <w:rPr>
                <w:rFonts w:ascii="Times New Roman" w:hAnsi="Times New Roman"/>
                <w:sz w:val="18"/>
              </w:rPr>
              <w:t>2.619</w:t>
            </w:r>
          </w:p>
        </w:tc>
        <w:tc>
          <w:tcPr>
            <w:tcW w:type="dxa" w:w="1440"/>
            <w:vAlign w:val="center"/>
          </w:tcPr>
          <w:p>
            <w:pPr>
              <w:jc w:val="left"/>
            </w:pPr>
            <w:r>
              <w:rPr>
                <w:rFonts w:ascii="Times New Roman" w:hAnsi="Times New Roman"/>
                <w:sz w:val="18"/>
              </w:rPr>
              <w:t>2.800</w:t>
            </w:r>
          </w:p>
        </w:tc>
        <w:tc>
          <w:tcPr>
            <w:tcW w:type="dxa" w:w="1440"/>
            <w:vAlign w:val="center"/>
          </w:tcPr>
          <w:p>
            <w:pPr>
              <w:jc w:val="left"/>
            </w:pPr>
            <w:r>
              <w:rPr>
                <w:rFonts w:ascii="Times New Roman" w:hAnsi="Times New Roman"/>
                <w:sz w:val="18"/>
              </w:rPr>
              <w:t>1.176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71</w:t>
            </w:r>
          </w:p>
        </w:tc>
        <w:tc>
          <w:tcPr>
            <w:tcW w:type="dxa" w:w="1440"/>
            <w:vAlign w:val="center"/>
          </w:tcPr>
          <w:p>
            <w:pPr>
              <w:jc w:val="left"/>
            </w:pPr>
            <w:r>
              <w:rPr>
                <w:rFonts w:ascii="Times New Roman" w:hAnsi="Times New Roman"/>
                <w:sz w:val="18"/>
              </w:rPr>
              <w:t>2.471</w:t>
            </w:r>
          </w:p>
        </w:tc>
        <w:tc>
          <w:tcPr>
            <w:tcW w:type="dxa" w:w="1440"/>
            <w:vAlign w:val="center"/>
          </w:tcPr>
          <w:p>
            <w:pPr>
              <w:jc w:val="left"/>
            </w:pPr>
            <w:r>
              <w:rPr>
                <w:rFonts w:ascii="Times New Roman" w:hAnsi="Times New Roman"/>
                <w:sz w:val="18"/>
              </w:rPr>
              <w:t>1.693</w:t>
            </w:r>
          </w:p>
        </w:tc>
        <w:tc>
          <w:tcPr>
            <w:tcW w:type="dxa" w:w="1440"/>
            <w:vAlign w:val="center"/>
          </w:tcPr>
          <w:p>
            <w:pPr>
              <w:jc w:val="left"/>
            </w:pPr>
            <w:r>
              <w:rPr>
                <w:rFonts w:ascii="Times New Roman" w:hAnsi="Times New Roman"/>
                <w:sz w:val="18"/>
              </w:rPr>
              <w:t>0.931</w:t>
            </w:r>
          </w:p>
        </w:tc>
        <w:tc>
          <w:tcPr>
            <w:tcW w:type="dxa" w:w="1440"/>
            <w:vAlign w:val="center"/>
          </w:tcPr>
          <w:p>
            <w:pPr>
              <w:jc w:val="left"/>
            </w:pPr>
            <w:r>
              <w:rPr>
                <w:rFonts w:ascii="Times New Roman" w:hAnsi="Times New Roman"/>
                <w:sz w:val="18"/>
              </w:rPr>
              <w:t>0.529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72</w:t>
            </w:r>
          </w:p>
        </w:tc>
        <w:tc>
          <w:tcPr>
            <w:tcW w:type="dxa" w:w="1440"/>
            <w:vAlign w:val="center"/>
          </w:tcPr>
          <w:p>
            <w:pPr>
              <w:jc w:val="left"/>
            </w:pPr>
            <w:r>
              <w:rPr>
                <w:rFonts w:ascii="Times New Roman" w:hAnsi="Times New Roman"/>
                <w:sz w:val="18"/>
              </w:rPr>
              <w:t>2.128</w:t>
            </w:r>
          </w:p>
        </w:tc>
        <w:tc>
          <w:tcPr>
            <w:tcW w:type="dxa" w:w="1440"/>
            <w:vAlign w:val="center"/>
          </w:tcPr>
          <w:p>
            <w:pPr>
              <w:jc w:val="left"/>
            </w:pPr>
            <w:r>
              <w:rPr>
                <w:rFonts w:ascii="Times New Roman" w:hAnsi="Times New Roman"/>
                <w:sz w:val="18"/>
              </w:rPr>
              <w:t>2.419</w:t>
            </w:r>
          </w:p>
        </w:tc>
        <w:tc>
          <w:tcPr>
            <w:tcW w:type="dxa" w:w="1440"/>
            <w:vAlign w:val="center"/>
          </w:tcPr>
          <w:p>
            <w:pPr>
              <w:jc w:val="left"/>
            </w:pPr>
            <w:r>
              <w:rPr>
                <w:rFonts w:ascii="Times New Roman" w:hAnsi="Times New Roman"/>
                <w:sz w:val="18"/>
              </w:rPr>
              <w:t>2.737</w:t>
            </w:r>
          </w:p>
        </w:tc>
        <w:tc>
          <w:tcPr>
            <w:tcW w:type="dxa" w:w="1440"/>
            <w:vAlign w:val="center"/>
          </w:tcPr>
          <w:p>
            <w:pPr>
              <w:jc w:val="left"/>
            </w:pPr>
            <w:r>
              <w:rPr>
                <w:rFonts w:ascii="Times New Roman" w:hAnsi="Times New Roman"/>
                <w:sz w:val="18"/>
              </w:rPr>
              <w:t>0.304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73</w:t>
            </w:r>
          </w:p>
        </w:tc>
        <w:tc>
          <w:tcPr>
            <w:tcW w:type="dxa" w:w="1440"/>
            <w:vAlign w:val="center"/>
          </w:tcPr>
          <w:p>
            <w:pPr>
              <w:jc w:val="left"/>
            </w:pPr>
            <w:r>
              <w:rPr>
                <w:rFonts w:ascii="Times New Roman" w:hAnsi="Times New Roman"/>
                <w:sz w:val="18"/>
              </w:rPr>
              <w:t>2.451</w:t>
            </w:r>
          </w:p>
        </w:tc>
        <w:tc>
          <w:tcPr>
            <w:tcW w:type="dxa" w:w="1440"/>
            <w:vAlign w:val="center"/>
          </w:tcPr>
          <w:p>
            <w:pPr>
              <w:jc w:val="left"/>
            </w:pPr>
            <w:r>
              <w:rPr>
                <w:rFonts w:ascii="Times New Roman" w:hAnsi="Times New Roman"/>
                <w:sz w:val="18"/>
              </w:rPr>
              <w:t>1.885</w:t>
            </w:r>
          </w:p>
        </w:tc>
        <w:tc>
          <w:tcPr>
            <w:tcW w:type="dxa" w:w="1440"/>
            <w:vAlign w:val="center"/>
          </w:tcPr>
          <w:p>
            <w:pPr>
              <w:jc w:val="left"/>
            </w:pPr>
            <w:r>
              <w:rPr>
                <w:rFonts w:ascii="Times New Roman" w:hAnsi="Times New Roman"/>
                <w:sz w:val="18"/>
              </w:rPr>
              <w:t>1.885</w:t>
            </w:r>
          </w:p>
        </w:tc>
        <w:tc>
          <w:tcPr>
            <w:tcW w:type="dxa" w:w="1440"/>
            <w:vAlign w:val="center"/>
          </w:tcPr>
          <w:p>
            <w:pPr>
              <w:jc w:val="left"/>
            </w:pPr>
            <w:r>
              <w:rPr>
                <w:rFonts w:ascii="Times New Roman" w:hAnsi="Times New Roman"/>
                <w:sz w:val="18"/>
              </w:rPr>
              <w:t>1.029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74</w:t>
            </w:r>
          </w:p>
        </w:tc>
        <w:tc>
          <w:tcPr>
            <w:tcW w:type="dxa" w:w="1440"/>
            <w:vAlign w:val="center"/>
          </w:tcPr>
          <w:p>
            <w:pPr>
              <w:jc w:val="left"/>
            </w:pPr>
            <w:r>
              <w:rPr>
                <w:rFonts w:ascii="Times New Roman" w:hAnsi="Times New Roman"/>
                <w:sz w:val="18"/>
              </w:rPr>
              <w:t>2.404</w:t>
            </w:r>
          </w:p>
        </w:tc>
        <w:tc>
          <w:tcPr>
            <w:tcW w:type="dxa" w:w="1440"/>
            <w:vAlign w:val="center"/>
          </w:tcPr>
          <w:p>
            <w:pPr>
              <w:jc w:val="left"/>
            </w:pPr>
            <w:r>
              <w:rPr>
                <w:rFonts w:ascii="Times New Roman" w:hAnsi="Times New Roman"/>
                <w:sz w:val="18"/>
              </w:rPr>
              <w:t>1.715</w:t>
            </w:r>
          </w:p>
        </w:tc>
        <w:tc>
          <w:tcPr>
            <w:tcW w:type="dxa" w:w="1440"/>
            <w:vAlign w:val="center"/>
          </w:tcPr>
          <w:p>
            <w:pPr>
              <w:jc w:val="left"/>
            </w:pPr>
            <w:r>
              <w:rPr>
                <w:rFonts w:ascii="Times New Roman" w:hAnsi="Times New Roman"/>
                <w:sz w:val="18"/>
              </w:rPr>
              <w:t>0.924</w:t>
            </w:r>
          </w:p>
        </w:tc>
        <w:tc>
          <w:tcPr>
            <w:tcW w:type="dxa" w:w="1440"/>
            <w:vAlign w:val="center"/>
          </w:tcPr>
          <w:p>
            <w:pPr>
              <w:jc w:val="left"/>
            </w:pPr>
            <w:r>
              <w:rPr>
                <w:rFonts w:ascii="Times New Roman" w:hAnsi="Times New Roman"/>
                <w:sz w:val="18"/>
              </w:rPr>
              <w:t>0.638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75</w:t>
            </w:r>
          </w:p>
        </w:tc>
        <w:tc>
          <w:tcPr>
            <w:tcW w:type="dxa" w:w="1440"/>
            <w:vAlign w:val="center"/>
          </w:tcPr>
          <w:p>
            <w:pPr>
              <w:jc w:val="left"/>
            </w:pPr>
            <w:r>
              <w:rPr>
                <w:rFonts w:ascii="Times New Roman" w:hAnsi="Times New Roman"/>
                <w:sz w:val="18"/>
              </w:rPr>
              <w:t>2.395</w:t>
            </w:r>
          </w:p>
        </w:tc>
        <w:tc>
          <w:tcPr>
            <w:tcW w:type="dxa" w:w="1440"/>
            <w:vAlign w:val="center"/>
          </w:tcPr>
          <w:p>
            <w:pPr>
              <w:jc w:val="left"/>
            </w:pPr>
            <w:r>
              <w:rPr>
                <w:rFonts w:ascii="Times New Roman" w:hAnsi="Times New Roman"/>
                <w:sz w:val="18"/>
              </w:rPr>
              <w:t>1.951</w:t>
            </w:r>
          </w:p>
        </w:tc>
        <w:tc>
          <w:tcPr>
            <w:tcW w:type="dxa" w:w="1440"/>
            <w:vAlign w:val="center"/>
          </w:tcPr>
          <w:p>
            <w:pPr>
              <w:jc w:val="left"/>
            </w:pPr>
            <w:r>
              <w:rPr>
                <w:rFonts w:ascii="Times New Roman" w:hAnsi="Times New Roman"/>
                <w:sz w:val="18"/>
              </w:rPr>
              <w:t>1.532</w:t>
            </w:r>
          </w:p>
        </w:tc>
        <w:tc>
          <w:tcPr>
            <w:tcW w:type="dxa" w:w="1440"/>
            <w:vAlign w:val="center"/>
          </w:tcPr>
          <w:p>
            <w:pPr>
              <w:jc w:val="left"/>
            </w:pPr>
            <w:r>
              <w:rPr>
                <w:rFonts w:ascii="Times New Roman" w:hAnsi="Times New Roman"/>
                <w:sz w:val="18"/>
              </w:rPr>
              <w:t>0.653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76</w:t>
            </w:r>
          </w:p>
        </w:tc>
        <w:tc>
          <w:tcPr>
            <w:tcW w:type="dxa" w:w="1440"/>
            <w:vAlign w:val="center"/>
          </w:tcPr>
          <w:p>
            <w:pPr>
              <w:jc w:val="left"/>
            </w:pPr>
            <w:r>
              <w:rPr>
                <w:rFonts w:ascii="Times New Roman" w:hAnsi="Times New Roman"/>
                <w:sz w:val="18"/>
              </w:rPr>
              <w:t>1.407</w:t>
            </w:r>
          </w:p>
        </w:tc>
        <w:tc>
          <w:tcPr>
            <w:tcW w:type="dxa" w:w="1440"/>
            <w:vAlign w:val="center"/>
          </w:tcPr>
          <w:p>
            <w:pPr>
              <w:jc w:val="left"/>
            </w:pPr>
            <w:r>
              <w:rPr>
                <w:rFonts w:ascii="Times New Roman" w:hAnsi="Times New Roman"/>
                <w:sz w:val="18"/>
              </w:rPr>
              <w:t>1.318</w:t>
            </w:r>
          </w:p>
        </w:tc>
        <w:tc>
          <w:tcPr>
            <w:tcW w:type="dxa" w:w="1440"/>
            <w:vAlign w:val="center"/>
          </w:tcPr>
          <w:p>
            <w:pPr>
              <w:jc w:val="left"/>
            </w:pPr>
            <w:r>
              <w:rPr>
                <w:rFonts w:ascii="Times New Roman" w:hAnsi="Times New Roman"/>
                <w:sz w:val="18"/>
              </w:rPr>
              <w:t>1.405</w:t>
            </w:r>
          </w:p>
        </w:tc>
        <w:tc>
          <w:tcPr>
            <w:tcW w:type="dxa" w:w="1440"/>
            <w:vAlign w:val="center"/>
          </w:tcPr>
          <w:p>
            <w:pPr>
              <w:jc w:val="left"/>
            </w:pPr>
            <w:r>
              <w:rPr>
                <w:rFonts w:ascii="Times New Roman" w:hAnsi="Times New Roman"/>
                <w:sz w:val="18"/>
              </w:rPr>
              <w:t>0.864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2.245</w:t>
            </w:r>
          </w:p>
        </w:tc>
        <w:tc>
          <w:tcPr>
            <w:tcW w:type="dxa" w:w="1440"/>
            <w:vAlign w:val="center"/>
          </w:tcPr>
          <w:p>
            <w:pPr>
              <w:jc w:val="left"/>
            </w:pPr>
            <w:r>
              <w:rPr>
                <w:rFonts w:ascii="Times New Roman" w:hAnsi="Times New Roman"/>
                <w:sz w:val="18"/>
              </w:rPr>
              <w:t>1.804</w:t>
            </w:r>
          </w:p>
        </w:tc>
        <w:tc>
          <w:tcPr>
            <w:tcW w:type="dxa" w:w="1440"/>
            <w:vAlign w:val="center"/>
          </w:tcPr>
          <w:p>
            <w:pPr>
              <w:jc w:val="left"/>
            </w:pPr>
            <w:r>
              <w:rPr>
                <w:rFonts w:ascii="Times New Roman" w:hAnsi="Times New Roman"/>
                <w:sz w:val="18"/>
              </w:rPr>
              <w:t>1.218</w:t>
            </w:r>
          </w:p>
        </w:tc>
        <w:tc>
          <w:tcPr>
            <w:tcW w:type="dxa" w:w="1440"/>
            <w:vAlign w:val="center"/>
          </w:tcPr>
          <w:p>
            <w:pPr>
              <w:jc w:val="left"/>
            </w:pPr>
            <w:r>
              <w:rPr>
                <w:rFonts w:ascii="Times New Roman" w:hAnsi="Times New Roman"/>
                <w:sz w:val="18"/>
              </w:rPr>
              <w:t>0.569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78</w:t>
            </w:r>
          </w:p>
        </w:tc>
        <w:tc>
          <w:tcPr>
            <w:tcW w:type="dxa" w:w="1440"/>
            <w:vAlign w:val="center"/>
          </w:tcPr>
          <w:p>
            <w:pPr>
              <w:jc w:val="left"/>
            </w:pPr>
            <w:r>
              <w:rPr>
                <w:rFonts w:ascii="Times New Roman" w:hAnsi="Times New Roman"/>
                <w:sz w:val="18"/>
              </w:rPr>
              <w:t>1.926</w:t>
            </w:r>
          </w:p>
        </w:tc>
        <w:tc>
          <w:tcPr>
            <w:tcW w:type="dxa" w:w="1440"/>
            <w:vAlign w:val="center"/>
          </w:tcPr>
          <w:p>
            <w:pPr>
              <w:jc w:val="left"/>
            </w:pPr>
            <w:r>
              <w:rPr>
                <w:rFonts w:ascii="Times New Roman" w:hAnsi="Times New Roman"/>
                <w:sz w:val="18"/>
              </w:rPr>
              <w:t>1.706</w:t>
            </w:r>
          </w:p>
        </w:tc>
        <w:tc>
          <w:tcPr>
            <w:tcW w:type="dxa" w:w="1440"/>
            <w:vAlign w:val="center"/>
          </w:tcPr>
          <w:p>
            <w:pPr>
              <w:jc w:val="left"/>
            </w:pPr>
            <w:r>
              <w:rPr>
                <w:rFonts w:ascii="Times New Roman" w:hAnsi="Times New Roman"/>
                <w:sz w:val="18"/>
              </w:rPr>
              <w:t>1.510</w:t>
            </w:r>
          </w:p>
        </w:tc>
        <w:tc>
          <w:tcPr>
            <w:tcW w:type="dxa" w:w="1440"/>
            <w:vAlign w:val="center"/>
          </w:tcPr>
          <w:p>
            <w:pPr>
              <w:jc w:val="left"/>
            </w:pPr>
            <w:r>
              <w:rPr>
                <w:rFonts w:ascii="Times New Roman" w:hAnsi="Times New Roman"/>
                <w:sz w:val="18"/>
              </w:rPr>
              <w:t>0.885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79</w:t>
            </w:r>
          </w:p>
        </w:tc>
        <w:tc>
          <w:tcPr>
            <w:tcW w:type="dxa" w:w="1440"/>
            <w:vAlign w:val="center"/>
          </w:tcPr>
          <w:p>
            <w:pPr>
              <w:jc w:val="left"/>
            </w:pPr>
            <w:r>
              <w:rPr>
                <w:rFonts w:ascii="Times New Roman" w:hAnsi="Times New Roman"/>
                <w:sz w:val="18"/>
              </w:rPr>
              <w:t>2.062</w:t>
            </w:r>
          </w:p>
        </w:tc>
        <w:tc>
          <w:tcPr>
            <w:tcW w:type="dxa" w:w="1440"/>
            <w:vAlign w:val="center"/>
          </w:tcPr>
          <w:p>
            <w:pPr>
              <w:jc w:val="left"/>
            </w:pPr>
            <w:r>
              <w:rPr>
                <w:rFonts w:ascii="Times New Roman" w:hAnsi="Times New Roman"/>
                <w:sz w:val="18"/>
              </w:rPr>
              <w:t>2.355</w:t>
            </w:r>
          </w:p>
        </w:tc>
        <w:tc>
          <w:tcPr>
            <w:tcW w:type="dxa" w:w="1440"/>
            <w:vAlign w:val="center"/>
          </w:tcPr>
          <w:p>
            <w:pPr>
              <w:jc w:val="left"/>
            </w:pPr>
            <w:r>
              <w:rPr>
                <w:rFonts w:ascii="Times New Roman" w:hAnsi="Times New Roman"/>
                <w:sz w:val="18"/>
              </w:rPr>
              <w:t>2.660</w:t>
            </w:r>
          </w:p>
        </w:tc>
        <w:tc>
          <w:tcPr>
            <w:tcW w:type="dxa" w:w="1440"/>
            <w:vAlign w:val="center"/>
          </w:tcPr>
          <w:p>
            <w:pPr>
              <w:jc w:val="left"/>
            </w:pPr>
            <w:r>
              <w:rPr>
                <w:rFonts w:ascii="Times New Roman" w:hAnsi="Times New Roman"/>
                <w:sz w:val="18"/>
              </w:rPr>
              <w:t>0.700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80</w:t>
            </w:r>
          </w:p>
        </w:tc>
        <w:tc>
          <w:tcPr>
            <w:tcW w:type="dxa" w:w="1440"/>
            <w:vAlign w:val="center"/>
          </w:tcPr>
          <w:p>
            <w:pPr>
              <w:jc w:val="left"/>
            </w:pPr>
            <w:r>
              <w:rPr>
                <w:rFonts w:ascii="Times New Roman" w:hAnsi="Times New Roman"/>
                <w:sz w:val="18"/>
              </w:rPr>
              <w:t>2.169</w:t>
            </w:r>
          </w:p>
        </w:tc>
        <w:tc>
          <w:tcPr>
            <w:tcW w:type="dxa" w:w="1440"/>
            <w:vAlign w:val="center"/>
          </w:tcPr>
          <w:p>
            <w:pPr>
              <w:jc w:val="left"/>
            </w:pPr>
            <w:r>
              <w:rPr>
                <w:rFonts w:ascii="Times New Roman" w:hAnsi="Times New Roman"/>
                <w:sz w:val="18"/>
              </w:rPr>
              <w:t>1.772</w:t>
            </w:r>
          </w:p>
        </w:tc>
        <w:tc>
          <w:tcPr>
            <w:tcW w:type="dxa" w:w="1440"/>
            <w:vAlign w:val="center"/>
          </w:tcPr>
          <w:p>
            <w:pPr>
              <w:jc w:val="left"/>
            </w:pPr>
            <w:r>
              <w:rPr>
                <w:rFonts w:ascii="Times New Roman" w:hAnsi="Times New Roman"/>
                <w:sz w:val="18"/>
              </w:rPr>
              <w:t>0.892</w:t>
            </w:r>
          </w:p>
        </w:tc>
        <w:tc>
          <w:tcPr>
            <w:tcW w:type="dxa" w:w="1440"/>
            <w:vAlign w:val="center"/>
          </w:tcPr>
          <w:p>
            <w:pPr>
              <w:jc w:val="left"/>
            </w:pPr>
            <w:r>
              <w:rPr>
                <w:rFonts w:ascii="Times New Roman" w:hAnsi="Times New Roman"/>
                <w:sz w:val="18"/>
              </w:rPr>
              <w:t>0.500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81</w:t>
            </w:r>
          </w:p>
        </w:tc>
        <w:tc>
          <w:tcPr>
            <w:tcW w:type="dxa" w:w="1440"/>
            <w:vAlign w:val="center"/>
          </w:tcPr>
          <w:p>
            <w:pPr>
              <w:jc w:val="left"/>
            </w:pPr>
            <w:r>
              <w:rPr>
                <w:rFonts w:ascii="Times New Roman" w:hAnsi="Times New Roman"/>
                <w:sz w:val="18"/>
              </w:rPr>
              <w:t>3.138</w:t>
            </w:r>
          </w:p>
        </w:tc>
        <w:tc>
          <w:tcPr>
            <w:tcW w:type="dxa" w:w="1440"/>
            <w:vAlign w:val="center"/>
          </w:tcPr>
          <w:p>
            <w:pPr>
              <w:jc w:val="left"/>
            </w:pPr>
            <w:r>
              <w:rPr>
                <w:rFonts w:ascii="Times New Roman" w:hAnsi="Times New Roman"/>
                <w:sz w:val="18"/>
              </w:rPr>
              <w:t>1.308</w:t>
            </w:r>
          </w:p>
        </w:tc>
        <w:tc>
          <w:tcPr>
            <w:tcW w:type="dxa" w:w="1440"/>
            <w:vAlign w:val="center"/>
          </w:tcPr>
          <w:p>
            <w:pPr>
              <w:jc w:val="left"/>
            </w:pPr>
            <w:r>
              <w:rPr>
                <w:rFonts w:ascii="Times New Roman" w:hAnsi="Times New Roman"/>
                <w:sz w:val="18"/>
              </w:rPr>
              <w:t>0.952</w:t>
            </w:r>
          </w:p>
        </w:tc>
        <w:tc>
          <w:tcPr>
            <w:tcW w:type="dxa" w:w="1440"/>
            <w:vAlign w:val="center"/>
          </w:tcPr>
          <w:p>
            <w:pPr>
              <w:jc w:val="left"/>
            </w:pPr>
            <w:r>
              <w:rPr>
                <w:rFonts w:ascii="Times New Roman" w:hAnsi="Times New Roman"/>
                <w:sz w:val="18"/>
              </w:rPr>
              <w:t>0.679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82</w:t>
            </w:r>
          </w:p>
        </w:tc>
        <w:tc>
          <w:tcPr>
            <w:tcW w:type="dxa" w:w="1440"/>
            <w:vAlign w:val="center"/>
          </w:tcPr>
          <w:p>
            <w:pPr>
              <w:jc w:val="left"/>
            </w:pPr>
            <w:r>
              <w:rPr>
                <w:rFonts w:ascii="Times New Roman" w:hAnsi="Times New Roman"/>
                <w:sz w:val="18"/>
              </w:rPr>
              <w:t>1.994</w:t>
            </w:r>
          </w:p>
        </w:tc>
        <w:tc>
          <w:tcPr>
            <w:tcW w:type="dxa" w:w="1440"/>
            <w:vAlign w:val="center"/>
          </w:tcPr>
          <w:p>
            <w:pPr>
              <w:jc w:val="left"/>
            </w:pPr>
            <w:r>
              <w:rPr>
                <w:rFonts w:ascii="Times New Roman" w:hAnsi="Times New Roman"/>
                <w:sz w:val="18"/>
              </w:rPr>
              <w:t>2.705</w:t>
            </w:r>
          </w:p>
        </w:tc>
        <w:tc>
          <w:tcPr>
            <w:tcW w:type="dxa" w:w="1440"/>
            <w:vAlign w:val="center"/>
          </w:tcPr>
          <w:p>
            <w:pPr>
              <w:jc w:val="left"/>
            </w:pPr>
            <w:r>
              <w:rPr>
                <w:rFonts w:ascii="Times New Roman" w:hAnsi="Times New Roman"/>
                <w:sz w:val="18"/>
              </w:rPr>
              <w:t>1.391</w:t>
            </w:r>
          </w:p>
        </w:tc>
        <w:tc>
          <w:tcPr>
            <w:tcW w:type="dxa" w:w="1440"/>
            <w:vAlign w:val="center"/>
          </w:tcPr>
          <w:p>
            <w:pPr>
              <w:jc w:val="left"/>
            </w:pPr>
            <w:r>
              <w:rPr>
                <w:rFonts w:ascii="Times New Roman" w:hAnsi="Times New Roman"/>
                <w:sz w:val="18"/>
              </w:rPr>
              <w:t>0.996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83</w:t>
            </w:r>
          </w:p>
        </w:tc>
        <w:tc>
          <w:tcPr>
            <w:tcW w:type="dxa" w:w="1440"/>
            <w:vAlign w:val="center"/>
          </w:tcPr>
          <w:p>
            <w:pPr>
              <w:jc w:val="left"/>
            </w:pPr>
            <w:r>
              <w:rPr>
                <w:rFonts w:ascii="Times New Roman" w:hAnsi="Times New Roman"/>
                <w:sz w:val="18"/>
              </w:rPr>
              <w:t>1.750</w:t>
            </w:r>
          </w:p>
        </w:tc>
        <w:tc>
          <w:tcPr>
            <w:tcW w:type="dxa" w:w="1440"/>
            <w:vAlign w:val="center"/>
          </w:tcPr>
          <w:p>
            <w:pPr>
              <w:jc w:val="left"/>
            </w:pPr>
            <w:r>
              <w:rPr>
                <w:rFonts w:ascii="Times New Roman" w:hAnsi="Times New Roman"/>
                <w:sz w:val="18"/>
              </w:rPr>
              <w:t>2.183</w:t>
            </w:r>
          </w:p>
        </w:tc>
        <w:tc>
          <w:tcPr>
            <w:tcW w:type="dxa" w:w="1440"/>
            <w:vAlign w:val="center"/>
          </w:tcPr>
          <w:p>
            <w:pPr>
              <w:jc w:val="left"/>
            </w:pPr>
            <w:r>
              <w:rPr>
                <w:rFonts w:ascii="Times New Roman" w:hAnsi="Times New Roman"/>
                <w:sz w:val="18"/>
              </w:rPr>
              <w:t>2.727</w:t>
            </w:r>
          </w:p>
        </w:tc>
        <w:tc>
          <w:tcPr>
            <w:tcW w:type="dxa" w:w="1440"/>
            <w:vAlign w:val="center"/>
          </w:tcPr>
          <w:p>
            <w:pPr>
              <w:jc w:val="left"/>
            </w:pPr>
            <w:r>
              <w:rPr>
                <w:rFonts w:ascii="Times New Roman" w:hAnsi="Times New Roman"/>
                <w:sz w:val="18"/>
              </w:rPr>
              <w:t>0.993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84</w:t>
            </w:r>
          </w:p>
        </w:tc>
        <w:tc>
          <w:tcPr>
            <w:tcW w:type="dxa" w:w="1440"/>
            <w:vAlign w:val="center"/>
          </w:tcPr>
          <w:p>
            <w:pPr>
              <w:jc w:val="left"/>
            </w:pPr>
            <w:r>
              <w:rPr>
                <w:rFonts w:ascii="Times New Roman" w:hAnsi="Times New Roman"/>
                <w:sz w:val="18"/>
              </w:rPr>
              <w:t>3.134</w:t>
            </w:r>
          </w:p>
        </w:tc>
        <w:tc>
          <w:tcPr>
            <w:tcW w:type="dxa" w:w="1440"/>
            <w:vAlign w:val="center"/>
          </w:tcPr>
          <w:p>
            <w:pPr>
              <w:jc w:val="left"/>
            </w:pPr>
            <w:r>
              <w:rPr>
                <w:rFonts w:ascii="Times New Roman" w:hAnsi="Times New Roman"/>
                <w:sz w:val="18"/>
              </w:rPr>
              <w:t>2.932</w:t>
            </w:r>
          </w:p>
        </w:tc>
        <w:tc>
          <w:tcPr>
            <w:tcW w:type="dxa" w:w="1440"/>
            <w:vAlign w:val="center"/>
          </w:tcPr>
          <w:p>
            <w:pPr>
              <w:jc w:val="left"/>
            </w:pPr>
            <w:r>
              <w:rPr>
                <w:rFonts w:ascii="Times New Roman" w:hAnsi="Times New Roman"/>
                <w:sz w:val="18"/>
              </w:rPr>
              <w:t>3.017</w:t>
            </w:r>
          </w:p>
        </w:tc>
        <w:tc>
          <w:tcPr>
            <w:tcW w:type="dxa" w:w="1440"/>
            <w:vAlign w:val="center"/>
          </w:tcPr>
          <w:p>
            <w:pPr>
              <w:jc w:val="left"/>
            </w:pPr>
            <w:r>
              <w:rPr>
                <w:rFonts w:ascii="Times New Roman" w:hAnsi="Times New Roman"/>
                <w:sz w:val="18"/>
              </w:rPr>
              <w:t>1.278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85</w:t>
            </w:r>
          </w:p>
        </w:tc>
        <w:tc>
          <w:tcPr>
            <w:tcW w:type="dxa" w:w="1440"/>
            <w:vAlign w:val="center"/>
          </w:tcPr>
          <w:p>
            <w:pPr>
              <w:jc w:val="left"/>
            </w:pPr>
            <w:r>
              <w:rPr>
                <w:rFonts w:ascii="Times New Roman" w:hAnsi="Times New Roman"/>
                <w:sz w:val="18"/>
              </w:rPr>
              <w:t>2.129</w:t>
            </w:r>
          </w:p>
        </w:tc>
        <w:tc>
          <w:tcPr>
            <w:tcW w:type="dxa" w:w="1440"/>
            <w:vAlign w:val="center"/>
          </w:tcPr>
          <w:p>
            <w:pPr>
              <w:jc w:val="left"/>
            </w:pPr>
            <w:r>
              <w:rPr>
                <w:rFonts w:ascii="Times New Roman" w:hAnsi="Times New Roman"/>
                <w:sz w:val="18"/>
              </w:rPr>
              <w:t>1.420</w:t>
            </w:r>
          </w:p>
        </w:tc>
        <w:tc>
          <w:tcPr>
            <w:tcW w:type="dxa" w:w="1440"/>
            <w:vAlign w:val="center"/>
          </w:tcPr>
          <w:p>
            <w:pPr>
              <w:jc w:val="left"/>
            </w:pPr>
            <w:r>
              <w:rPr>
                <w:rFonts w:ascii="Times New Roman" w:hAnsi="Times New Roman"/>
                <w:sz w:val="18"/>
              </w:rPr>
              <w:t>1.498</w:t>
            </w:r>
          </w:p>
        </w:tc>
        <w:tc>
          <w:tcPr>
            <w:tcW w:type="dxa" w:w="1440"/>
            <w:vAlign w:val="center"/>
          </w:tcPr>
          <w:p>
            <w:pPr>
              <w:jc w:val="left"/>
            </w:pPr>
            <w:r>
              <w:rPr>
                <w:rFonts w:ascii="Times New Roman" w:hAnsi="Times New Roman"/>
                <w:sz w:val="18"/>
              </w:rPr>
              <w:t>0.458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86</w:t>
            </w:r>
          </w:p>
        </w:tc>
        <w:tc>
          <w:tcPr>
            <w:tcW w:type="dxa" w:w="1440"/>
            <w:vAlign w:val="center"/>
          </w:tcPr>
          <w:p>
            <w:pPr>
              <w:jc w:val="left"/>
            </w:pPr>
            <w:r>
              <w:rPr>
                <w:rFonts w:ascii="Times New Roman" w:hAnsi="Times New Roman"/>
                <w:sz w:val="18"/>
              </w:rPr>
              <w:t>3.135</w:t>
            </w:r>
          </w:p>
        </w:tc>
        <w:tc>
          <w:tcPr>
            <w:tcW w:type="dxa" w:w="1440"/>
            <w:vAlign w:val="center"/>
          </w:tcPr>
          <w:p>
            <w:pPr>
              <w:jc w:val="left"/>
            </w:pPr>
            <w:r>
              <w:rPr>
                <w:rFonts w:ascii="Times New Roman" w:hAnsi="Times New Roman"/>
                <w:sz w:val="18"/>
              </w:rPr>
              <w:t>0.971</w:t>
            </w:r>
          </w:p>
        </w:tc>
        <w:tc>
          <w:tcPr>
            <w:tcW w:type="dxa" w:w="1440"/>
            <w:vAlign w:val="center"/>
          </w:tcPr>
          <w:p>
            <w:pPr>
              <w:jc w:val="left"/>
            </w:pPr>
            <w:r>
              <w:rPr>
                <w:rFonts w:ascii="Times New Roman" w:hAnsi="Times New Roman"/>
                <w:sz w:val="18"/>
              </w:rPr>
              <w:t>1.108</w:t>
            </w:r>
          </w:p>
        </w:tc>
        <w:tc>
          <w:tcPr>
            <w:tcW w:type="dxa" w:w="1440"/>
            <w:vAlign w:val="center"/>
          </w:tcPr>
          <w:p>
            <w:pPr>
              <w:jc w:val="left"/>
            </w:pPr>
            <w:r>
              <w:rPr>
                <w:rFonts w:ascii="Times New Roman" w:hAnsi="Times New Roman"/>
                <w:sz w:val="18"/>
              </w:rPr>
              <w:t>1.018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87</w:t>
            </w:r>
          </w:p>
        </w:tc>
        <w:tc>
          <w:tcPr>
            <w:tcW w:type="dxa" w:w="1440"/>
            <w:vAlign w:val="center"/>
          </w:tcPr>
          <w:p>
            <w:pPr>
              <w:jc w:val="left"/>
            </w:pPr>
            <w:r>
              <w:rPr>
                <w:rFonts w:ascii="Times New Roman" w:hAnsi="Times New Roman"/>
                <w:sz w:val="18"/>
              </w:rPr>
              <w:t>2.221</w:t>
            </w:r>
          </w:p>
        </w:tc>
        <w:tc>
          <w:tcPr>
            <w:tcW w:type="dxa" w:w="1440"/>
            <w:vAlign w:val="center"/>
          </w:tcPr>
          <w:p>
            <w:pPr>
              <w:jc w:val="left"/>
            </w:pPr>
            <w:r>
              <w:rPr>
                <w:rFonts w:ascii="Times New Roman" w:hAnsi="Times New Roman"/>
                <w:sz w:val="18"/>
              </w:rPr>
              <w:t>2.299</w:t>
            </w:r>
          </w:p>
        </w:tc>
        <w:tc>
          <w:tcPr>
            <w:tcW w:type="dxa" w:w="1440"/>
            <w:vAlign w:val="center"/>
          </w:tcPr>
          <w:p>
            <w:pPr>
              <w:jc w:val="left"/>
            </w:pPr>
            <w:r>
              <w:rPr>
                <w:rFonts w:ascii="Times New Roman" w:hAnsi="Times New Roman"/>
                <w:sz w:val="18"/>
              </w:rPr>
              <w:t>3.350</w:t>
            </w:r>
          </w:p>
        </w:tc>
        <w:tc>
          <w:tcPr>
            <w:tcW w:type="dxa" w:w="1440"/>
            <w:vAlign w:val="center"/>
          </w:tcPr>
          <w:p>
            <w:pPr>
              <w:jc w:val="left"/>
            </w:pPr>
            <w:r>
              <w:rPr>
                <w:rFonts w:ascii="Times New Roman" w:hAnsi="Times New Roman"/>
                <w:sz w:val="18"/>
              </w:rPr>
              <w:t>1.245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88</w:t>
            </w:r>
          </w:p>
        </w:tc>
        <w:tc>
          <w:tcPr>
            <w:tcW w:type="dxa" w:w="1440"/>
            <w:vAlign w:val="center"/>
          </w:tcPr>
          <w:p>
            <w:pPr>
              <w:jc w:val="left"/>
            </w:pPr>
            <w:r>
              <w:rPr>
                <w:rFonts w:ascii="Times New Roman" w:hAnsi="Times New Roman"/>
                <w:sz w:val="18"/>
              </w:rPr>
              <w:t>3.171</w:t>
            </w:r>
          </w:p>
        </w:tc>
        <w:tc>
          <w:tcPr>
            <w:tcW w:type="dxa" w:w="1440"/>
            <w:vAlign w:val="center"/>
          </w:tcPr>
          <w:p>
            <w:pPr>
              <w:jc w:val="left"/>
            </w:pPr>
            <w:r>
              <w:rPr>
                <w:rFonts w:ascii="Times New Roman" w:hAnsi="Times New Roman"/>
                <w:sz w:val="18"/>
              </w:rPr>
              <w:t>3.245</w:t>
            </w:r>
          </w:p>
        </w:tc>
        <w:tc>
          <w:tcPr>
            <w:tcW w:type="dxa" w:w="1440"/>
            <w:vAlign w:val="center"/>
          </w:tcPr>
          <w:p>
            <w:pPr>
              <w:jc w:val="left"/>
            </w:pPr>
            <w:r>
              <w:rPr>
                <w:rFonts w:ascii="Times New Roman" w:hAnsi="Times New Roman"/>
                <w:sz w:val="18"/>
              </w:rPr>
              <w:t>3.054</w:t>
            </w:r>
          </w:p>
        </w:tc>
        <w:tc>
          <w:tcPr>
            <w:tcW w:type="dxa" w:w="1440"/>
            <w:vAlign w:val="center"/>
          </w:tcPr>
          <w:p>
            <w:pPr>
              <w:jc w:val="left"/>
            </w:pPr>
            <w:r>
              <w:rPr>
                <w:rFonts w:ascii="Times New Roman" w:hAnsi="Times New Roman"/>
                <w:sz w:val="18"/>
              </w:rPr>
              <w:t>0.511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89</w:t>
            </w:r>
          </w:p>
        </w:tc>
        <w:tc>
          <w:tcPr>
            <w:tcW w:type="dxa" w:w="1440"/>
            <w:vAlign w:val="center"/>
          </w:tcPr>
          <w:p>
            <w:pPr>
              <w:jc w:val="left"/>
            </w:pPr>
            <w:r>
              <w:rPr>
                <w:rFonts w:ascii="Times New Roman" w:hAnsi="Times New Roman"/>
                <w:sz w:val="18"/>
              </w:rPr>
              <w:t>2.010</w:t>
            </w:r>
          </w:p>
        </w:tc>
        <w:tc>
          <w:tcPr>
            <w:tcW w:type="dxa" w:w="1440"/>
            <w:vAlign w:val="center"/>
          </w:tcPr>
          <w:p>
            <w:pPr>
              <w:jc w:val="left"/>
            </w:pPr>
            <w:r>
              <w:rPr>
                <w:rFonts w:ascii="Times New Roman" w:hAnsi="Times New Roman"/>
                <w:sz w:val="18"/>
              </w:rPr>
              <w:t>1.272</w:t>
            </w:r>
          </w:p>
        </w:tc>
        <w:tc>
          <w:tcPr>
            <w:tcW w:type="dxa" w:w="1440"/>
            <w:vAlign w:val="center"/>
          </w:tcPr>
          <w:p>
            <w:pPr>
              <w:jc w:val="left"/>
            </w:pPr>
            <w:r>
              <w:rPr>
                <w:rFonts w:ascii="Times New Roman" w:hAnsi="Times New Roman"/>
                <w:sz w:val="18"/>
              </w:rPr>
              <w:t>2.161</w:t>
            </w:r>
          </w:p>
        </w:tc>
        <w:tc>
          <w:tcPr>
            <w:tcW w:type="dxa" w:w="1440"/>
            <w:vAlign w:val="center"/>
          </w:tcPr>
          <w:p>
            <w:pPr>
              <w:jc w:val="left"/>
            </w:pPr>
            <w:r>
              <w:rPr>
                <w:rFonts w:ascii="Times New Roman" w:hAnsi="Times New Roman"/>
                <w:sz w:val="18"/>
              </w:rPr>
              <w:t>2.003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90</w:t>
            </w:r>
          </w:p>
        </w:tc>
        <w:tc>
          <w:tcPr>
            <w:tcW w:type="dxa" w:w="1440"/>
            <w:vAlign w:val="center"/>
          </w:tcPr>
          <w:p>
            <w:pPr>
              <w:jc w:val="left"/>
            </w:pPr>
            <w:r>
              <w:rPr>
                <w:rFonts w:ascii="Times New Roman" w:hAnsi="Times New Roman"/>
                <w:sz w:val="18"/>
              </w:rPr>
              <w:t>2.289</w:t>
            </w:r>
          </w:p>
        </w:tc>
        <w:tc>
          <w:tcPr>
            <w:tcW w:type="dxa" w:w="1440"/>
            <w:vAlign w:val="center"/>
          </w:tcPr>
          <w:p>
            <w:pPr>
              <w:jc w:val="left"/>
            </w:pPr>
            <w:r>
              <w:rPr>
                <w:rFonts w:ascii="Times New Roman" w:hAnsi="Times New Roman"/>
                <w:sz w:val="18"/>
              </w:rPr>
              <w:t>2.358</w:t>
            </w:r>
          </w:p>
        </w:tc>
        <w:tc>
          <w:tcPr>
            <w:tcW w:type="dxa" w:w="1440"/>
            <w:vAlign w:val="center"/>
          </w:tcPr>
          <w:p>
            <w:pPr>
              <w:jc w:val="left"/>
            </w:pPr>
            <w:r>
              <w:rPr>
                <w:rFonts w:ascii="Times New Roman" w:hAnsi="Times New Roman"/>
                <w:sz w:val="18"/>
              </w:rPr>
              <w:t>2.404</w:t>
            </w:r>
          </w:p>
        </w:tc>
        <w:tc>
          <w:tcPr>
            <w:tcW w:type="dxa" w:w="1440"/>
            <w:vAlign w:val="center"/>
          </w:tcPr>
          <w:p>
            <w:pPr>
              <w:jc w:val="left"/>
            </w:pPr>
            <w:r>
              <w:rPr>
                <w:rFonts w:ascii="Times New Roman" w:hAnsi="Times New Roman"/>
                <w:sz w:val="18"/>
              </w:rPr>
              <w:t>1.049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91</w:t>
            </w:r>
          </w:p>
        </w:tc>
        <w:tc>
          <w:tcPr>
            <w:tcW w:type="dxa" w:w="1440"/>
            <w:vAlign w:val="center"/>
          </w:tcPr>
          <w:p>
            <w:pPr>
              <w:jc w:val="left"/>
            </w:pPr>
            <w:r>
              <w:rPr>
                <w:rFonts w:ascii="Times New Roman" w:hAnsi="Times New Roman"/>
                <w:sz w:val="18"/>
              </w:rPr>
              <w:t>1.503</w:t>
            </w:r>
          </w:p>
        </w:tc>
        <w:tc>
          <w:tcPr>
            <w:tcW w:type="dxa" w:w="1440"/>
            <w:vAlign w:val="center"/>
          </w:tcPr>
          <w:p>
            <w:pPr>
              <w:jc w:val="left"/>
            </w:pPr>
            <w:r>
              <w:rPr>
                <w:rFonts w:ascii="Times New Roman" w:hAnsi="Times New Roman"/>
                <w:sz w:val="18"/>
              </w:rPr>
              <w:t>0.863</w:t>
            </w:r>
          </w:p>
        </w:tc>
        <w:tc>
          <w:tcPr>
            <w:tcW w:type="dxa" w:w="1440"/>
            <w:vAlign w:val="center"/>
          </w:tcPr>
          <w:p>
            <w:pPr>
              <w:jc w:val="left"/>
            </w:pPr>
            <w:r>
              <w:rPr>
                <w:rFonts w:ascii="Times New Roman" w:hAnsi="Times New Roman"/>
                <w:sz w:val="18"/>
              </w:rPr>
              <w:t>0.859</w:t>
            </w:r>
          </w:p>
        </w:tc>
        <w:tc>
          <w:tcPr>
            <w:tcW w:type="dxa" w:w="1440"/>
            <w:vAlign w:val="center"/>
          </w:tcPr>
          <w:p>
            <w:pPr>
              <w:jc w:val="left"/>
            </w:pPr>
            <w:r>
              <w:rPr>
                <w:rFonts w:ascii="Times New Roman" w:hAnsi="Times New Roman"/>
                <w:sz w:val="18"/>
              </w:rPr>
              <w:t>1.321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92</w:t>
            </w:r>
          </w:p>
        </w:tc>
        <w:tc>
          <w:tcPr>
            <w:tcW w:type="dxa" w:w="1440"/>
            <w:vAlign w:val="center"/>
          </w:tcPr>
          <w:p>
            <w:pPr>
              <w:jc w:val="left"/>
            </w:pPr>
            <w:r>
              <w:rPr>
                <w:rFonts w:ascii="Times New Roman" w:hAnsi="Times New Roman"/>
                <w:sz w:val="18"/>
              </w:rPr>
              <w:t>1.811</w:t>
            </w:r>
          </w:p>
        </w:tc>
        <w:tc>
          <w:tcPr>
            <w:tcW w:type="dxa" w:w="1440"/>
            <w:vAlign w:val="center"/>
          </w:tcPr>
          <w:p>
            <w:pPr>
              <w:jc w:val="left"/>
            </w:pPr>
            <w:r>
              <w:rPr>
                <w:rFonts w:ascii="Times New Roman" w:hAnsi="Times New Roman"/>
                <w:sz w:val="18"/>
              </w:rPr>
              <w:t>2.070</w:t>
            </w:r>
          </w:p>
        </w:tc>
        <w:tc>
          <w:tcPr>
            <w:tcW w:type="dxa" w:w="1440"/>
            <w:vAlign w:val="center"/>
          </w:tcPr>
          <w:p>
            <w:pPr>
              <w:jc w:val="left"/>
            </w:pPr>
            <w:r>
              <w:rPr>
                <w:rFonts w:ascii="Times New Roman" w:hAnsi="Times New Roman"/>
                <w:sz w:val="18"/>
              </w:rPr>
              <w:t>2.337</w:t>
            </w:r>
          </w:p>
        </w:tc>
        <w:tc>
          <w:tcPr>
            <w:tcW w:type="dxa" w:w="1440"/>
            <w:vAlign w:val="center"/>
          </w:tcPr>
          <w:p>
            <w:pPr>
              <w:jc w:val="left"/>
            </w:pPr>
            <w:r>
              <w:rPr>
                <w:rFonts w:ascii="Times New Roman" w:hAnsi="Times New Roman"/>
                <w:sz w:val="18"/>
              </w:rPr>
              <w:t>0.471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93</w:t>
            </w:r>
          </w:p>
        </w:tc>
        <w:tc>
          <w:tcPr>
            <w:tcW w:type="dxa" w:w="1440"/>
            <w:vAlign w:val="center"/>
          </w:tcPr>
          <w:p>
            <w:pPr>
              <w:jc w:val="left"/>
            </w:pPr>
            <w:r>
              <w:rPr>
                <w:rFonts w:ascii="Times New Roman" w:hAnsi="Times New Roman"/>
                <w:sz w:val="18"/>
              </w:rPr>
              <w:t>1.121</w:t>
            </w:r>
          </w:p>
        </w:tc>
        <w:tc>
          <w:tcPr>
            <w:tcW w:type="dxa" w:w="1440"/>
            <w:vAlign w:val="center"/>
          </w:tcPr>
          <w:p>
            <w:pPr>
              <w:jc w:val="left"/>
            </w:pPr>
            <w:r>
              <w:rPr>
                <w:rFonts w:ascii="Times New Roman" w:hAnsi="Times New Roman"/>
                <w:sz w:val="18"/>
              </w:rPr>
              <w:t>1.624</w:t>
            </w:r>
          </w:p>
        </w:tc>
        <w:tc>
          <w:tcPr>
            <w:tcW w:type="dxa" w:w="1440"/>
            <w:vAlign w:val="center"/>
          </w:tcPr>
          <w:p>
            <w:pPr>
              <w:jc w:val="left"/>
            </w:pPr>
            <w:r>
              <w:rPr>
                <w:rFonts w:ascii="Times New Roman" w:hAnsi="Times New Roman"/>
                <w:sz w:val="18"/>
              </w:rPr>
              <w:t>2.441</w:t>
            </w:r>
          </w:p>
        </w:tc>
        <w:tc>
          <w:tcPr>
            <w:tcW w:type="dxa" w:w="1440"/>
            <w:vAlign w:val="center"/>
          </w:tcPr>
          <w:p>
            <w:pPr>
              <w:jc w:val="left"/>
            </w:pPr>
            <w:r>
              <w:rPr>
                <w:rFonts w:ascii="Times New Roman" w:hAnsi="Times New Roman"/>
                <w:sz w:val="18"/>
              </w:rPr>
              <w:t>0.760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94</w:t>
            </w:r>
          </w:p>
        </w:tc>
        <w:tc>
          <w:tcPr>
            <w:tcW w:type="dxa" w:w="1440"/>
            <w:vAlign w:val="center"/>
          </w:tcPr>
          <w:p>
            <w:pPr>
              <w:jc w:val="left"/>
            </w:pPr>
            <w:r>
              <w:rPr>
                <w:rFonts w:ascii="Times New Roman" w:hAnsi="Times New Roman"/>
                <w:sz w:val="18"/>
              </w:rPr>
              <w:t>1.755</w:t>
            </w:r>
          </w:p>
        </w:tc>
        <w:tc>
          <w:tcPr>
            <w:tcW w:type="dxa" w:w="1440"/>
            <w:vAlign w:val="center"/>
          </w:tcPr>
          <w:p>
            <w:pPr>
              <w:jc w:val="left"/>
            </w:pPr>
            <w:r>
              <w:rPr>
                <w:rFonts w:ascii="Times New Roman" w:hAnsi="Times New Roman"/>
                <w:sz w:val="18"/>
              </w:rPr>
              <w:t>1.491</w:t>
            </w:r>
          </w:p>
        </w:tc>
        <w:tc>
          <w:tcPr>
            <w:tcW w:type="dxa" w:w="1440"/>
            <w:vAlign w:val="center"/>
          </w:tcPr>
          <w:p>
            <w:pPr>
              <w:jc w:val="left"/>
            </w:pPr>
            <w:r>
              <w:rPr>
                <w:rFonts w:ascii="Times New Roman" w:hAnsi="Times New Roman"/>
                <w:sz w:val="18"/>
              </w:rPr>
              <w:t>0.892</w:t>
            </w:r>
          </w:p>
        </w:tc>
        <w:tc>
          <w:tcPr>
            <w:tcW w:type="dxa" w:w="1440"/>
            <w:vAlign w:val="center"/>
          </w:tcPr>
          <w:p>
            <w:pPr>
              <w:jc w:val="left"/>
            </w:pPr>
            <w:r>
              <w:rPr>
                <w:rFonts w:ascii="Times New Roman" w:hAnsi="Times New Roman"/>
                <w:sz w:val="18"/>
              </w:rPr>
              <w:t>0.557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95</w:t>
            </w:r>
          </w:p>
        </w:tc>
        <w:tc>
          <w:tcPr>
            <w:tcW w:type="dxa" w:w="1440"/>
            <w:vAlign w:val="center"/>
          </w:tcPr>
          <w:p>
            <w:pPr>
              <w:jc w:val="left"/>
            </w:pPr>
            <w:r>
              <w:rPr>
                <w:rFonts w:ascii="Times New Roman" w:hAnsi="Times New Roman"/>
                <w:sz w:val="18"/>
              </w:rPr>
              <w:t>1.801</w:t>
            </w:r>
          </w:p>
        </w:tc>
        <w:tc>
          <w:tcPr>
            <w:tcW w:type="dxa" w:w="1440"/>
            <w:vAlign w:val="center"/>
          </w:tcPr>
          <w:p>
            <w:pPr>
              <w:jc w:val="left"/>
            </w:pPr>
            <w:r>
              <w:rPr>
                <w:rFonts w:ascii="Times New Roman" w:hAnsi="Times New Roman"/>
                <w:sz w:val="18"/>
              </w:rPr>
              <w:t>1.944</w:t>
            </w:r>
          </w:p>
        </w:tc>
        <w:tc>
          <w:tcPr>
            <w:tcW w:type="dxa" w:w="1440"/>
            <w:vAlign w:val="center"/>
          </w:tcPr>
          <w:p>
            <w:pPr>
              <w:jc w:val="left"/>
            </w:pPr>
            <w:r>
              <w:rPr>
                <w:rFonts w:ascii="Times New Roman" w:hAnsi="Times New Roman"/>
                <w:sz w:val="18"/>
              </w:rPr>
              <w:t>2.211</w:t>
            </w:r>
          </w:p>
        </w:tc>
        <w:tc>
          <w:tcPr>
            <w:tcW w:type="dxa" w:w="1440"/>
            <w:vAlign w:val="center"/>
          </w:tcPr>
          <w:p>
            <w:pPr>
              <w:jc w:val="left"/>
            </w:pPr>
            <w:r>
              <w:rPr>
                <w:rFonts w:ascii="Times New Roman" w:hAnsi="Times New Roman"/>
                <w:sz w:val="18"/>
              </w:rPr>
              <w:t>0.496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96</w:t>
            </w:r>
          </w:p>
        </w:tc>
        <w:tc>
          <w:tcPr>
            <w:tcW w:type="dxa" w:w="1440"/>
            <w:vAlign w:val="center"/>
          </w:tcPr>
          <w:p>
            <w:pPr>
              <w:jc w:val="left"/>
            </w:pPr>
            <w:r>
              <w:rPr>
                <w:rFonts w:ascii="Times New Roman" w:hAnsi="Times New Roman"/>
                <w:sz w:val="18"/>
              </w:rPr>
              <w:t>2.419</w:t>
            </w:r>
          </w:p>
        </w:tc>
        <w:tc>
          <w:tcPr>
            <w:tcW w:type="dxa" w:w="1440"/>
            <w:vAlign w:val="center"/>
          </w:tcPr>
          <w:p>
            <w:pPr>
              <w:jc w:val="left"/>
            </w:pPr>
            <w:r>
              <w:rPr>
                <w:rFonts w:ascii="Times New Roman" w:hAnsi="Times New Roman"/>
                <w:sz w:val="18"/>
              </w:rPr>
              <w:t>1.087</w:t>
            </w:r>
          </w:p>
        </w:tc>
        <w:tc>
          <w:tcPr>
            <w:tcW w:type="dxa" w:w="1440"/>
            <w:vAlign w:val="center"/>
          </w:tcPr>
          <w:p>
            <w:pPr>
              <w:jc w:val="left"/>
            </w:pPr>
            <w:r>
              <w:rPr>
                <w:rFonts w:ascii="Times New Roman" w:hAnsi="Times New Roman"/>
                <w:sz w:val="18"/>
              </w:rPr>
              <w:t>1.584</w:t>
            </w:r>
          </w:p>
        </w:tc>
        <w:tc>
          <w:tcPr>
            <w:tcW w:type="dxa" w:w="1440"/>
            <w:vAlign w:val="center"/>
          </w:tcPr>
          <w:p>
            <w:pPr>
              <w:jc w:val="left"/>
            </w:pPr>
            <w:r>
              <w:rPr>
                <w:rFonts w:ascii="Times New Roman" w:hAnsi="Times New Roman"/>
                <w:sz w:val="18"/>
              </w:rPr>
              <w:t>1.212</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97</w:t>
            </w:r>
          </w:p>
        </w:tc>
        <w:tc>
          <w:tcPr>
            <w:tcW w:type="dxa" w:w="1440"/>
            <w:vAlign w:val="center"/>
          </w:tcPr>
          <w:p>
            <w:pPr>
              <w:jc w:val="left"/>
            </w:pPr>
            <w:r>
              <w:rPr>
                <w:rFonts w:ascii="Times New Roman" w:hAnsi="Times New Roman"/>
                <w:sz w:val="18"/>
              </w:rPr>
              <w:t>1.480</w:t>
            </w:r>
          </w:p>
        </w:tc>
        <w:tc>
          <w:tcPr>
            <w:tcW w:type="dxa" w:w="1440"/>
            <w:vAlign w:val="center"/>
          </w:tcPr>
          <w:p>
            <w:pPr>
              <w:jc w:val="left"/>
            </w:pPr>
            <w:r>
              <w:rPr>
                <w:rFonts w:ascii="Times New Roman" w:hAnsi="Times New Roman"/>
                <w:sz w:val="18"/>
              </w:rPr>
              <w:t>0.617</w:t>
            </w:r>
          </w:p>
        </w:tc>
        <w:tc>
          <w:tcPr>
            <w:tcW w:type="dxa" w:w="1440"/>
            <w:vAlign w:val="center"/>
          </w:tcPr>
          <w:p>
            <w:pPr>
              <w:jc w:val="left"/>
            </w:pPr>
            <w:r>
              <w:rPr>
                <w:rFonts w:ascii="Times New Roman" w:hAnsi="Times New Roman"/>
                <w:sz w:val="18"/>
              </w:rPr>
              <w:t>0.773</w:t>
            </w:r>
          </w:p>
        </w:tc>
        <w:tc>
          <w:tcPr>
            <w:tcW w:type="dxa" w:w="1440"/>
            <w:vAlign w:val="center"/>
          </w:tcPr>
          <w:p>
            <w:pPr>
              <w:jc w:val="left"/>
            </w:pPr>
            <w:r>
              <w:rPr>
                <w:rFonts w:ascii="Times New Roman" w:hAnsi="Times New Roman"/>
                <w:sz w:val="18"/>
              </w:rPr>
              <w:t>0.380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98</w:t>
            </w:r>
          </w:p>
        </w:tc>
        <w:tc>
          <w:tcPr>
            <w:tcW w:type="dxa" w:w="1440"/>
            <w:vAlign w:val="center"/>
          </w:tcPr>
          <w:p>
            <w:pPr>
              <w:jc w:val="left"/>
            </w:pPr>
            <w:r>
              <w:rPr>
                <w:rFonts w:ascii="Times New Roman" w:hAnsi="Times New Roman"/>
                <w:sz w:val="18"/>
              </w:rPr>
              <w:t>1.481</w:t>
            </w:r>
          </w:p>
        </w:tc>
        <w:tc>
          <w:tcPr>
            <w:tcW w:type="dxa" w:w="1440"/>
            <w:vAlign w:val="center"/>
          </w:tcPr>
          <w:p>
            <w:pPr>
              <w:jc w:val="left"/>
            </w:pPr>
            <w:r>
              <w:rPr>
                <w:rFonts w:ascii="Times New Roman" w:hAnsi="Times New Roman"/>
                <w:sz w:val="18"/>
              </w:rPr>
              <w:t>1.485</w:t>
            </w:r>
          </w:p>
        </w:tc>
        <w:tc>
          <w:tcPr>
            <w:tcW w:type="dxa" w:w="1440"/>
            <w:vAlign w:val="center"/>
          </w:tcPr>
          <w:p>
            <w:pPr>
              <w:jc w:val="left"/>
            </w:pPr>
            <w:r>
              <w:rPr>
                <w:rFonts w:ascii="Times New Roman" w:hAnsi="Times New Roman"/>
                <w:sz w:val="18"/>
              </w:rPr>
              <w:t>0.625</w:t>
            </w:r>
          </w:p>
        </w:tc>
        <w:tc>
          <w:tcPr>
            <w:tcW w:type="dxa" w:w="1440"/>
            <w:vAlign w:val="center"/>
          </w:tcPr>
          <w:p>
            <w:pPr>
              <w:jc w:val="left"/>
            </w:pPr>
            <w:r>
              <w:rPr>
                <w:rFonts w:ascii="Times New Roman" w:hAnsi="Times New Roman"/>
                <w:sz w:val="18"/>
              </w:rPr>
              <w:t>0.137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99</w:t>
            </w:r>
          </w:p>
        </w:tc>
        <w:tc>
          <w:tcPr>
            <w:tcW w:type="dxa" w:w="1440"/>
            <w:vAlign w:val="center"/>
          </w:tcPr>
          <w:p>
            <w:pPr>
              <w:jc w:val="left"/>
            </w:pPr>
            <w:r>
              <w:rPr>
                <w:rFonts w:ascii="Times New Roman" w:hAnsi="Times New Roman"/>
                <w:sz w:val="18"/>
              </w:rPr>
              <w:t>1.862</w:t>
            </w:r>
          </w:p>
        </w:tc>
        <w:tc>
          <w:tcPr>
            <w:tcW w:type="dxa" w:w="1440"/>
            <w:vAlign w:val="center"/>
          </w:tcPr>
          <w:p>
            <w:pPr>
              <w:jc w:val="left"/>
            </w:pPr>
            <w:r>
              <w:rPr>
                <w:rFonts w:ascii="Times New Roman" w:hAnsi="Times New Roman"/>
                <w:sz w:val="18"/>
              </w:rPr>
              <w:t>0.682</w:t>
            </w:r>
          </w:p>
        </w:tc>
        <w:tc>
          <w:tcPr>
            <w:tcW w:type="dxa" w:w="1440"/>
            <w:vAlign w:val="center"/>
          </w:tcPr>
          <w:p>
            <w:pPr>
              <w:jc w:val="left"/>
            </w:pPr>
            <w:r>
              <w:rPr>
                <w:rFonts w:ascii="Times New Roman" w:hAnsi="Times New Roman"/>
                <w:sz w:val="18"/>
              </w:rPr>
              <w:t>1.219</w:t>
            </w:r>
          </w:p>
        </w:tc>
        <w:tc>
          <w:tcPr>
            <w:tcW w:type="dxa" w:w="1440"/>
            <w:vAlign w:val="center"/>
          </w:tcPr>
          <w:p>
            <w:pPr>
              <w:jc w:val="left"/>
            </w:pPr>
            <w:r>
              <w:rPr>
                <w:rFonts w:ascii="Times New Roman" w:hAnsi="Times New Roman"/>
                <w:sz w:val="18"/>
              </w:rPr>
              <w:t>0.589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100</w:t>
            </w:r>
          </w:p>
        </w:tc>
        <w:tc>
          <w:tcPr>
            <w:tcW w:type="dxa" w:w="1440"/>
            <w:vAlign w:val="center"/>
          </w:tcPr>
          <w:p>
            <w:pPr>
              <w:jc w:val="left"/>
            </w:pPr>
            <w:r>
              <w:rPr>
                <w:rFonts w:ascii="Times New Roman" w:hAnsi="Times New Roman"/>
                <w:sz w:val="18"/>
              </w:rPr>
              <w:t>1.960</w:t>
            </w:r>
          </w:p>
        </w:tc>
        <w:tc>
          <w:tcPr>
            <w:tcW w:type="dxa" w:w="1440"/>
            <w:vAlign w:val="center"/>
          </w:tcPr>
          <w:p>
            <w:pPr>
              <w:jc w:val="left"/>
            </w:pPr>
            <w:r>
              <w:rPr>
                <w:rFonts w:ascii="Times New Roman" w:hAnsi="Times New Roman"/>
                <w:sz w:val="18"/>
              </w:rPr>
              <w:t>2.182</w:t>
            </w:r>
          </w:p>
        </w:tc>
        <w:tc>
          <w:tcPr>
            <w:tcW w:type="dxa" w:w="1440"/>
            <w:vAlign w:val="center"/>
          </w:tcPr>
          <w:p>
            <w:pPr>
              <w:jc w:val="left"/>
            </w:pPr>
            <w:r>
              <w:rPr>
                <w:rFonts w:ascii="Times New Roman" w:hAnsi="Times New Roman"/>
                <w:sz w:val="18"/>
              </w:rPr>
              <w:t>2.399</w:t>
            </w:r>
          </w:p>
        </w:tc>
        <w:tc>
          <w:tcPr>
            <w:tcW w:type="dxa" w:w="1440"/>
            <w:vAlign w:val="center"/>
          </w:tcPr>
          <w:p>
            <w:pPr>
              <w:jc w:val="left"/>
            </w:pPr>
            <w:r>
              <w:rPr>
                <w:rFonts w:ascii="Times New Roman" w:hAnsi="Times New Roman"/>
                <w:sz w:val="18"/>
              </w:rPr>
              <w:t>0.517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102</w:t>
            </w:r>
          </w:p>
        </w:tc>
        <w:tc>
          <w:tcPr>
            <w:tcW w:type="dxa" w:w="1440"/>
            <w:vAlign w:val="center"/>
          </w:tcPr>
          <w:p>
            <w:pPr>
              <w:jc w:val="left"/>
            </w:pPr>
            <w:r>
              <w:rPr>
                <w:rFonts w:ascii="Times New Roman" w:hAnsi="Times New Roman"/>
                <w:sz w:val="18"/>
              </w:rPr>
              <w:t>2.120</w:t>
            </w:r>
          </w:p>
        </w:tc>
        <w:tc>
          <w:tcPr>
            <w:tcW w:type="dxa" w:w="1440"/>
            <w:vAlign w:val="center"/>
          </w:tcPr>
          <w:p>
            <w:pPr>
              <w:jc w:val="left"/>
            </w:pPr>
            <w:r>
              <w:rPr>
                <w:rFonts w:ascii="Times New Roman" w:hAnsi="Times New Roman"/>
                <w:sz w:val="18"/>
              </w:rPr>
              <w:t>1.905</w:t>
            </w:r>
          </w:p>
        </w:tc>
        <w:tc>
          <w:tcPr>
            <w:tcW w:type="dxa" w:w="1440"/>
            <w:vAlign w:val="center"/>
          </w:tcPr>
          <w:p>
            <w:pPr>
              <w:jc w:val="left"/>
            </w:pPr>
            <w:r>
              <w:rPr>
                <w:rFonts w:ascii="Times New Roman" w:hAnsi="Times New Roman"/>
                <w:sz w:val="18"/>
              </w:rPr>
              <w:t>1.282</w:t>
            </w:r>
          </w:p>
        </w:tc>
        <w:tc>
          <w:tcPr>
            <w:tcW w:type="dxa" w:w="1440"/>
            <w:vAlign w:val="center"/>
          </w:tcPr>
          <w:p>
            <w:pPr>
              <w:jc w:val="left"/>
            </w:pPr>
            <w:r>
              <w:rPr>
                <w:rFonts w:ascii="Times New Roman" w:hAnsi="Times New Roman"/>
                <w:sz w:val="18"/>
              </w:rPr>
              <w:t>0.813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103</w:t>
            </w:r>
          </w:p>
        </w:tc>
        <w:tc>
          <w:tcPr>
            <w:tcW w:type="dxa" w:w="1440"/>
            <w:vAlign w:val="center"/>
          </w:tcPr>
          <w:p>
            <w:pPr>
              <w:jc w:val="left"/>
            </w:pPr>
            <w:r>
              <w:rPr>
                <w:rFonts w:ascii="Times New Roman" w:hAnsi="Times New Roman"/>
                <w:sz w:val="18"/>
              </w:rPr>
              <w:t>2.679</w:t>
            </w:r>
          </w:p>
        </w:tc>
        <w:tc>
          <w:tcPr>
            <w:tcW w:type="dxa" w:w="1440"/>
            <w:vAlign w:val="center"/>
          </w:tcPr>
          <w:p>
            <w:pPr>
              <w:jc w:val="left"/>
            </w:pPr>
            <w:r>
              <w:rPr>
                <w:rFonts w:ascii="Times New Roman" w:hAnsi="Times New Roman"/>
                <w:sz w:val="18"/>
              </w:rPr>
              <w:t>1.909</w:t>
            </w:r>
          </w:p>
        </w:tc>
        <w:tc>
          <w:tcPr>
            <w:tcW w:type="dxa" w:w="1440"/>
            <w:vAlign w:val="center"/>
          </w:tcPr>
          <w:p>
            <w:pPr>
              <w:jc w:val="left"/>
            </w:pPr>
            <w:r>
              <w:rPr>
                <w:rFonts w:ascii="Times New Roman" w:hAnsi="Times New Roman"/>
                <w:sz w:val="18"/>
              </w:rPr>
              <w:t>0.978</w:t>
            </w:r>
          </w:p>
        </w:tc>
        <w:tc>
          <w:tcPr>
            <w:tcW w:type="dxa" w:w="1440"/>
            <w:vAlign w:val="center"/>
          </w:tcPr>
          <w:p>
            <w:pPr>
              <w:jc w:val="left"/>
            </w:pPr>
            <w:r>
              <w:rPr>
                <w:rFonts w:ascii="Times New Roman" w:hAnsi="Times New Roman"/>
                <w:sz w:val="18"/>
              </w:rPr>
              <w:t>0.871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104</w:t>
            </w:r>
          </w:p>
        </w:tc>
        <w:tc>
          <w:tcPr>
            <w:tcW w:type="dxa" w:w="1440"/>
            <w:vAlign w:val="center"/>
          </w:tcPr>
          <w:p>
            <w:pPr>
              <w:jc w:val="left"/>
            </w:pPr>
            <w:r>
              <w:rPr>
                <w:rFonts w:ascii="Times New Roman" w:hAnsi="Times New Roman"/>
                <w:sz w:val="18"/>
              </w:rPr>
              <w:t>3.298</w:t>
            </w:r>
          </w:p>
        </w:tc>
        <w:tc>
          <w:tcPr>
            <w:tcW w:type="dxa" w:w="1440"/>
            <w:vAlign w:val="center"/>
          </w:tcPr>
          <w:p>
            <w:pPr>
              <w:jc w:val="left"/>
            </w:pPr>
            <w:r>
              <w:rPr>
                <w:rFonts w:ascii="Times New Roman" w:hAnsi="Times New Roman"/>
                <w:sz w:val="18"/>
              </w:rPr>
              <w:t>3.375</w:t>
            </w:r>
          </w:p>
        </w:tc>
        <w:tc>
          <w:tcPr>
            <w:tcW w:type="dxa" w:w="1440"/>
            <w:vAlign w:val="center"/>
          </w:tcPr>
          <w:p>
            <w:pPr>
              <w:jc w:val="left"/>
            </w:pPr>
            <w:r>
              <w:rPr>
                <w:rFonts w:ascii="Times New Roman" w:hAnsi="Times New Roman"/>
                <w:sz w:val="18"/>
              </w:rPr>
              <w:t>3.375</w:t>
            </w:r>
          </w:p>
        </w:tc>
        <w:tc>
          <w:tcPr>
            <w:tcW w:type="dxa" w:w="1440"/>
            <w:vAlign w:val="center"/>
          </w:tcPr>
          <w:p>
            <w:pPr>
              <w:jc w:val="left"/>
            </w:pPr>
            <w:r>
              <w:rPr>
                <w:rFonts w:ascii="Times New Roman" w:hAnsi="Times New Roman"/>
                <w:sz w:val="18"/>
              </w:rPr>
              <w:t>1.383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106</w:t>
            </w:r>
          </w:p>
        </w:tc>
        <w:tc>
          <w:tcPr>
            <w:tcW w:type="dxa" w:w="1440"/>
            <w:vAlign w:val="center"/>
          </w:tcPr>
          <w:p>
            <w:pPr>
              <w:jc w:val="left"/>
            </w:pPr>
            <w:r>
              <w:rPr>
                <w:rFonts w:ascii="Times New Roman" w:hAnsi="Times New Roman"/>
                <w:sz w:val="18"/>
              </w:rPr>
              <w:t>2.785</w:t>
            </w:r>
          </w:p>
        </w:tc>
        <w:tc>
          <w:tcPr>
            <w:tcW w:type="dxa" w:w="1440"/>
            <w:vAlign w:val="center"/>
          </w:tcPr>
          <w:p>
            <w:pPr>
              <w:jc w:val="left"/>
            </w:pPr>
            <w:r>
              <w:rPr>
                <w:rFonts w:ascii="Times New Roman" w:hAnsi="Times New Roman"/>
                <w:sz w:val="18"/>
              </w:rPr>
              <w:t>3.002</w:t>
            </w:r>
          </w:p>
        </w:tc>
        <w:tc>
          <w:tcPr>
            <w:tcW w:type="dxa" w:w="1440"/>
            <w:vAlign w:val="center"/>
          </w:tcPr>
          <w:p>
            <w:pPr>
              <w:jc w:val="left"/>
            </w:pPr>
            <w:r>
              <w:rPr>
                <w:rFonts w:ascii="Times New Roman" w:hAnsi="Times New Roman"/>
                <w:sz w:val="18"/>
              </w:rPr>
              <w:t>2.573</w:t>
            </w:r>
          </w:p>
        </w:tc>
        <w:tc>
          <w:tcPr>
            <w:tcW w:type="dxa" w:w="1440"/>
            <w:vAlign w:val="center"/>
          </w:tcPr>
          <w:p>
            <w:pPr>
              <w:jc w:val="left"/>
            </w:pPr>
            <w:r>
              <w:rPr>
                <w:rFonts w:ascii="Times New Roman" w:hAnsi="Times New Roman"/>
                <w:sz w:val="18"/>
              </w:rPr>
              <w:t>0.923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107</w:t>
            </w:r>
          </w:p>
        </w:tc>
        <w:tc>
          <w:tcPr>
            <w:tcW w:type="dxa" w:w="1440"/>
            <w:vAlign w:val="center"/>
          </w:tcPr>
          <w:p>
            <w:pPr>
              <w:jc w:val="left"/>
            </w:pPr>
            <w:r>
              <w:rPr>
                <w:rFonts w:ascii="Times New Roman" w:hAnsi="Times New Roman"/>
                <w:sz w:val="18"/>
              </w:rPr>
              <w:t>2.515</w:t>
            </w:r>
          </w:p>
        </w:tc>
        <w:tc>
          <w:tcPr>
            <w:tcW w:type="dxa" w:w="1440"/>
            <w:vAlign w:val="center"/>
          </w:tcPr>
          <w:p>
            <w:pPr>
              <w:jc w:val="left"/>
            </w:pPr>
            <w:r>
              <w:rPr>
                <w:rFonts w:ascii="Times New Roman" w:hAnsi="Times New Roman"/>
                <w:sz w:val="18"/>
              </w:rPr>
              <w:t>2.510</w:t>
            </w:r>
          </w:p>
        </w:tc>
        <w:tc>
          <w:tcPr>
            <w:tcW w:type="dxa" w:w="1440"/>
            <w:vAlign w:val="center"/>
          </w:tcPr>
          <w:p>
            <w:pPr>
              <w:jc w:val="left"/>
            </w:pPr>
            <w:r>
              <w:rPr>
                <w:rFonts w:ascii="Times New Roman" w:hAnsi="Times New Roman"/>
                <w:sz w:val="18"/>
              </w:rPr>
              <w:t>2.444</w:t>
            </w:r>
          </w:p>
        </w:tc>
        <w:tc>
          <w:tcPr>
            <w:tcW w:type="dxa" w:w="1440"/>
            <w:vAlign w:val="center"/>
          </w:tcPr>
          <w:p>
            <w:pPr>
              <w:jc w:val="left"/>
            </w:pPr>
            <w:r>
              <w:rPr>
                <w:rFonts w:ascii="Times New Roman" w:hAnsi="Times New Roman"/>
                <w:sz w:val="18"/>
              </w:rPr>
              <w:t>0.756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108</w:t>
            </w:r>
          </w:p>
        </w:tc>
        <w:tc>
          <w:tcPr>
            <w:tcW w:type="dxa" w:w="1440"/>
            <w:vAlign w:val="center"/>
          </w:tcPr>
          <w:p>
            <w:pPr>
              <w:jc w:val="left"/>
            </w:pPr>
            <w:r>
              <w:rPr>
                <w:rFonts w:ascii="Times New Roman" w:hAnsi="Times New Roman"/>
                <w:sz w:val="18"/>
              </w:rPr>
              <w:t>2.438</w:t>
            </w:r>
          </w:p>
        </w:tc>
        <w:tc>
          <w:tcPr>
            <w:tcW w:type="dxa" w:w="1440"/>
            <w:vAlign w:val="center"/>
          </w:tcPr>
          <w:p>
            <w:pPr>
              <w:jc w:val="left"/>
            </w:pPr>
            <w:r>
              <w:rPr>
                <w:rFonts w:ascii="Times New Roman" w:hAnsi="Times New Roman"/>
                <w:sz w:val="18"/>
              </w:rPr>
              <w:t>1.642</w:t>
            </w:r>
          </w:p>
        </w:tc>
        <w:tc>
          <w:tcPr>
            <w:tcW w:type="dxa" w:w="1440"/>
            <w:vAlign w:val="center"/>
          </w:tcPr>
          <w:p>
            <w:pPr>
              <w:jc w:val="left"/>
            </w:pPr>
            <w:r>
              <w:rPr>
                <w:rFonts w:ascii="Times New Roman" w:hAnsi="Times New Roman"/>
                <w:sz w:val="18"/>
              </w:rPr>
              <w:t>0.847</w:t>
            </w:r>
          </w:p>
        </w:tc>
        <w:tc>
          <w:tcPr>
            <w:tcW w:type="dxa" w:w="1440"/>
            <w:vAlign w:val="center"/>
          </w:tcPr>
          <w:p>
            <w:pPr>
              <w:jc w:val="left"/>
            </w:pPr>
            <w:r>
              <w:rPr>
                <w:rFonts w:ascii="Times New Roman" w:hAnsi="Times New Roman"/>
                <w:sz w:val="18"/>
              </w:rPr>
              <w:t>0.880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109</w:t>
            </w:r>
          </w:p>
        </w:tc>
        <w:tc>
          <w:tcPr>
            <w:tcW w:type="dxa" w:w="1440"/>
            <w:vAlign w:val="center"/>
          </w:tcPr>
          <w:p>
            <w:pPr>
              <w:jc w:val="left"/>
            </w:pPr>
            <w:r>
              <w:rPr>
                <w:rFonts w:ascii="Times New Roman" w:hAnsi="Times New Roman"/>
                <w:sz w:val="18"/>
              </w:rPr>
              <w:t>2.155</w:t>
            </w:r>
          </w:p>
        </w:tc>
        <w:tc>
          <w:tcPr>
            <w:tcW w:type="dxa" w:w="1440"/>
            <w:vAlign w:val="center"/>
          </w:tcPr>
          <w:p>
            <w:pPr>
              <w:jc w:val="left"/>
            </w:pPr>
            <w:r>
              <w:rPr>
                <w:rFonts w:ascii="Times New Roman" w:hAnsi="Times New Roman"/>
                <w:sz w:val="18"/>
              </w:rPr>
              <w:t>1.247</w:t>
            </w:r>
          </w:p>
        </w:tc>
        <w:tc>
          <w:tcPr>
            <w:tcW w:type="dxa" w:w="1440"/>
            <w:vAlign w:val="center"/>
          </w:tcPr>
          <w:p>
            <w:pPr>
              <w:jc w:val="left"/>
            </w:pPr>
            <w:r>
              <w:rPr>
                <w:rFonts w:ascii="Times New Roman" w:hAnsi="Times New Roman"/>
                <w:sz w:val="18"/>
              </w:rPr>
              <w:t>1.807</w:t>
            </w:r>
          </w:p>
        </w:tc>
        <w:tc>
          <w:tcPr>
            <w:tcW w:type="dxa" w:w="1440"/>
            <w:vAlign w:val="center"/>
          </w:tcPr>
          <w:p>
            <w:pPr>
              <w:jc w:val="left"/>
            </w:pPr>
            <w:r>
              <w:rPr>
                <w:rFonts w:ascii="Times New Roman" w:hAnsi="Times New Roman"/>
                <w:sz w:val="18"/>
              </w:rPr>
              <w:t>1.221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110</w:t>
            </w:r>
          </w:p>
        </w:tc>
        <w:tc>
          <w:tcPr>
            <w:tcW w:type="dxa" w:w="1440"/>
            <w:vAlign w:val="center"/>
          </w:tcPr>
          <w:p>
            <w:pPr>
              <w:jc w:val="left"/>
            </w:pPr>
            <w:r>
              <w:rPr>
                <w:rFonts w:ascii="Times New Roman" w:hAnsi="Times New Roman"/>
                <w:sz w:val="18"/>
              </w:rPr>
              <w:t>1.662</w:t>
            </w:r>
          </w:p>
        </w:tc>
        <w:tc>
          <w:tcPr>
            <w:tcW w:type="dxa" w:w="1440"/>
            <w:vAlign w:val="center"/>
          </w:tcPr>
          <w:p>
            <w:pPr>
              <w:jc w:val="left"/>
            </w:pPr>
            <w:r>
              <w:rPr>
                <w:rFonts w:ascii="Times New Roman" w:hAnsi="Times New Roman"/>
                <w:sz w:val="18"/>
              </w:rPr>
              <w:t>1.617</w:t>
            </w:r>
          </w:p>
        </w:tc>
        <w:tc>
          <w:tcPr>
            <w:tcW w:type="dxa" w:w="1440"/>
            <w:vAlign w:val="center"/>
          </w:tcPr>
          <w:p>
            <w:pPr>
              <w:jc w:val="left"/>
            </w:pPr>
            <w:r>
              <w:rPr>
                <w:rFonts w:ascii="Times New Roman" w:hAnsi="Times New Roman"/>
                <w:sz w:val="18"/>
              </w:rPr>
              <w:t>2.116</w:t>
            </w:r>
          </w:p>
        </w:tc>
        <w:tc>
          <w:tcPr>
            <w:tcW w:type="dxa" w:w="1440"/>
            <w:vAlign w:val="center"/>
          </w:tcPr>
          <w:p>
            <w:pPr>
              <w:jc w:val="left"/>
            </w:pPr>
            <w:r>
              <w:rPr>
                <w:rFonts w:ascii="Times New Roman" w:hAnsi="Times New Roman"/>
                <w:sz w:val="18"/>
              </w:rPr>
              <w:t>0.776</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113</w:t>
            </w:r>
          </w:p>
        </w:tc>
        <w:tc>
          <w:tcPr>
            <w:tcW w:type="dxa" w:w="1440"/>
            <w:vAlign w:val="center"/>
          </w:tcPr>
          <w:p>
            <w:pPr>
              <w:jc w:val="left"/>
            </w:pPr>
            <w:r>
              <w:rPr>
                <w:rFonts w:ascii="Times New Roman" w:hAnsi="Times New Roman"/>
                <w:sz w:val="18"/>
              </w:rPr>
              <w:t>1.147</w:t>
            </w:r>
          </w:p>
        </w:tc>
        <w:tc>
          <w:tcPr>
            <w:tcW w:type="dxa" w:w="1440"/>
            <w:vAlign w:val="center"/>
          </w:tcPr>
          <w:p>
            <w:pPr>
              <w:jc w:val="left"/>
            </w:pPr>
            <w:r>
              <w:rPr>
                <w:rFonts w:ascii="Times New Roman" w:hAnsi="Times New Roman"/>
                <w:sz w:val="18"/>
              </w:rPr>
              <w:t>0.941</w:t>
            </w:r>
          </w:p>
        </w:tc>
        <w:tc>
          <w:tcPr>
            <w:tcW w:type="dxa" w:w="1440"/>
            <w:vAlign w:val="center"/>
          </w:tcPr>
          <w:p>
            <w:pPr>
              <w:jc w:val="left"/>
            </w:pPr>
            <w:r>
              <w:rPr>
                <w:rFonts w:ascii="Times New Roman" w:hAnsi="Times New Roman"/>
                <w:sz w:val="18"/>
              </w:rPr>
              <w:t>1.219</w:t>
            </w:r>
          </w:p>
        </w:tc>
        <w:tc>
          <w:tcPr>
            <w:tcW w:type="dxa" w:w="1440"/>
            <w:vAlign w:val="center"/>
          </w:tcPr>
          <w:p>
            <w:pPr>
              <w:jc w:val="left"/>
            </w:pPr>
            <w:r>
              <w:rPr>
                <w:rFonts w:ascii="Times New Roman" w:hAnsi="Times New Roman"/>
                <w:sz w:val="18"/>
              </w:rPr>
              <w:t>0.558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114</w:t>
            </w:r>
          </w:p>
        </w:tc>
        <w:tc>
          <w:tcPr>
            <w:tcW w:type="dxa" w:w="1440"/>
            <w:vAlign w:val="center"/>
          </w:tcPr>
          <w:p>
            <w:pPr>
              <w:jc w:val="left"/>
            </w:pPr>
            <w:r>
              <w:rPr>
                <w:rFonts w:ascii="Times New Roman" w:hAnsi="Times New Roman"/>
                <w:sz w:val="18"/>
              </w:rPr>
              <w:t>2.858</w:t>
            </w:r>
          </w:p>
        </w:tc>
        <w:tc>
          <w:tcPr>
            <w:tcW w:type="dxa" w:w="1440"/>
            <w:vAlign w:val="center"/>
          </w:tcPr>
          <w:p>
            <w:pPr>
              <w:jc w:val="left"/>
            </w:pPr>
            <w:r>
              <w:rPr>
                <w:rFonts w:ascii="Times New Roman" w:hAnsi="Times New Roman"/>
                <w:sz w:val="18"/>
              </w:rPr>
              <w:t>3.247</w:t>
            </w:r>
          </w:p>
        </w:tc>
        <w:tc>
          <w:tcPr>
            <w:tcW w:type="dxa" w:w="1440"/>
            <w:vAlign w:val="center"/>
          </w:tcPr>
          <w:p>
            <w:pPr>
              <w:jc w:val="left"/>
            </w:pPr>
            <w:r>
              <w:rPr>
                <w:rFonts w:ascii="Times New Roman" w:hAnsi="Times New Roman"/>
                <w:sz w:val="18"/>
              </w:rPr>
              <w:t>2.295</w:t>
            </w:r>
          </w:p>
        </w:tc>
        <w:tc>
          <w:tcPr>
            <w:tcW w:type="dxa" w:w="1440"/>
            <w:vAlign w:val="center"/>
          </w:tcPr>
          <w:p>
            <w:pPr>
              <w:jc w:val="left"/>
            </w:pPr>
            <w:r>
              <w:rPr>
                <w:rFonts w:ascii="Times New Roman" w:hAnsi="Times New Roman"/>
                <w:sz w:val="18"/>
              </w:rPr>
              <w:t>0.620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115</w:t>
            </w:r>
          </w:p>
        </w:tc>
        <w:tc>
          <w:tcPr>
            <w:tcW w:type="dxa" w:w="1440"/>
            <w:vAlign w:val="center"/>
          </w:tcPr>
          <w:p>
            <w:pPr>
              <w:jc w:val="left"/>
            </w:pPr>
            <w:r>
              <w:rPr>
                <w:rFonts w:ascii="Times New Roman" w:hAnsi="Times New Roman"/>
                <w:sz w:val="18"/>
              </w:rPr>
              <w:t>2.530</w:t>
            </w:r>
          </w:p>
        </w:tc>
        <w:tc>
          <w:tcPr>
            <w:tcW w:type="dxa" w:w="1440"/>
            <w:vAlign w:val="center"/>
          </w:tcPr>
          <w:p>
            <w:pPr>
              <w:jc w:val="left"/>
            </w:pPr>
            <w:r>
              <w:rPr>
                <w:rFonts w:ascii="Times New Roman" w:hAnsi="Times New Roman"/>
                <w:sz w:val="18"/>
              </w:rPr>
              <w:t>2.206</w:t>
            </w:r>
          </w:p>
        </w:tc>
        <w:tc>
          <w:tcPr>
            <w:tcW w:type="dxa" w:w="1440"/>
            <w:vAlign w:val="center"/>
          </w:tcPr>
          <w:p>
            <w:pPr>
              <w:jc w:val="left"/>
            </w:pPr>
            <w:r>
              <w:rPr>
                <w:rFonts w:ascii="Times New Roman" w:hAnsi="Times New Roman"/>
                <w:sz w:val="18"/>
              </w:rPr>
              <w:t>1.993</w:t>
            </w:r>
          </w:p>
        </w:tc>
        <w:tc>
          <w:tcPr>
            <w:tcW w:type="dxa" w:w="1440"/>
            <w:vAlign w:val="center"/>
          </w:tcPr>
          <w:p>
            <w:pPr>
              <w:jc w:val="left"/>
            </w:pPr>
            <w:r>
              <w:rPr>
                <w:rFonts w:ascii="Times New Roman" w:hAnsi="Times New Roman"/>
                <w:sz w:val="18"/>
              </w:rPr>
              <w:t>1.214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116</w:t>
            </w:r>
          </w:p>
        </w:tc>
        <w:tc>
          <w:tcPr>
            <w:tcW w:type="dxa" w:w="1440"/>
            <w:vAlign w:val="center"/>
          </w:tcPr>
          <w:p>
            <w:pPr>
              <w:jc w:val="left"/>
            </w:pPr>
            <w:r>
              <w:rPr>
                <w:rFonts w:ascii="Times New Roman" w:hAnsi="Times New Roman"/>
                <w:sz w:val="18"/>
              </w:rPr>
              <w:t>2.876</w:t>
            </w:r>
          </w:p>
        </w:tc>
        <w:tc>
          <w:tcPr>
            <w:tcW w:type="dxa" w:w="1440"/>
            <w:vAlign w:val="center"/>
          </w:tcPr>
          <w:p>
            <w:pPr>
              <w:jc w:val="left"/>
            </w:pPr>
            <w:r>
              <w:rPr>
                <w:rFonts w:ascii="Times New Roman" w:hAnsi="Times New Roman"/>
                <w:sz w:val="18"/>
              </w:rPr>
              <w:t>2.524</w:t>
            </w:r>
          </w:p>
        </w:tc>
        <w:tc>
          <w:tcPr>
            <w:tcW w:type="dxa" w:w="1440"/>
            <w:vAlign w:val="center"/>
          </w:tcPr>
          <w:p>
            <w:pPr>
              <w:jc w:val="left"/>
            </w:pPr>
            <w:r>
              <w:rPr>
                <w:rFonts w:ascii="Times New Roman" w:hAnsi="Times New Roman"/>
                <w:sz w:val="18"/>
              </w:rPr>
              <w:t>2.876</w:t>
            </w:r>
          </w:p>
        </w:tc>
        <w:tc>
          <w:tcPr>
            <w:tcW w:type="dxa" w:w="1440"/>
            <w:vAlign w:val="center"/>
          </w:tcPr>
          <w:p>
            <w:pPr>
              <w:jc w:val="left"/>
            </w:pPr>
            <w:r>
              <w:rPr>
                <w:rFonts w:ascii="Times New Roman" w:hAnsi="Times New Roman"/>
                <w:sz w:val="18"/>
              </w:rPr>
              <w:t>1.051</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117</w:t>
            </w:r>
          </w:p>
        </w:tc>
        <w:tc>
          <w:tcPr>
            <w:tcW w:type="dxa" w:w="1440"/>
            <w:vAlign w:val="center"/>
          </w:tcPr>
          <w:p>
            <w:pPr>
              <w:jc w:val="left"/>
            </w:pPr>
            <w:r>
              <w:rPr>
                <w:rFonts w:ascii="Times New Roman" w:hAnsi="Times New Roman"/>
                <w:sz w:val="18"/>
              </w:rPr>
              <w:t>2.379</w:t>
            </w:r>
          </w:p>
        </w:tc>
        <w:tc>
          <w:tcPr>
            <w:tcW w:type="dxa" w:w="1440"/>
            <w:vAlign w:val="center"/>
          </w:tcPr>
          <w:p>
            <w:pPr>
              <w:jc w:val="left"/>
            </w:pPr>
            <w:r>
              <w:rPr>
                <w:rFonts w:ascii="Times New Roman" w:hAnsi="Times New Roman"/>
                <w:sz w:val="18"/>
              </w:rPr>
              <w:t>2.359</w:t>
            </w:r>
          </w:p>
        </w:tc>
        <w:tc>
          <w:tcPr>
            <w:tcW w:type="dxa" w:w="1440"/>
            <w:vAlign w:val="center"/>
          </w:tcPr>
          <w:p>
            <w:pPr>
              <w:jc w:val="left"/>
            </w:pPr>
            <w:r>
              <w:rPr>
                <w:rFonts w:ascii="Times New Roman" w:hAnsi="Times New Roman"/>
                <w:sz w:val="18"/>
              </w:rPr>
              <w:t>2.637</w:t>
            </w:r>
          </w:p>
        </w:tc>
        <w:tc>
          <w:tcPr>
            <w:tcW w:type="dxa" w:w="1440"/>
            <w:vAlign w:val="center"/>
          </w:tcPr>
          <w:p>
            <w:pPr>
              <w:jc w:val="left"/>
            </w:pPr>
            <w:r>
              <w:rPr>
                <w:rFonts w:ascii="Times New Roman" w:hAnsi="Times New Roman"/>
                <w:sz w:val="18"/>
              </w:rPr>
              <w:t>1.074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118</w:t>
            </w:r>
          </w:p>
        </w:tc>
        <w:tc>
          <w:tcPr>
            <w:tcW w:type="dxa" w:w="1440"/>
            <w:vAlign w:val="center"/>
          </w:tcPr>
          <w:p>
            <w:pPr>
              <w:jc w:val="left"/>
            </w:pPr>
            <w:r>
              <w:rPr>
                <w:rFonts w:ascii="Times New Roman" w:hAnsi="Times New Roman"/>
                <w:sz w:val="18"/>
              </w:rPr>
              <w:t>1.982</w:t>
            </w:r>
          </w:p>
        </w:tc>
        <w:tc>
          <w:tcPr>
            <w:tcW w:type="dxa" w:w="1440"/>
            <w:vAlign w:val="center"/>
          </w:tcPr>
          <w:p>
            <w:pPr>
              <w:jc w:val="left"/>
            </w:pPr>
            <w:r>
              <w:rPr>
                <w:rFonts w:ascii="Times New Roman" w:hAnsi="Times New Roman"/>
                <w:sz w:val="18"/>
              </w:rPr>
              <w:t>2.274</w:t>
            </w:r>
          </w:p>
        </w:tc>
        <w:tc>
          <w:tcPr>
            <w:tcW w:type="dxa" w:w="1440"/>
            <w:vAlign w:val="center"/>
          </w:tcPr>
          <w:p>
            <w:pPr>
              <w:jc w:val="left"/>
            </w:pPr>
            <w:r>
              <w:rPr>
                <w:rFonts w:ascii="Times New Roman" w:hAnsi="Times New Roman"/>
                <w:sz w:val="18"/>
              </w:rPr>
              <w:t>2.274</w:t>
            </w:r>
          </w:p>
        </w:tc>
        <w:tc>
          <w:tcPr>
            <w:tcW w:type="dxa" w:w="1440"/>
            <w:vAlign w:val="center"/>
          </w:tcPr>
          <w:p>
            <w:pPr>
              <w:jc w:val="left"/>
            </w:pPr>
            <w:r>
              <w:rPr>
                <w:rFonts w:ascii="Times New Roman" w:hAnsi="Times New Roman"/>
                <w:sz w:val="18"/>
              </w:rPr>
              <w:t>1.415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119</w:t>
            </w:r>
          </w:p>
        </w:tc>
        <w:tc>
          <w:tcPr>
            <w:tcW w:type="dxa" w:w="1440"/>
            <w:vAlign w:val="center"/>
          </w:tcPr>
          <w:p>
            <w:pPr>
              <w:jc w:val="left"/>
            </w:pPr>
            <w:r>
              <w:rPr>
                <w:rFonts w:ascii="Times New Roman" w:hAnsi="Times New Roman"/>
                <w:sz w:val="18"/>
              </w:rPr>
              <w:t>1.741</w:t>
            </w:r>
          </w:p>
        </w:tc>
        <w:tc>
          <w:tcPr>
            <w:tcW w:type="dxa" w:w="1440"/>
            <w:vAlign w:val="center"/>
          </w:tcPr>
          <w:p>
            <w:pPr>
              <w:jc w:val="left"/>
            </w:pPr>
            <w:r>
              <w:rPr>
                <w:rFonts w:ascii="Times New Roman" w:hAnsi="Times New Roman"/>
                <w:sz w:val="18"/>
              </w:rPr>
              <w:t>1.992</w:t>
            </w:r>
          </w:p>
        </w:tc>
        <w:tc>
          <w:tcPr>
            <w:tcW w:type="dxa" w:w="1440"/>
            <w:vAlign w:val="center"/>
          </w:tcPr>
          <w:p>
            <w:pPr>
              <w:jc w:val="left"/>
            </w:pPr>
            <w:r>
              <w:rPr>
                <w:rFonts w:ascii="Times New Roman" w:hAnsi="Times New Roman"/>
                <w:sz w:val="18"/>
              </w:rPr>
              <w:t>2.283</w:t>
            </w:r>
          </w:p>
        </w:tc>
        <w:tc>
          <w:tcPr>
            <w:tcW w:type="dxa" w:w="1440"/>
            <w:vAlign w:val="center"/>
          </w:tcPr>
          <w:p>
            <w:pPr>
              <w:jc w:val="left"/>
            </w:pPr>
            <w:r>
              <w:rPr>
                <w:rFonts w:ascii="Times New Roman" w:hAnsi="Times New Roman"/>
                <w:sz w:val="18"/>
              </w:rPr>
              <w:t>0.393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120</w:t>
            </w:r>
          </w:p>
        </w:tc>
        <w:tc>
          <w:tcPr>
            <w:tcW w:type="dxa" w:w="1440"/>
            <w:vAlign w:val="center"/>
          </w:tcPr>
          <w:p>
            <w:pPr>
              <w:jc w:val="left"/>
            </w:pPr>
            <w:r>
              <w:rPr>
                <w:rFonts w:ascii="Times New Roman" w:hAnsi="Times New Roman"/>
                <w:sz w:val="18"/>
              </w:rPr>
              <w:t>2.759</w:t>
            </w:r>
          </w:p>
        </w:tc>
        <w:tc>
          <w:tcPr>
            <w:tcW w:type="dxa" w:w="1440"/>
            <w:vAlign w:val="center"/>
          </w:tcPr>
          <w:p>
            <w:pPr>
              <w:jc w:val="left"/>
            </w:pPr>
            <w:r>
              <w:rPr>
                <w:rFonts w:ascii="Times New Roman" w:hAnsi="Times New Roman"/>
                <w:sz w:val="18"/>
              </w:rPr>
              <w:t>3.044</w:t>
            </w:r>
          </w:p>
        </w:tc>
        <w:tc>
          <w:tcPr>
            <w:tcW w:type="dxa" w:w="1440"/>
            <w:vAlign w:val="center"/>
          </w:tcPr>
          <w:p>
            <w:pPr>
              <w:jc w:val="left"/>
            </w:pPr>
            <w:r>
              <w:rPr>
                <w:rFonts w:ascii="Times New Roman" w:hAnsi="Times New Roman"/>
                <w:sz w:val="18"/>
              </w:rPr>
              <w:t>3.044</w:t>
            </w:r>
          </w:p>
        </w:tc>
        <w:tc>
          <w:tcPr>
            <w:tcW w:type="dxa" w:w="1440"/>
            <w:vAlign w:val="center"/>
          </w:tcPr>
          <w:p>
            <w:pPr>
              <w:jc w:val="left"/>
            </w:pPr>
            <w:r>
              <w:rPr>
                <w:rFonts w:ascii="Times New Roman" w:hAnsi="Times New Roman"/>
                <w:sz w:val="18"/>
              </w:rPr>
              <w:t>2.518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122</w:t>
            </w:r>
          </w:p>
        </w:tc>
        <w:tc>
          <w:tcPr>
            <w:tcW w:type="dxa" w:w="1440"/>
            <w:vAlign w:val="center"/>
          </w:tcPr>
          <w:p>
            <w:pPr>
              <w:jc w:val="left"/>
            </w:pPr>
            <w:r>
              <w:rPr>
                <w:rFonts w:ascii="Times New Roman" w:hAnsi="Times New Roman"/>
                <w:sz w:val="18"/>
              </w:rPr>
              <w:t>2.527</w:t>
            </w:r>
          </w:p>
        </w:tc>
        <w:tc>
          <w:tcPr>
            <w:tcW w:type="dxa" w:w="1440"/>
            <w:vAlign w:val="center"/>
          </w:tcPr>
          <w:p>
            <w:pPr>
              <w:jc w:val="left"/>
            </w:pPr>
            <w:r>
              <w:rPr>
                <w:rFonts w:ascii="Times New Roman" w:hAnsi="Times New Roman"/>
                <w:sz w:val="18"/>
              </w:rPr>
              <w:t>1.499</w:t>
            </w:r>
          </w:p>
        </w:tc>
        <w:tc>
          <w:tcPr>
            <w:tcW w:type="dxa" w:w="1440"/>
            <w:vAlign w:val="center"/>
          </w:tcPr>
          <w:p>
            <w:pPr>
              <w:jc w:val="left"/>
            </w:pPr>
            <w:r>
              <w:rPr>
                <w:rFonts w:ascii="Times New Roman" w:hAnsi="Times New Roman"/>
                <w:sz w:val="18"/>
              </w:rPr>
              <w:t>2.367</w:t>
            </w:r>
          </w:p>
        </w:tc>
        <w:tc>
          <w:tcPr>
            <w:tcW w:type="dxa" w:w="1440"/>
            <w:vAlign w:val="center"/>
          </w:tcPr>
          <w:p>
            <w:pPr>
              <w:jc w:val="left"/>
            </w:pPr>
            <w:r>
              <w:rPr>
                <w:rFonts w:ascii="Times New Roman" w:hAnsi="Times New Roman"/>
                <w:sz w:val="18"/>
              </w:rPr>
              <w:t>1.749</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123</w:t>
            </w:r>
          </w:p>
        </w:tc>
        <w:tc>
          <w:tcPr>
            <w:tcW w:type="dxa" w:w="1440"/>
            <w:vAlign w:val="center"/>
          </w:tcPr>
          <w:p>
            <w:pPr>
              <w:jc w:val="left"/>
            </w:pPr>
            <w:r>
              <w:rPr>
                <w:rFonts w:ascii="Times New Roman" w:hAnsi="Times New Roman"/>
                <w:sz w:val="18"/>
              </w:rPr>
              <w:t>2.300</w:t>
            </w:r>
          </w:p>
        </w:tc>
        <w:tc>
          <w:tcPr>
            <w:tcW w:type="dxa" w:w="1440"/>
            <w:vAlign w:val="center"/>
          </w:tcPr>
          <w:p>
            <w:pPr>
              <w:jc w:val="left"/>
            </w:pPr>
            <w:r>
              <w:rPr>
                <w:rFonts w:ascii="Times New Roman" w:hAnsi="Times New Roman"/>
                <w:sz w:val="18"/>
              </w:rPr>
              <w:t>0.996</w:t>
            </w:r>
          </w:p>
        </w:tc>
        <w:tc>
          <w:tcPr>
            <w:tcW w:type="dxa" w:w="1440"/>
            <w:vAlign w:val="center"/>
          </w:tcPr>
          <w:p>
            <w:pPr>
              <w:jc w:val="left"/>
            </w:pPr>
            <w:r>
              <w:rPr>
                <w:rFonts w:ascii="Times New Roman" w:hAnsi="Times New Roman"/>
                <w:sz w:val="18"/>
              </w:rPr>
              <w:t>1.530</w:t>
            </w:r>
          </w:p>
        </w:tc>
        <w:tc>
          <w:tcPr>
            <w:tcW w:type="dxa" w:w="1440"/>
            <w:vAlign w:val="center"/>
          </w:tcPr>
          <w:p>
            <w:pPr>
              <w:jc w:val="left"/>
            </w:pPr>
            <w:r>
              <w:rPr>
                <w:rFonts w:ascii="Times New Roman" w:hAnsi="Times New Roman"/>
                <w:sz w:val="18"/>
              </w:rPr>
              <w:t>0.738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124</w:t>
            </w:r>
          </w:p>
        </w:tc>
        <w:tc>
          <w:tcPr>
            <w:tcW w:type="dxa" w:w="1440"/>
            <w:vAlign w:val="center"/>
          </w:tcPr>
          <w:p>
            <w:pPr>
              <w:jc w:val="left"/>
            </w:pPr>
            <w:r>
              <w:rPr>
                <w:rFonts w:ascii="Times New Roman" w:hAnsi="Times New Roman"/>
                <w:sz w:val="18"/>
              </w:rPr>
              <w:t>0.194</w:t>
            </w:r>
          </w:p>
        </w:tc>
        <w:tc>
          <w:tcPr>
            <w:tcW w:type="dxa" w:w="1440"/>
            <w:vAlign w:val="center"/>
          </w:tcPr>
          <w:p>
            <w:pPr>
              <w:jc w:val="left"/>
            </w:pPr>
            <w:r>
              <w:rPr>
                <w:rFonts w:ascii="Times New Roman" w:hAnsi="Times New Roman"/>
                <w:sz w:val="18"/>
              </w:rPr>
              <w:t>0.191</w:t>
            </w:r>
          </w:p>
        </w:tc>
        <w:tc>
          <w:tcPr>
            <w:tcW w:type="dxa" w:w="1440"/>
            <w:vAlign w:val="center"/>
          </w:tcPr>
          <w:p>
            <w:pPr>
              <w:jc w:val="left"/>
            </w:pPr>
            <w:r>
              <w:rPr>
                <w:rFonts w:ascii="Times New Roman" w:hAnsi="Times New Roman"/>
                <w:sz w:val="18"/>
              </w:rPr>
              <w:t>0.189</w:t>
            </w:r>
          </w:p>
        </w:tc>
        <w:tc>
          <w:tcPr>
            <w:tcW w:type="dxa" w:w="1440"/>
            <w:vAlign w:val="center"/>
          </w:tcPr>
          <w:p>
            <w:pPr>
              <w:jc w:val="left"/>
            </w:pPr>
            <w:r>
              <w:rPr>
                <w:rFonts w:ascii="Times New Roman" w:hAnsi="Times New Roman"/>
                <w:sz w:val="18"/>
              </w:rPr>
              <w:t>0.144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125</w:t>
            </w:r>
          </w:p>
        </w:tc>
        <w:tc>
          <w:tcPr>
            <w:tcW w:type="dxa" w:w="1440"/>
            <w:vAlign w:val="center"/>
          </w:tcPr>
          <w:p>
            <w:pPr>
              <w:jc w:val="left"/>
            </w:pPr>
            <w:r>
              <w:rPr>
                <w:rFonts w:ascii="Times New Roman" w:hAnsi="Times New Roman"/>
                <w:sz w:val="18"/>
              </w:rPr>
              <w:t>2.278</w:t>
            </w:r>
          </w:p>
        </w:tc>
        <w:tc>
          <w:tcPr>
            <w:tcW w:type="dxa" w:w="1440"/>
            <w:vAlign w:val="center"/>
          </w:tcPr>
          <w:p>
            <w:pPr>
              <w:jc w:val="left"/>
            </w:pPr>
            <w:r>
              <w:rPr>
                <w:rFonts w:ascii="Times New Roman" w:hAnsi="Times New Roman"/>
                <w:sz w:val="18"/>
              </w:rPr>
              <w:t>2.051</w:t>
            </w:r>
          </w:p>
        </w:tc>
        <w:tc>
          <w:tcPr>
            <w:tcW w:type="dxa" w:w="1440"/>
            <w:vAlign w:val="center"/>
          </w:tcPr>
          <w:p>
            <w:pPr>
              <w:jc w:val="left"/>
            </w:pPr>
            <w:r>
              <w:rPr>
                <w:rFonts w:ascii="Times New Roman" w:hAnsi="Times New Roman"/>
                <w:sz w:val="18"/>
              </w:rPr>
              <w:t>2.197</w:t>
            </w:r>
          </w:p>
        </w:tc>
        <w:tc>
          <w:tcPr>
            <w:tcW w:type="dxa" w:w="1440"/>
            <w:vAlign w:val="center"/>
          </w:tcPr>
          <w:p>
            <w:pPr>
              <w:jc w:val="left"/>
            </w:pPr>
            <w:r>
              <w:rPr>
                <w:rFonts w:ascii="Times New Roman" w:hAnsi="Times New Roman"/>
                <w:sz w:val="18"/>
              </w:rPr>
              <w:t>1.460</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126</w:t>
            </w:r>
          </w:p>
        </w:tc>
        <w:tc>
          <w:tcPr>
            <w:tcW w:type="dxa" w:w="1440"/>
            <w:vAlign w:val="center"/>
          </w:tcPr>
          <w:p>
            <w:pPr>
              <w:jc w:val="left"/>
            </w:pPr>
            <w:r>
              <w:rPr>
                <w:rFonts w:ascii="Times New Roman" w:hAnsi="Times New Roman"/>
                <w:sz w:val="18"/>
              </w:rPr>
              <w:t>0.142</w:t>
            </w:r>
          </w:p>
        </w:tc>
        <w:tc>
          <w:tcPr>
            <w:tcW w:type="dxa" w:w="1440"/>
            <w:vAlign w:val="center"/>
          </w:tcPr>
          <w:p>
            <w:pPr>
              <w:jc w:val="left"/>
            </w:pPr>
            <w:r>
              <w:rPr>
                <w:rFonts w:ascii="Times New Roman" w:hAnsi="Times New Roman"/>
                <w:sz w:val="18"/>
              </w:rPr>
              <w:t>0.142</w:t>
            </w:r>
          </w:p>
        </w:tc>
        <w:tc>
          <w:tcPr>
            <w:tcW w:type="dxa" w:w="1440"/>
            <w:vAlign w:val="center"/>
          </w:tcPr>
          <w:p>
            <w:pPr>
              <w:jc w:val="left"/>
            </w:pPr>
            <w:r>
              <w:rPr>
                <w:rFonts w:ascii="Times New Roman" w:hAnsi="Times New Roman"/>
                <w:sz w:val="18"/>
              </w:rPr>
              <w:t>0.143</w:t>
            </w:r>
          </w:p>
        </w:tc>
        <w:tc>
          <w:tcPr>
            <w:tcW w:type="dxa" w:w="1440"/>
            <w:vAlign w:val="center"/>
          </w:tcPr>
          <w:p>
            <w:pPr>
              <w:jc w:val="left"/>
            </w:pPr>
            <w:r>
              <w:rPr>
                <w:rFonts w:ascii="Times New Roman" w:hAnsi="Times New Roman"/>
                <w:sz w:val="18"/>
              </w:rPr>
              <w:t>0.088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127</w:t>
            </w:r>
          </w:p>
        </w:tc>
        <w:tc>
          <w:tcPr>
            <w:tcW w:type="dxa" w:w="1440"/>
            <w:vAlign w:val="center"/>
          </w:tcPr>
          <w:p>
            <w:pPr>
              <w:jc w:val="left"/>
            </w:pPr>
            <w:r>
              <w:rPr>
                <w:rFonts w:ascii="Times New Roman" w:hAnsi="Times New Roman"/>
                <w:sz w:val="18"/>
              </w:rPr>
              <w:t>1.811</w:t>
            </w:r>
          </w:p>
        </w:tc>
        <w:tc>
          <w:tcPr>
            <w:tcW w:type="dxa" w:w="1440"/>
            <w:vAlign w:val="center"/>
          </w:tcPr>
          <w:p>
            <w:pPr>
              <w:jc w:val="left"/>
            </w:pPr>
            <w:r>
              <w:rPr>
                <w:rFonts w:ascii="Times New Roman" w:hAnsi="Times New Roman"/>
                <w:sz w:val="18"/>
              </w:rPr>
              <w:t>1.530</w:t>
            </w:r>
          </w:p>
        </w:tc>
        <w:tc>
          <w:tcPr>
            <w:tcW w:type="dxa" w:w="1440"/>
            <w:vAlign w:val="center"/>
          </w:tcPr>
          <w:p>
            <w:pPr>
              <w:jc w:val="left"/>
            </w:pPr>
            <w:r>
              <w:rPr>
                <w:rFonts w:ascii="Times New Roman" w:hAnsi="Times New Roman"/>
                <w:sz w:val="18"/>
              </w:rPr>
              <w:t>1.867</w:t>
            </w:r>
          </w:p>
        </w:tc>
        <w:tc>
          <w:tcPr>
            <w:tcW w:type="dxa" w:w="1440"/>
            <w:vAlign w:val="center"/>
          </w:tcPr>
          <w:p>
            <w:pPr>
              <w:jc w:val="left"/>
            </w:pPr>
            <w:r>
              <w:rPr>
                <w:rFonts w:ascii="Times New Roman" w:hAnsi="Times New Roman"/>
                <w:sz w:val="18"/>
              </w:rPr>
              <w:t>1.574</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128</w:t>
            </w:r>
          </w:p>
        </w:tc>
        <w:tc>
          <w:tcPr>
            <w:tcW w:type="dxa" w:w="1440"/>
            <w:vAlign w:val="center"/>
          </w:tcPr>
          <w:p>
            <w:pPr>
              <w:jc w:val="left"/>
            </w:pPr>
            <w:r>
              <w:rPr>
                <w:rFonts w:ascii="Times New Roman" w:hAnsi="Times New Roman"/>
                <w:sz w:val="18"/>
              </w:rPr>
              <w:t>2.312</w:t>
            </w:r>
          </w:p>
        </w:tc>
        <w:tc>
          <w:tcPr>
            <w:tcW w:type="dxa" w:w="1440"/>
            <w:vAlign w:val="center"/>
          </w:tcPr>
          <w:p>
            <w:pPr>
              <w:jc w:val="left"/>
            </w:pPr>
            <w:r>
              <w:rPr>
                <w:rFonts w:ascii="Times New Roman" w:hAnsi="Times New Roman"/>
                <w:sz w:val="18"/>
              </w:rPr>
              <w:t>1.957</w:t>
            </w:r>
          </w:p>
        </w:tc>
        <w:tc>
          <w:tcPr>
            <w:tcW w:type="dxa" w:w="1440"/>
            <w:vAlign w:val="center"/>
          </w:tcPr>
          <w:p>
            <w:pPr>
              <w:jc w:val="left"/>
            </w:pPr>
            <w:r>
              <w:rPr>
                <w:rFonts w:ascii="Times New Roman" w:hAnsi="Times New Roman"/>
                <w:sz w:val="18"/>
              </w:rPr>
              <w:t>1.355</w:t>
            </w:r>
          </w:p>
        </w:tc>
        <w:tc>
          <w:tcPr>
            <w:tcW w:type="dxa" w:w="1440"/>
            <w:vAlign w:val="center"/>
          </w:tcPr>
          <w:p>
            <w:pPr>
              <w:jc w:val="left"/>
            </w:pPr>
            <w:r>
              <w:rPr>
                <w:rFonts w:ascii="Times New Roman" w:hAnsi="Times New Roman"/>
                <w:sz w:val="18"/>
              </w:rPr>
              <w:t>1.093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129</w:t>
            </w:r>
          </w:p>
        </w:tc>
        <w:tc>
          <w:tcPr>
            <w:tcW w:type="dxa" w:w="1440"/>
            <w:vAlign w:val="center"/>
          </w:tcPr>
          <w:p>
            <w:pPr>
              <w:jc w:val="left"/>
            </w:pPr>
            <w:r>
              <w:rPr>
                <w:rFonts w:ascii="Times New Roman" w:hAnsi="Times New Roman"/>
                <w:sz w:val="18"/>
              </w:rPr>
              <w:t>2.277</w:t>
            </w:r>
          </w:p>
        </w:tc>
        <w:tc>
          <w:tcPr>
            <w:tcW w:type="dxa" w:w="1440"/>
            <w:vAlign w:val="center"/>
          </w:tcPr>
          <w:p>
            <w:pPr>
              <w:jc w:val="left"/>
            </w:pPr>
            <w:r>
              <w:rPr>
                <w:rFonts w:ascii="Times New Roman" w:hAnsi="Times New Roman"/>
                <w:sz w:val="18"/>
              </w:rPr>
              <w:t>2.272</w:t>
            </w:r>
          </w:p>
        </w:tc>
        <w:tc>
          <w:tcPr>
            <w:tcW w:type="dxa" w:w="1440"/>
            <w:vAlign w:val="center"/>
          </w:tcPr>
          <w:p>
            <w:pPr>
              <w:jc w:val="left"/>
            </w:pPr>
            <w:r>
              <w:rPr>
                <w:rFonts w:ascii="Times New Roman" w:hAnsi="Times New Roman"/>
                <w:sz w:val="18"/>
              </w:rPr>
              <w:t>1.782</w:t>
            </w:r>
          </w:p>
        </w:tc>
        <w:tc>
          <w:tcPr>
            <w:tcW w:type="dxa" w:w="1440"/>
            <w:vAlign w:val="center"/>
          </w:tcPr>
          <w:p>
            <w:pPr>
              <w:jc w:val="left"/>
            </w:pPr>
            <w:r>
              <w:rPr>
                <w:rFonts w:ascii="Times New Roman" w:hAnsi="Times New Roman"/>
                <w:sz w:val="18"/>
              </w:rPr>
              <w:t>1.147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130</w:t>
            </w:r>
          </w:p>
        </w:tc>
        <w:tc>
          <w:tcPr>
            <w:tcW w:type="dxa" w:w="1440"/>
            <w:vAlign w:val="center"/>
          </w:tcPr>
          <w:p>
            <w:pPr>
              <w:jc w:val="left"/>
            </w:pPr>
            <w:r>
              <w:rPr>
                <w:rFonts w:ascii="Times New Roman" w:hAnsi="Times New Roman"/>
                <w:sz w:val="18"/>
              </w:rPr>
              <w:t>2.258</w:t>
            </w:r>
          </w:p>
        </w:tc>
        <w:tc>
          <w:tcPr>
            <w:tcW w:type="dxa" w:w="1440"/>
            <w:vAlign w:val="center"/>
          </w:tcPr>
          <w:p>
            <w:pPr>
              <w:jc w:val="left"/>
            </w:pPr>
            <w:r>
              <w:rPr>
                <w:rFonts w:ascii="Times New Roman" w:hAnsi="Times New Roman"/>
                <w:sz w:val="18"/>
              </w:rPr>
              <w:t>2.313</w:t>
            </w:r>
          </w:p>
        </w:tc>
        <w:tc>
          <w:tcPr>
            <w:tcW w:type="dxa" w:w="1440"/>
            <w:vAlign w:val="center"/>
          </w:tcPr>
          <w:p>
            <w:pPr>
              <w:jc w:val="left"/>
            </w:pPr>
            <w:r>
              <w:rPr>
                <w:rFonts w:ascii="Times New Roman" w:hAnsi="Times New Roman"/>
                <w:sz w:val="18"/>
              </w:rPr>
              <w:t>2.348</w:t>
            </w:r>
          </w:p>
        </w:tc>
        <w:tc>
          <w:tcPr>
            <w:tcW w:type="dxa" w:w="1440"/>
            <w:vAlign w:val="center"/>
          </w:tcPr>
          <w:p>
            <w:pPr>
              <w:jc w:val="left"/>
            </w:pPr>
            <w:r>
              <w:rPr>
                <w:rFonts w:ascii="Times New Roman" w:hAnsi="Times New Roman"/>
                <w:sz w:val="18"/>
              </w:rPr>
              <w:t>0.983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131</w:t>
            </w:r>
          </w:p>
        </w:tc>
        <w:tc>
          <w:tcPr>
            <w:tcW w:type="dxa" w:w="1440"/>
            <w:vAlign w:val="center"/>
          </w:tcPr>
          <w:p>
            <w:pPr>
              <w:jc w:val="left"/>
            </w:pPr>
            <w:r>
              <w:rPr>
                <w:rFonts w:ascii="Times New Roman" w:hAnsi="Times New Roman"/>
                <w:sz w:val="18"/>
              </w:rPr>
              <w:t>2.223</w:t>
            </w:r>
          </w:p>
        </w:tc>
        <w:tc>
          <w:tcPr>
            <w:tcW w:type="dxa" w:w="1440"/>
            <w:vAlign w:val="center"/>
          </w:tcPr>
          <w:p>
            <w:pPr>
              <w:jc w:val="left"/>
            </w:pPr>
            <w:r>
              <w:rPr>
                <w:rFonts w:ascii="Times New Roman" w:hAnsi="Times New Roman"/>
                <w:sz w:val="18"/>
              </w:rPr>
              <w:t>1.924</w:t>
            </w:r>
          </w:p>
        </w:tc>
        <w:tc>
          <w:tcPr>
            <w:tcW w:type="dxa" w:w="1440"/>
            <w:vAlign w:val="center"/>
          </w:tcPr>
          <w:p>
            <w:pPr>
              <w:jc w:val="left"/>
            </w:pPr>
            <w:r>
              <w:rPr>
                <w:rFonts w:ascii="Times New Roman" w:hAnsi="Times New Roman"/>
                <w:sz w:val="18"/>
              </w:rPr>
              <w:t>1.213</w:t>
            </w:r>
          </w:p>
        </w:tc>
        <w:tc>
          <w:tcPr>
            <w:tcW w:type="dxa" w:w="1440"/>
            <w:vAlign w:val="center"/>
          </w:tcPr>
          <w:p>
            <w:pPr>
              <w:jc w:val="left"/>
            </w:pPr>
            <w:r>
              <w:rPr>
                <w:rFonts w:ascii="Times New Roman" w:hAnsi="Times New Roman"/>
                <w:sz w:val="18"/>
              </w:rPr>
              <w:t>0.468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132</w:t>
            </w:r>
          </w:p>
        </w:tc>
        <w:tc>
          <w:tcPr>
            <w:tcW w:type="dxa" w:w="1440"/>
            <w:vAlign w:val="center"/>
          </w:tcPr>
          <w:p>
            <w:pPr>
              <w:jc w:val="left"/>
            </w:pPr>
            <w:r>
              <w:rPr>
                <w:rFonts w:ascii="Times New Roman" w:hAnsi="Times New Roman"/>
                <w:sz w:val="18"/>
              </w:rPr>
              <w:t>3.207</w:t>
            </w:r>
          </w:p>
        </w:tc>
        <w:tc>
          <w:tcPr>
            <w:tcW w:type="dxa" w:w="1440"/>
            <w:vAlign w:val="center"/>
          </w:tcPr>
          <w:p>
            <w:pPr>
              <w:jc w:val="left"/>
            </w:pPr>
            <w:r>
              <w:rPr>
                <w:rFonts w:ascii="Times New Roman" w:hAnsi="Times New Roman"/>
                <w:sz w:val="18"/>
              </w:rPr>
              <w:t>0.984</w:t>
            </w:r>
          </w:p>
        </w:tc>
        <w:tc>
          <w:tcPr>
            <w:tcW w:type="dxa" w:w="1440"/>
            <w:vAlign w:val="center"/>
          </w:tcPr>
          <w:p>
            <w:pPr>
              <w:jc w:val="left"/>
            </w:pPr>
            <w:r>
              <w:rPr>
                <w:rFonts w:ascii="Times New Roman" w:hAnsi="Times New Roman"/>
                <w:sz w:val="18"/>
              </w:rPr>
              <w:t>0.702</w:t>
            </w:r>
          </w:p>
        </w:tc>
        <w:tc>
          <w:tcPr>
            <w:tcW w:type="dxa" w:w="1440"/>
            <w:vAlign w:val="center"/>
          </w:tcPr>
          <w:p>
            <w:pPr>
              <w:jc w:val="left"/>
            </w:pPr>
            <w:r>
              <w:rPr>
                <w:rFonts w:ascii="Times New Roman" w:hAnsi="Times New Roman"/>
                <w:sz w:val="18"/>
              </w:rPr>
              <w:t>0.563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133</w:t>
            </w:r>
          </w:p>
        </w:tc>
        <w:tc>
          <w:tcPr>
            <w:tcW w:type="dxa" w:w="1440"/>
            <w:vAlign w:val="center"/>
          </w:tcPr>
          <w:p>
            <w:pPr>
              <w:jc w:val="left"/>
            </w:pPr>
            <w:r>
              <w:rPr>
                <w:rFonts w:ascii="Times New Roman" w:hAnsi="Times New Roman"/>
                <w:sz w:val="18"/>
              </w:rPr>
              <w:t>2.235</w:t>
            </w:r>
          </w:p>
        </w:tc>
        <w:tc>
          <w:tcPr>
            <w:tcW w:type="dxa" w:w="1440"/>
            <w:vAlign w:val="center"/>
          </w:tcPr>
          <w:p>
            <w:pPr>
              <w:jc w:val="left"/>
            </w:pPr>
            <w:r>
              <w:rPr>
                <w:rFonts w:ascii="Times New Roman" w:hAnsi="Times New Roman"/>
                <w:sz w:val="18"/>
              </w:rPr>
              <w:t>0.984</w:t>
            </w:r>
          </w:p>
        </w:tc>
        <w:tc>
          <w:tcPr>
            <w:tcW w:type="dxa" w:w="1440"/>
            <w:vAlign w:val="center"/>
          </w:tcPr>
          <w:p>
            <w:pPr>
              <w:jc w:val="left"/>
            </w:pPr>
            <w:r>
              <w:rPr>
                <w:rFonts w:ascii="Times New Roman" w:hAnsi="Times New Roman"/>
                <w:sz w:val="18"/>
              </w:rPr>
              <w:t>1.264</w:t>
            </w:r>
          </w:p>
        </w:tc>
        <w:tc>
          <w:tcPr>
            <w:tcW w:type="dxa" w:w="1440"/>
            <w:vAlign w:val="center"/>
          </w:tcPr>
          <w:p>
            <w:pPr>
              <w:jc w:val="left"/>
            </w:pPr>
            <w:r>
              <w:rPr>
                <w:rFonts w:ascii="Times New Roman" w:hAnsi="Times New Roman"/>
                <w:sz w:val="18"/>
              </w:rPr>
              <w:t>0.527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134</w:t>
            </w:r>
          </w:p>
        </w:tc>
        <w:tc>
          <w:tcPr>
            <w:tcW w:type="dxa" w:w="1440"/>
            <w:vAlign w:val="center"/>
          </w:tcPr>
          <w:p>
            <w:pPr>
              <w:jc w:val="left"/>
            </w:pPr>
            <w:r>
              <w:rPr>
                <w:rFonts w:ascii="Times New Roman" w:hAnsi="Times New Roman"/>
                <w:sz w:val="18"/>
              </w:rPr>
              <w:t>0.767</w:t>
            </w:r>
          </w:p>
        </w:tc>
        <w:tc>
          <w:tcPr>
            <w:tcW w:type="dxa" w:w="1440"/>
            <w:vAlign w:val="center"/>
          </w:tcPr>
          <w:p>
            <w:pPr>
              <w:jc w:val="left"/>
            </w:pPr>
            <w:r>
              <w:rPr>
                <w:rFonts w:ascii="Times New Roman" w:hAnsi="Times New Roman"/>
                <w:sz w:val="18"/>
              </w:rPr>
              <w:t>0.766</w:t>
            </w:r>
          </w:p>
        </w:tc>
        <w:tc>
          <w:tcPr>
            <w:tcW w:type="dxa" w:w="1440"/>
            <w:vAlign w:val="center"/>
          </w:tcPr>
          <w:p>
            <w:pPr>
              <w:jc w:val="left"/>
            </w:pPr>
            <w:r>
              <w:rPr>
                <w:rFonts w:ascii="Times New Roman" w:hAnsi="Times New Roman"/>
                <w:sz w:val="18"/>
              </w:rPr>
              <w:t>0.765</w:t>
            </w:r>
          </w:p>
        </w:tc>
        <w:tc>
          <w:tcPr>
            <w:tcW w:type="dxa" w:w="1440"/>
            <w:vAlign w:val="center"/>
          </w:tcPr>
          <w:p>
            <w:pPr>
              <w:jc w:val="left"/>
            </w:pPr>
            <w:r>
              <w:rPr>
                <w:rFonts w:ascii="Times New Roman" w:hAnsi="Times New Roman"/>
                <w:sz w:val="18"/>
              </w:rPr>
              <w:t>0.815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135</w:t>
            </w:r>
          </w:p>
        </w:tc>
        <w:tc>
          <w:tcPr>
            <w:tcW w:type="dxa" w:w="1440"/>
            <w:vAlign w:val="center"/>
          </w:tcPr>
          <w:p>
            <w:pPr>
              <w:jc w:val="left"/>
            </w:pPr>
            <w:r>
              <w:rPr>
                <w:rFonts w:ascii="Times New Roman" w:hAnsi="Times New Roman"/>
                <w:sz w:val="18"/>
              </w:rPr>
              <w:t>2.120</w:t>
            </w:r>
          </w:p>
        </w:tc>
        <w:tc>
          <w:tcPr>
            <w:tcW w:type="dxa" w:w="1440"/>
            <w:vAlign w:val="center"/>
          </w:tcPr>
          <w:p>
            <w:pPr>
              <w:jc w:val="left"/>
            </w:pPr>
            <w:r>
              <w:rPr>
                <w:rFonts w:ascii="Times New Roman" w:hAnsi="Times New Roman"/>
                <w:sz w:val="18"/>
              </w:rPr>
              <w:t>1.642</w:t>
            </w:r>
          </w:p>
        </w:tc>
        <w:tc>
          <w:tcPr>
            <w:tcW w:type="dxa" w:w="1440"/>
            <w:vAlign w:val="center"/>
          </w:tcPr>
          <w:p>
            <w:pPr>
              <w:jc w:val="left"/>
            </w:pPr>
            <w:r>
              <w:rPr>
                <w:rFonts w:ascii="Times New Roman" w:hAnsi="Times New Roman"/>
                <w:sz w:val="18"/>
              </w:rPr>
              <w:t>1.347</w:t>
            </w:r>
          </w:p>
        </w:tc>
        <w:tc>
          <w:tcPr>
            <w:tcW w:type="dxa" w:w="1440"/>
            <w:vAlign w:val="center"/>
          </w:tcPr>
          <w:p>
            <w:pPr>
              <w:jc w:val="left"/>
            </w:pPr>
            <w:r>
              <w:rPr>
                <w:rFonts w:ascii="Times New Roman" w:hAnsi="Times New Roman"/>
                <w:sz w:val="18"/>
              </w:rPr>
              <w:t>0.635</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136</w:t>
            </w:r>
          </w:p>
        </w:tc>
        <w:tc>
          <w:tcPr>
            <w:tcW w:type="dxa" w:w="1440"/>
            <w:vAlign w:val="center"/>
          </w:tcPr>
          <w:p>
            <w:pPr>
              <w:jc w:val="left"/>
            </w:pPr>
            <w:r>
              <w:rPr>
                <w:rFonts w:ascii="Times New Roman" w:hAnsi="Times New Roman"/>
                <w:sz w:val="18"/>
              </w:rPr>
              <w:t>2.065</w:t>
            </w:r>
          </w:p>
        </w:tc>
        <w:tc>
          <w:tcPr>
            <w:tcW w:type="dxa" w:w="1440"/>
            <w:vAlign w:val="center"/>
          </w:tcPr>
          <w:p>
            <w:pPr>
              <w:jc w:val="left"/>
            </w:pPr>
            <w:r>
              <w:rPr>
                <w:rFonts w:ascii="Times New Roman" w:hAnsi="Times New Roman"/>
                <w:sz w:val="18"/>
              </w:rPr>
              <w:t>1.948</w:t>
            </w:r>
          </w:p>
        </w:tc>
        <w:tc>
          <w:tcPr>
            <w:tcW w:type="dxa" w:w="1440"/>
            <w:vAlign w:val="center"/>
          </w:tcPr>
          <w:p>
            <w:pPr>
              <w:jc w:val="left"/>
            </w:pPr>
            <w:r>
              <w:rPr>
                <w:rFonts w:ascii="Times New Roman" w:hAnsi="Times New Roman"/>
                <w:sz w:val="18"/>
              </w:rPr>
              <w:t>1.781</w:t>
            </w:r>
          </w:p>
        </w:tc>
        <w:tc>
          <w:tcPr>
            <w:tcW w:type="dxa" w:w="1440"/>
            <w:vAlign w:val="center"/>
          </w:tcPr>
          <w:p>
            <w:pPr>
              <w:jc w:val="left"/>
            </w:pPr>
            <w:r>
              <w:rPr>
                <w:rFonts w:ascii="Times New Roman" w:hAnsi="Times New Roman"/>
                <w:sz w:val="18"/>
              </w:rPr>
              <w:t>1.047</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137</w:t>
            </w:r>
          </w:p>
        </w:tc>
        <w:tc>
          <w:tcPr>
            <w:tcW w:type="dxa" w:w="1440"/>
            <w:vAlign w:val="center"/>
          </w:tcPr>
          <w:p>
            <w:pPr>
              <w:jc w:val="left"/>
            </w:pPr>
            <w:r>
              <w:rPr>
                <w:rFonts w:ascii="Times New Roman" w:hAnsi="Times New Roman"/>
                <w:sz w:val="18"/>
              </w:rPr>
              <w:t>0.465</w:t>
            </w:r>
          </w:p>
        </w:tc>
        <w:tc>
          <w:tcPr>
            <w:tcW w:type="dxa" w:w="1440"/>
            <w:vAlign w:val="center"/>
          </w:tcPr>
          <w:p>
            <w:pPr>
              <w:jc w:val="left"/>
            </w:pPr>
            <w:r>
              <w:rPr>
                <w:rFonts w:ascii="Times New Roman" w:hAnsi="Times New Roman"/>
                <w:sz w:val="18"/>
              </w:rPr>
              <w:t>0.465</w:t>
            </w:r>
          </w:p>
        </w:tc>
        <w:tc>
          <w:tcPr>
            <w:tcW w:type="dxa" w:w="1440"/>
            <w:vAlign w:val="center"/>
          </w:tcPr>
          <w:p>
            <w:pPr>
              <w:jc w:val="left"/>
            </w:pPr>
            <w:r>
              <w:rPr>
                <w:rFonts w:ascii="Times New Roman" w:hAnsi="Times New Roman"/>
                <w:sz w:val="18"/>
              </w:rPr>
              <w:t>0.465</w:t>
            </w:r>
          </w:p>
        </w:tc>
        <w:tc>
          <w:tcPr>
            <w:tcW w:type="dxa" w:w="1440"/>
            <w:vAlign w:val="center"/>
          </w:tcPr>
          <w:p>
            <w:pPr>
              <w:jc w:val="left"/>
            </w:pPr>
            <w:r>
              <w:rPr>
                <w:rFonts w:ascii="Times New Roman" w:hAnsi="Times New Roman"/>
                <w:sz w:val="18"/>
              </w:rPr>
              <w:t>1.693</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138</w:t>
            </w:r>
          </w:p>
        </w:tc>
        <w:tc>
          <w:tcPr>
            <w:tcW w:type="dxa" w:w="1440"/>
            <w:vAlign w:val="center"/>
          </w:tcPr>
          <w:p>
            <w:pPr>
              <w:jc w:val="left"/>
            </w:pPr>
            <w:r>
              <w:rPr>
                <w:rFonts w:ascii="Times New Roman" w:hAnsi="Times New Roman"/>
                <w:sz w:val="18"/>
              </w:rPr>
              <w:t>0.139</w:t>
            </w:r>
          </w:p>
        </w:tc>
        <w:tc>
          <w:tcPr>
            <w:tcW w:type="dxa" w:w="1440"/>
            <w:vAlign w:val="center"/>
          </w:tcPr>
          <w:p>
            <w:pPr>
              <w:jc w:val="left"/>
            </w:pPr>
            <w:r>
              <w:rPr>
                <w:rFonts w:ascii="Times New Roman" w:hAnsi="Times New Roman"/>
                <w:sz w:val="18"/>
              </w:rPr>
              <w:t>0.137</w:t>
            </w:r>
          </w:p>
        </w:tc>
        <w:tc>
          <w:tcPr>
            <w:tcW w:type="dxa" w:w="1440"/>
            <w:vAlign w:val="center"/>
          </w:tcPr>
          <w:p>
            <w:pPr>
              <w:jc w:val="left"/>
            </w:pPr>
            <w:r>
              <w:rPr>
                <w:rFonts w:ascii="Times New Roman" w:hAnsi="Times New Roman"/>
                <w:sz w:val="18"/>
              </w:rPr>
              <w:t>0.135</w:t>
            </w:r>
          </w:p>
        </w:tc>
        <w:tc>
          <w:tcPr>
            <w:tcW w:type="dxa" w:w="1440"/>
            <w:vAlign w:val="center"/>
          </w:tcPr>
          <w:p>
            <w:pPr>
              <w:jc w:val="left"/>
            </w:pPr>
            <w:r>
              <w:rPr>
                <w:rFonts w:ascii="Times New Roman" w:hAnsi="Times New Roman"/>
                <w:sz w:val="18"/>
              </w:rPr>
              <w:t>0.138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139</w:t>
            </w:r>
          </w:p>
        </w:tc>
        <w:tc>
          <w:tcPr>
            <w:tcW w:type="dxa" w:w="1440"/>
            <w:vAlign w:val="center"/>
          </w:tcPr>
          <w:p>
            <w:pPr>
              <w:jc w:val="left"/>
            </w:pPr>
            <w:r>
              <w:rPr>
                <w:rFonts w:ascii="Times New Roman" w:hAnsi="Times New Roman"/>
                <w:sz w:val="18"/>
              </w:rPr>
              <w:t>2.156</w:t>
            </w:r>
          </w:p>
        </w:tc>
        <w:tc>
          <w:tcPr>
            <w:tcW w:type="dxa" w:w="1440"/>
            <w:vAlign w:val="center"/>
          </w:tcPr>
          <w:p>
            <w:pPr>
              <w:jc w:val="left"/>
            </w:pPr>
            <w:r>
              <w:rPr>
                <w:rFonts w:ascii="Times New Roman" w:hAnsi="Times New Roman"/>
                <w:sz w:val="18"/>
              </w:rPr>
              <w:t>0.790</w:t>
            </w:r>
          </w:p>
        </w:tc>
        <w:tc>
          <w:tcPr>
            <w:tcW w:type="dxa" w:w="1440"/>
            <w:vAlign w:val="center"/>
          </w:tcPr>
          <w:p>
            <w:pPr>
              <w:jc w:val="left"/>
            </w:pPr>
            <w:r>
              <w:rPr>
                <w:rFonts w:ascii="Times New Roman" w:hAnsi="Times New Roman"/>
                <w:sz w:val="18"/>
              </w:rPr>
              <w:t>1.122</w:t>
            </w:r>
          </w:p>
        </w:tc>
        <w:tc>
          <w:tcPr>
            <w:tcW w:type="dxa" w:w="1440"/>
            <w:vAlign w:val="center"/>
          </w:tcPr>
          <w:p>
            <w:pPr>
              <w:jc w:val="left"/>
            </w:pPr>
            <w:r>
              <w:rPr>
                <w:rFonts w:ascii="Times New Roman" w:hAnsi="Times New Roman"/>
                <w:sz w:val="18"/>
              </w:rPr>
              <w:t>1.228</w:t>
            </w:r>
          </w:p>
        </w:tc>
      </w:tr>
      <w:tr>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140</w:t>
            </w:r>
          </w:p>
        </w:tc>
        <w:tc>
          <w:tcPr>
            <w:tcW w:type="dxa" w:w="1440"/>
            <w:vAlign w:val="center"/>
          </w:tcPr>
          <w:p>
            <w:pPr>
              <w:jc w:val="left"/>
            </w:pPr>
            <w:r>
              <w:rPr>
                <w:rFonts w:ascii="Times New Roman" w:hAnsi="Times New Roman"/>
                <w:sz w:val="18"/>
              </w:rPr>
              <w:t>2.916</w:t>
            </w:r>
          </w:p>
        </w:tc>
        <w:tc>
          <w:tcPr>
            <w:tcW w:type="dxa" w:w="1440"/>
            <w:vAlign w:val="center"/>
          </w:tcPr>
          <w:p>
            <w:pPr>
              <w:jc w:val="left"/>
            </w:pPr>
            <w:r>
              <w:rPr>
                <w:rFonts w:ascii="Times New Roman" w:hAnsi="Times New Roman"/>
                <w:sz w:val="18"/>
              </w:rPr>
              <w:t>1.696</w:t>
            </w:r>
          </w:p>
        </w:tc>
        <w:tc>
          <w:tcPr>
            <w:tcW w:type="dxa" w:w="1440"/>
            <w:vAlign w:val="center"/>
          </w:tcPr>
          <w:p>
            <w:pPr>
              <w:jc w:val="left"/>
            </w:pPr>
            <w:r>
              <w:rPr>
                <w:rFonts w:ascii="Times New Roman" w:hAnsi="Times New Roman"/>
                <w:sz w:val="18"/>
              </w:rPr>
              <w:t>2.437</w:t>
            </w:r>
          </w:p>
        </w:tc>
        <w:tc>
          <w:tcPr>
            <w:tcW w:type="dxa" w:w="1440"/>
            <w:vAlign w:val="center"/>
          </w:tcPr>
          <w:p>
            <w:pPr>
              <w:jc w:val="left"/>
            </w:pPr>
            <w:r>
              <w:rPr>
                <w:rFonts w:ascii="Times New Roman" w:hAnsi="Times New Roman"/>
                <w:sz w:val="18"/>
              </w:rPr>
              <w:t>1.990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2.692</w:t>
            </w:r>
          </w:p>
        </w:tc>
        <w:tc>
          <w:tcPr>
            <w:tcW w:type="dxa" w:w="1440"/>
            <w:vAlign w:val="center"/>
          </w:tcPr>
          <w:p>
            <w:pPr>
              <w:jc w:val="left"/>
            </w:pPr>
            <w:r>
              <w:rPr>
                <w:rFonts w:ascii="Times New Roman" w:hAnsi="Times New Roman"/>
                <w:sz w:val="18"/>
              </w:rPr>
              <w:t>0.879</w:t>
            </w:r>
          </w:p>
        </w:tc>
        <w:tc>
          <w:tcPr>
            <w:tcW w:type="dxa" w:w="1440"/>
            <w:vAlign w:val="center"/>
          </w:tcPr>
          <w:p>
            <w:pPr>
              <w:jc w:val="left"/>
            </w:pPr>
            <w:r>
              <w:rPr>
                <w:rFonts w:ascii="Times New Roman" w:hAnsi="Times New Roman"/>
                <w:sz w:val="18"/>
              </w:rPr>
              <w:t>1.198</w:t>
            </w:r>
          </w:p>
        </w:tc>
        <w:tc>
          <w:tcPr>
            <w:tcW w:type="dxa" w:w="1440"/>
            <w:vAlign w:val="center"/>
          </w:tcPr>
          <w:p>
            <w:pPr>
              <w:jc w:val="left"/>
            </w:pPr>
            <w:r>
              <w:rPr>
                <w:rFonts w:ascii="Times New Roman" w:hAnsi="Times New Roman"/>
                <w:sz w:val="18"/>
              </w:rPr>
              <w:t>0.327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3.912</w:t>
            </w:r>
          </w:p>
        </w:tc>
        <w:tc>
          <w:tcPr>
            <w:tcW w:type="dxa" w:w="1440"/>
            <w:vAlign w:val="center"/>
          </w:tcPr>
          <w:p>
            <w:pPr>
              <w:jc w:val="left"/>
            </w:pPr>
            <w:r>
              <w:rPr>
                <w:rFonts w:ascii="Times New Roman" w:hAnsi="Times New Roman"/>
                <w:sz w:val="18"/>
              </w:rPr>
              <w:t>1.600</w:t>
            </w:r>
          </w:p>
        </w:tc>
        <w:tc>
          <w:tcPr>
            <w:tcW w:type="dxa" w:w="1440"/>
            <w:vAlign w:val="center"/>
          </w:tcPr>
          <w:p>
            <w:pPr>
              <w:jc w:val="left"/>
            </w:pPr>
            <w:r>
              <w:rPr>
                <w:rFonts w:ascii="Times New Roman" w:hAnsi="Times New Roman"/>
                <w:sz w:val="18"/>
              </w:rPr>
              <w:t>1.960</w:t>
            </w:r>
          </w:p>
        </w:tc>
        <w:tc>
          <w:tcPr>
            <w:tcW w:type="dxa" w:w="1440"/>
            <w:vAlign w:val="center"/>
          </w:tcPr>
          <w:p>
            <w:pPr>
              <w:jc w:val="left"/>
            </w:pPr>
            <w:r>
              <w:rPr>
                <w:rFonts w:ascii="Times New Roman" w:hAnsi="Times New Roman"/>
                <w:sz w:val="18"/>
              </w:rPr>
              <w:t>1.029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3.988</w:t>
            </w:r>
          </w:p>
        </w:tc>
        <w:tc>
          <w:tcPr>
            <w:tcW w:type="dxa" w:w="1440"/>
            <w:vAlign w:val="center"/>
          </w:tcPr>
          <w:p>
            <w:pPr>
              <w:jc w:val="left"/>
            </w:pPr>
            <w:r>
              <w:rPr>
                <w:rFonts w:ascii="Times New Roman" w:hAnsi="Times New Roman"/>
                <w:sz w:val="18"/>
              </w:rPr>
              <w:t>2.186</w:t>
            </w:r>
          </w:p>
        </w:tc>
        <w:tc>
          <w:tcPr>
            <w:tcW w:type="dxa" w:w="1440"/>
            <w:vAlign w:val="center"/>
          </w:tcPr>
          <w:p>
            <w:pPr>
              <w:jc w:val="left"/>
            </w:pPr>
            <w:r>
              <w:rPr>
                <w:rFonts w:ascii="Times New Roman" w:hAnsi="Times New Roman"/>
                <w:sz w:val="18"/>
              </w:rPr>
              <w:t>2.417</w:t>
            </w:r>
          </w:p>
        </w:tc>
        <w:tc>
          <w:tcPr>
            <w:tcW w:type="dxa" w:w="1440"/>
            <w:vAlign w:val="center"/>
          </w:tcPr>
          <w:p>
            <w:pPr>
              <w:jc w:val="left"/>
            </w:pPr>
            <w:r>
              <w:rPr>
                <w:rFonts w:ascii="Times New Roman" w:hAnsi="Times New Roman"/>
                <w:sz w:val="18"/>
              </w:rPr>
              <w:t>0.818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3.679</w:t>
            </w:r>
          </w:p>
        </w:tc>
        <w:tc>
          <w:tcPr>
            <w:tcW w:type="dxa" w:w="1440"/>
            <w:vAlign w:val="center"/>
          </w:tcPr>
          <w:p>
            <w:pPr>
              <w:jc w:val="left"/>
            </w:pPr>
            <w:r>
              <w:rPr>
                <w:rFonts w:ascii="Times New Roman" w:hAnsi="Times New Roman"/>
                <w:sz w:val="18"/>
              </w:rPr>
              <w:t>1.253</w:t>
            </w:r>
          </w:p>
        </w:tc>
        <w:tc>
          <w:tcPr>
            <w:tcW w:type="dxa" w:w="1440"/>
            <w:vAlign w:val="center"/>
          </w:tcPr>
          <w:p>
            <w:pPr>
              <w:jc w:val="left"/>
            </w:pPr>
            <w:r>
              <w:rPr>
                <w:rFonts w:ascii="Times New Roman" w:hAnsi="Times New Roman"/>
                <w:sz w:val="18"/>
              </w:rPr>
              <w:t>1.512</w:t>
            </w:r>
          </w:p>
        </w:tc>
        <w:tc>
          <w:tcPr>
            <w:tcW w:type="dxa" w:w="1440"/>
            <w:vAlign w:val="center"/>
          </w:tcPr>
          <w:p>
            <w:pPr>
              <w:jc w:val="left"/>
            </w:pPr>
            <w:r>
              <w:rPr>
                <w:rFonts w:ascii="Times New Roman" w:hAnsi="Times New Roman"/>
                <w:sz w:val="18"/>
              </w:rPr>
              <w:t>0.649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3.369</w:t>
            </w:r>
          </w:p>
        </w:tc>
        <w:tc>
          <w:tcPr>
            <w:tcW w:type="dxa" w:w="1440"/>
            <w:vAlign w:val="center"/>
          </w:tcPr>
          <w:p>
            <w:pPr>
              <w:jc w:val="left"/>
            </w:pPr>
            <w:r>
              <w:rPr>
                <w:rFonts w:ascii="Times New Roman" w:hAnsi="Times New Roman"/>
                <w:sz w:val="18"/>
              </w:rPr>
              <w:t>1.302</w:t>
            </w:r>
          </w:p>
        </w:tc>
        <w:tc>
          <w:tcPr>
            <w:tcW w:type="dxa" w:w="1440"/>
            <w:vAlign w:val="center"/>
          </w:tcPr>
          <w:p>
            <w:pPr>
              <w:jc w:val="left"/>
            </w:pPr>
            <w:r>
              <w:rPr>
                <w:rFonts w:ascii="Times New Roman" w:hAnsi="Times New Roman"/>
                <w:sz w:val="18"/>
              </w:rPr>
              <w:t>1.272</w:t>
            </w:r>
          </w:p>
        </w:tc>
        <w:tc>
          <w:tcPr>
            <w:tcW w:type="dxa" w:w="1440"/>
            <w:vAlign w:val="center"/>
          </w:tcPr>
          <w:p>
            <w:pPr>
              <w:jc w:val="left"/>
            </w:pPr>
            <w:r>
              <w:rPr>
                <w:rFonts w:ascii="Times New Roman" w:hAnsi="Times New Roman"/>
                <w:sz w:val="18"/>
              </w:rPr>
              <w:t>0.451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4.037</w:t>
            </w:r>
          </w:p>
        </w:tc>
        <w:tc>
          <w:tcPr>
            <w:tcW w:type="dxa" w:w="1440"/>
            <w:vAlign w:val="center"/>
          </w:tcPr>
          <w:p>
            <w:pPr>
              <w:jc w:val="left"/>
            </w:pPr>
            <w:r>
              <w:rPr>
                <w:rFonts w:ascii="Times New Roman" w:hAnsi="Times New Roman"/>
                <w:sz w:val="18"/>
              </w:rPr>
              <w:t>1.074</w:t>
            </w:r>
          </w:p>
        </w:tc>
        <w:tc>
          <w:tcPr>
            <w:tcW w:type="dxa" w:w="1440"/>
            <w:vAlign w:val="center"/>
          </w:tcPr>
          <w:p>
            <w:pPr>
              <w:jc w:val="left"/>
            </w:pPr>
            <w:r>
              <w:rPr>
                <w:rFonts w:ascii="Times New Roman" w:hAnsi="Times New Roman"/>
                <w:sz w:val="18"/>
              </w:rPr>
              <w:t>1.515</w:t>
            </w:r>
          </w:p>
        </w:tc>
        <w:tc>
          <w:tcPr>
            <w:tcW w:type="dxa" w:w="1440"/>
            <w:vAlign w:val="center"/>
          </w:tcPr>
          <w:p>
            <w:pPr>
              <w:jc w:val="left"/>
            </w:pPr>
            <w:r>
              <w:rPr>
                <w:rFonts w:ascii="Times New Roman" w:hAnsi="Times New Roman"/>
                <w:sz w:val="18"/>
              </w:rPr>
              <w:t>0.461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3.757</w:t>
            </w:r>
          </w:p>
        </w:tc>
        <w:tc>
          <w:tcPr>
            <w:tcW w:type="dxa" w:w="1440"/>
            <w:vAlign w:val="center"/>
          </w:tcPr>
          <w:p>
            <w:pPr>
              <w:jc w:val="left"/>
            </w:pPr>
            <w:r>
              <w:rPr>
                <w:rFonts w:ascii="Times New Roman" w:hAnsi="Times New Roman"/>
                <w:sz w:val="18"/>
              </w:rPr>
              <w:t>0.752</w:t>
            </w:r>
          </w:p>
        </w:tc>
        <w:tc>
          <w:tcPr>
            <w:tcW w:type="dxa" w:w="1440"/>
            <w:vAlign w:val="center"/>
          </w:tcPr>
          <w:p>
            <w:pPr>
              <w:jc w:val="left"/>
            </w:pPr>
            <w:r>
              <w:rPr>
                <w:rFonts w:ascii="Times New Roman" w:hAnsi="Times New Roman"/>
                <w:sz w:val="18"/>
              </w:rPr>
              <w:t>0.943</w:t>
            </w:r>
          </w:p>
        </w:tc>
        <w:tc>
          <w:tcPr>
            <w:tcW w:type="dxa" w:w="1440"/>
            <w:vAlign w:val="center"/>
          </w:tcPr>
          <w:p>
            <w:pPr>
              <w:jc w:val="left"/>
            </w:pPr>
            <w:r>
              <w:rPr>
                <w:rFonts w:ascii="Times New Roman" w:hAnsi="Times New Roman"/>
                <w:sz w:val="18"/>
              </w:rPr>
              <w:t>0.476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3.570</w:t>
            </w:r>
          </w:p>
        </w:tc>
        <w:tc>
          <w:tcPr>
            <w:tcW w:type="dxa" w:w="1440"/>
            <w:vAlign w:val="center"/>
          </w:tcPr>
          <w:p>
            <w:pPr>
              <w:jc w:val="left"/>
            </w:pPr>
            <w:r>
              <w:rPr>
                <w:rFonts w:ascii="Times New Roman" w:hAnsi="Times New Roman"/>
                <w:sz w:val="18"/>
              </w:rPr>
              <w:t>1.353</w:t>
            </w:r>
          </w:p>
        </w:tc>
        <w:tc>
          <w:tcPr>
            <w:tcW w:type="dxa" w:w="1440"/>
            <w:vAlign w:val="center"/>
          </w:tcPr>
          <w:p>
            <w:pPr>
              <w:jc w:val="left"/>
            </w:pPr>
            <w:r>
              <w:rPr>
                <w:rFonts w:ascii="Times New Roman" w:hAnsi="Times New Roman"/>
                <w:sz w:val="18"/>
              </w:rPr>
              <w:t>1.952</w:t>
            </w:r>
          </w:p>
        </w:tc>
        <w:tc>
          <w:tcPr>
            <w:tcW w:type="dxa" w:w="1440"/>
            <w:vAlign w:val="center"/>
          </w:tcPr>
          <w:p>
            <w:pPr>
              <w:jc w:val="left"/>
            </w:pPr>
            <w:r>
              <w:rPr>
                <w:rFonts w:ascii="Times New Roman" w:hAnsi="Times New Roman"/>
                <w:sz w:val="18"/>
              </w:rPr>
              <w:t>1.055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3.136</w:t>
            </w:r>
          </w:p>
        </w:tc>
        <w:tc>
          <w:tcPr>
            <w:tcW w:type="dxa" w:w="1440"/>
            <w:vAlign w:val="center"/>
          </w:tcPr>
          <w:p>
            <w:pPr>
              <w:jc w:val="left"/>
            </w:pPr>
            <w:r>
              <w:rPr>
                <w:rFonts w:ascii="Times New Roman" w:hAnsi="Times New Roman"/>
                <w:sz w:val="18"/>
              </w:rPr>
              <w:t>1.754</w:t>
            </w:r>
          </w:p>
        </w:tc>
        <w:tc>
          <w:tcPr>
            <w:tcW w:type="dxa" w:w="1440"/>
            <w:vAlign w:val="center"/>
          </w:tcPr>
          <w:p>
            <w:pPr>
              <w:jc w:val="left"/>
            </w:pPr>
            <w:r>
              <w:rPr>
                <w:rFonts w:ascii="Times New Roman" w:hAnsi="Times New Roman"/>
                <w:sz w:val="18"/>
              </w:rPr>
              <w:t>1.861</w:t>
            </w:r>
          </w:p>
        </w:tc>
        <w:tc>
          <w:tcPr>
            <w:tcW w:type="dxa" w:w="1440"/>
            <w:vAlign w:val="center"/>
          </w:tcPr>
          <w:p>
            <w:pPr>
              <w:jc w:val="left"/>
            </w:pPr>
            <w:r>
              <w:rPr>
                <w:rFonts w:ascii="Times New Roman" w:hAnsi="Times New Roman"/>
                <w:sz w:val="18"/>
              </w:rPr>
              <w:t>0.747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3.931</w:t>
            </w:r>
          </w:p>
        </w:tc>
        <w:tc>
          <w:tcPr>
            <w:tcW w:type="dxa" w:w="1440"/>
            <w:vAlign w:val="center"/>
          </w:tcPr>
          <w:p>
            <w:pPr>
              <w:jc w:val="left"/>
            </w:pPr>
            <w:r>
              <w:rPr>
                <w:rFonts w:ascii="Times New Roman" w:hAnsi="Times New Roman"/>
                <w:sz w:val="18"/>
              </w:rPr>
              <w:t>0.988</w:t>
            </w:r>
          </w:p>
        </w:tc>
        <w:tc>
          <w:tcPr>
            <w:tcW w:type="dxa" w:w="1440"/>
            <w:vAlign w:val="center"/>
          </w:tcPr>
          <w:p>
            <w:pPr>
              <w:jc w:val="left"/>
            </w:pPr>
            <w:r>
              <w:rPr>
                <w:rFonts w:ascii="Times New Roman" w:hAnsi="Times New Roman"/>
                <w:sz w:val="18"/>
              </w:rPr>
              <w:t>1.197</w:t>
            </w:r>
          </w:p>
        </w:tc>
        <w:tc>
          <w:tcPr>
            <w:tcW w:type="dxa" w:w="1440"/>
            <w:vAlign w:val="center"/>
          </w:tcPr>
          <w:p>
            <w:pPr>
              <w:jc w:val="left"/>
            </w:pPr>
            <w:r>
              <w:rPr>
                <w:rFonts w:ascii="Times New Roman" w:hAnsi="Times New Roman"/>
                <w:sz w:val="18"/>
              </w:rPr>
              <w:t>0.368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3.025</w:t>
            </w:r>
          </w:p>
        </w:tc>
        <w:tc>
          <w:tcPr>
            <w:tcW w:type="dxa" w:w="1440"/>
            <w:vAlign w:val="center"/>
          </w:tcPr>
          <w:p>
            <w:pPr>
              <w:jc w:val="left"/>
            </w:pPr>
            <w:r>
              <w:rPr>
                <w:rFonts w:ascii="Times New Roman" w:hAnsi="Times New Roman"/>
                <w:sz w:val="18"/>
              </w:rPr>
              <w:t>1.509</w:t>
            </w:r>
          </w:p>
        </w:tc>
        <w:tc>
          <w:tcPr>
            <w:tcW w:type="dxa" w:w="1440"/>
            <w:vAlign w:val="center"/>
          </w:tcPr>
          <w:p>
            <w:pPr>
              <w:jc w:val="left"/>
            </w:pPr>
            <w:r>
              <w:rPr>
                <w:rFonts w:ascii="Times New Roman" w:hAnsi="Times New Roman"/>
                <w:sz w:val="18"/>
              </w:rPr>
              <w:t>1.526</w:t>
            </w:r>
          </w:p>
        </w:tc>
        <w:tc>
          <w:tcPr>
            <w:tcW w:type="dxa" w:w="1440"/>
            <w:vAlign w:val="center"/>
          </w:tcPr>
          <w:p>
            <w:pPr>
              <w:jc w:val="left"/>
            </w:pPr>
            <w:r>
              <w:rPr>
                <w:rFonts w:ascii="Times New Roman" w:hAnsi="Times New Roman"/>
                <w:sz w:val="18"/>
              </w:rPr>
              <w:t>0.649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3.156</w:t>
            </w:r>
          </w:p>
        </w:tc>
        <w:tc>
          <w:tcPr>
            <w:tcW w:type="dxa" w:w="1440"/>
            <w:vAlign w:val="center"/>
          </w:tcPr>
          <w:p>
            <w:pPr>
              <w:jc w:val="left"/>
            </w:pPr>
            <w:r>
              <w:rPr>
                <w:rFonts w:ascii="Times New Roman" w:hAnsi="Times New Roman"/>
                <w:sz w:val="18"/>
              </w:rPr>
              <w:t>0.987</w:t>
            </w:r>
          </w:p>
        </w:tc>
        <w:tc>
          <w:tcPr>
            <w:tcW w:type="dxa" w:w="1440"/>
            <w:vAlign w:val="center"/>
          </w:tcPr>
          <w:p>
            <w:pPr>
              <w:jc w:val="left"/>
            </w:pPr>
            <w:r>
              <w:rPr>
                <w:rFonts w:ascii="Times New Roman" w:hAnsi="Times New Roman"/>
                <w:sz w:val="18"/>
              </w:rPr>
              <w:t>1.365</w:t>
            </w:r>
          </w:p>
        </w:tc>
        <w:tc>
          <w:tcPr>
            <w:tcW w:type="dxa" w:w="1440"/>
            <w:vAlign w:val="center"/>
          </w:tcPr>
          <w:p>
            <w:pPr>
              <w:jc w:val="left"/>
            </w:pPr>
            <w:r>
              <w:rPr>
                <w:rFonts w:ascii="Times New Roman" w:hAnsi="Times New Roman"/>
                <w:sz w:val="18"/>
              </w:rPr>
              <w:t>0.373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3.729</w:t>
            </w:r>
          </w:p>
        </w:tc>
        <w:tc>
          <w:tcPr>
            <w:tcW w:type="dxa" w:w="1440"/>
            <w:vAlign w:val="center"/>
          </w:tcPr>
          <w:p>
            <w:pPr>
              <w:jc w:val="left"/>
            </w:pPr>
            <w:r>
              <w:rPr>
                <w:rFonts w:ascii="Times New Roman" w:hAnsi="Times New Roman"/>
                <w:sz w:val="18"/>
              </w:rPr>
              <w:t>1.341</w:t>
            </w:r>
          </w:p>
        </w:tc>
        <w:tc>
          <w:tcPr>
            <w:tcW w:type="dxa" w:w="1440"/>
            <w:vAlign w:val="center"/>
          </w:tcPr>
          <w:p>
            <w:pPr>
              <w:jc w:val="left"/>
            </w:pPr>
            <w:r>
              <w:rPr>
                <w:rFonts w:ascii="Times New Roman" w:hAnsi="Times New Roman"/>
                <w:sz w:val="18"/>
              </w:rPr>
              <w:t>1.438</w:t>
            </w:r>
          </w:p>
        </w:tc>
        <w:tc>
          <w:tcPr>
            <w:tcW w:type="dxa" w:w="1440"/>
            <w:vAlign w:val="center"/>
          </w:tcPr>
          <w:p>
            <w:pPr>
              <w:jc w:val="left"/>
            </w:pPr>
            <w:r>
              <w:rPr>
                <w:rFonts w:ascii="Times New Roman" w:hAnsi="Times New Roman"/>
                <w:sz w:val="18"/>
              </w:rPr>
              <w:t>0.725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3.378</w:t>
            </w:r>
          </w:p>
        </w:tc>
        <w:tc>
          <w:tcPr>
            <w:tcW w:type="dxa" w:w="1440"/>
            <w:vAlign w:val="center"/>
          </w:tcPr>
          <w:p>
            <w:pPr>
              <w:jc w:val="left"/>
            </w:pPr>
            <w:r>
              <w:rPr>
                <w:rFonts w:ascii="Times New Roman" w:hAnsi="Times New Roman"/>
                <w:sz w:val="18"/>
              </w:rPr>
              <w:t>2.279</w:t>
            </w:r>
          </w:p>
        </w:tc>
        <w:tc>
          <w:tcPr>
            <w:tcW w:type="dxa" w:w="1440"/>
            <w:vAlign w:val="center"/>
          </w:tcPr>
          <w:p>
            <w:pPr>
              <w:jc w:val="left"/>
            </w:pPr>
            <w:r>
              <w:rPr>
                <w:rFonts w:ascii="Times New Roman" w:hAnsi="Times New Roman"/>
                <w:sz w:val="18"/>
              </w:rPr>
              <w:t>1.436</w:t>
            </w:r>
          </w:p>
        </w:tc>
        <w:tc>
          <w:tcPr>
            <w:tcW w:type="dxa" w:w="1440"/>
            <w:vAlign w:val="center"/>
          </w:tcPr>
          <w:p>
            <w:pPr>
              <w:jc w:val="left"/>
            </w:pPr>
            <w:r>
              <w:rPr>
                <w:rFonts w:ascii="Times New Roman" w:hAnsi="Times New Roman"/>
                <w:sz w:val="18"/>
              </w:rPr>
              <w:t>0.730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3.821</w:t>
            </w:r>
          </w:p>
        </w:tc>
        <w:tc>
          <w:tcPr>
            <w:tcW w:type="dxa" w:w="1440"/>
            <w:vAlign w:val="center"/>
          </w:tcPr>
          <w:p>
            <w:pPr>
              <w:jc w:val="left"/>
            </w:pPr>
            <w:r>
              <w:rPr>
                <w:rFonts w:ascii="Times New Roman" w:hAnsi="Times New Roman"/>
                <w:sz w:val="18"/>
              </w:rPr>
              <w:t>2.580</w:t>
            </w:r>
          </w:p>
        </w:tc>
        <w:tc>
          <w:tcPr>
            <w:tcW w:type="dxa" w:w="1440"/>
            <w:vAlign w:val="center"/>
          </w:tcPr>
          <w:p>
            <w:pPr>
              <w:jc w:val="left"/>
            </w:pPr>
            <w:r>
              <w:rPr>
                <w:rFonts w:ascii="Times New Roman" w:hAnsi="Times New Roman"/>
                <w:sz w:val="18"/>
              </w:rPr>
              <w:t>2.534</w:t>
            </w:r>
          </w:p>
        </w:tc>
        <w:tc>
          <w:tcPr>
            <w:tcW w:type="dxa" w:w="1440"/>
            <w:vAlign w:val="center"/>
          </w:tcPr>
          <w:p>
            <w:pPr>
              <w:jc w:val="left"/>
            </w:pPr>
            <w:r>
              <w:rPr>
                <w:rFonts w:ascii="Times New Roman" w:hAnsi="Times New Roman"/>
                <w:sz w:val="18"/>
              </w:rPr>
              <w:t>0.773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2.804</w:t>
            </w:r>
          </w:p>
        </w:tc>
        <w:tc>
          <w:tcPr>
            <w:tcW w:type="dxa" w:w="1440"/>
            <w:vAlign w:val="center"/>
          </w:tcPr>
          <w:p>
            <w:pPr>
              <w:jc w:val="left"/>
            </w:pPr>
            <w:r>
              <w:rPr>
                <w:rFonts w:ascii="Times New Roman" w:hAnsi="Times New Roman"/>
                <w:sz w:val="18"/>
              </w:rPr>
              <w:t>1.028</w:t>
            </w:r>
          </w:p>
        </w:tc>
        <w:tc>
          <w:tcPr>
            <w:tcW w:type="dxa" w:w="1440"/>
            <w:vAlign w:val="center"/>
          </w:tcPr>
          <w:p>
            <w:pPr>
              <w:jc w:val="left"/>
            </w:pPr>
            <w:r>
              <w:rPr>
                <w:rFonts w:ascii="Times New Roman" w:hAnsi="Times New Roman"/>
                <w:sz w:val="18"/>
              </w:rPr>
              <w:t>1.116</w:t>
            </w:r>
          </w:p>
        </w:tc>
        <w:tc>
          <w:tcPr>
            <w:tcW w:type="dxa" w:w="1440"/>
            <w:vAlign w:val="center"/>
          </w:tcPr>
          <w:p>
            <w:pPr>
              <w:jc w:val="left"/>
            </w:pPr>
            <w:r>
              <w:rPr>
                <w:rFonts w:ascii="Times New Roman" w:hAnsi="Times New Roman"/>
                <w:sz w:val="18"/>
              </w:rPr>
              <w:t>0.383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3.040</w:t>
            </w:r>
          </w:p>
        </w:tc>
        <w:tc>
          <w:tcPr>
            <w:tcW w:type="dxa" w:w="1440"/>
            <w:vAlign w:val="center"/>
          </w:tcPr>
          <w:p>
            <w:pPr>
              <w:jc w:val="left"/>
            </w:pPr>
            <w:r>
              <w:rPr>
                <w:rFonts w:ascii="Times New Roman" w:hAnsi="Times New Roman"/>
                <w:sz w:val="18"/>
              </w:rPr>
              <w:t>2.313</w:t>
            </w:r>
          </w:p>
        </w:tc>
        <w:tc>
          <w:tcPr>
            <w:tcW w:type="dxa" w:w="1440"/>
            <w:vAlign w:val="center"/>
          </w:tcPr>
          <w:p>
            <w:pPr>
              <w:jc w:val="left"/>
            </w:pPr>
            <w:r>
              <w:rPr>
                <w:rFonts w:ascii="Times New Roman" w:hAnsi="Times New Roman"/>
                <w:sz w:val="18"/>
              </w:rPr>
              <w:t>1.350</w:t>
            </w:r>
          </w:p>
        </w:tc>
        <w:tc>
          <w:tcPr>
            <w:tcW w:type="dxa" w:w="1440"/>
            <w:vAlign w:val="center"/>
          </w:tcPr>
          <w:p>
            <w:pPr>
              <w:jc w:val="left"/>
            </w:pPr>
            <w:r>
              <w:rPr>
                <w:rFonts w:ascii="Times New Roman" w:hAnsi="Times New Roman"/>
                <w:sz w:val="18"/>
              </w:rPr>
              <w:t>0.618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3.489</w:t>
            </w:r>
          </w:p>
        </w:tc>
        <w:tc>
          <w:tcPr>
            <w:tcW w:type="dxa" w:w="1440"/>
            <w:vAlign w:val="center"/>
          </w:tcPr>
          <w:p>
            <w:pPr>
              <w:jc w:val="left"/>
            </w:pPr>
            <w:r>
              <w:rPr>
                <w:rFonts w:ascii="Times New Roman" w:hAnsi="Times New Roman"/>
                <w:sz w:val="18"/>
              </w:rPr>
              <w:t>2.964</w:t>
            </w:r>
          </w:p>
        </w:tc>
        <w:tc>
          <w:tcPr>
            <w:tcW w:type="dxa" w:w="1440"/>
            <w:vAlign w:val="center"/>
          </w:tcPr>
          <w:p>
            <w:pPr>
              <w:jc w:val="left"/>
            </w:pPr>
            <w:r>
              <w:rPr>
                <w:rFonts w:ascii="Times New Roman" w:hAnsi="Times New Roman"/>
                <w:sz w:val="18"/>
              </w:rPr>
              <w:t>1.632</w:t>
            </w:r>
          </w:p>
        </w:tc>
        <w:tc>
          <w:tcPr>
            <w:tcW w:type="dxa" w:w="1440"/>
            <w:vAlign w:val="center"/>
          </w:tcPr>
          <w:p>
            <w:pPr>
              <w:jc w:val="left"/>
            </w:pPr>
            <w:r>
              <w:rPr>
                <w:rFonts w:ascii="Times New Roman" w:hAnsi="Times New Roman"/>
                <w:sz w:val="18"/>
              </w:rPr>
              <w:t>0.600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18</w:t>
            </w:r>
          </w:p>
        </w:tc>
        <w:tc>
          <w:tcPr>
            <w:tcW w:type="dxa" w:w="1440"/>
            <w:vAlign w:val="center"/>
          </w:tcPr>
          <w:p>
            <w:pPr>
              <w:jc w:val="left"/>
            </w:pPr>
            <w:r>
              <w:rPr>
                <w:rFonts w:ascii="Times New Roman" w:hAnsi="Times New Roman"/>
                <w:sz w:val="18"/>
              </w:rPr>
              <w:t>3.620</w:t>
            </w:r>
          </w:p>
        </w:tc>
        <w:tc>
          <w:tcPr>
            <w:tcW w:type="dxa" w:w="1440"/>
            <w:vAlign w:val="center"/>
          </w:tcPr>
          <w:p>
            <w:pPr>
              <w:jc w:val="left"/>
            </w:pPr>
            <w:r>
              <w:rPr>
                <w:rFonts w:ascii="Times New Roman" w:hAnsi="Times New Roman"/>
                <w:sz w:val="18"/>
              </w:rPr>
              <w:t>3.526</w:t>
            </w:r>
          </w:p>
        </w:tc>
        <w:tc>
          <w:tcPr>
            <w:tcW w:type="dxa" w:w="1440"/>
            <w:vAlign w:val="center"/>
          </w:tcPr>
          <w:p>
            <w:pPr>
              <w:jc w:val="left"/>
            </w:pPr>
            <w:r>
              <w:rPr>
                <w:rFonts w:ascii="Times New Roman" w:hAnsi="Times New Roman"/>
                <w:sz w:val="18"/>
              </w:rPr>
              <w:t>2.898</w:t>
            </w:r>
          </w:p>
        </w:tc>
        <w:tc>
          <w:tcPr>
            <w:tcW w:type="dxa" w:w="1440"/>
            <w:vAlign w:val="center"/>
          </w:tcPr>
          <w:p>
            <w:pPr>
              <w:jc w:val="left"/>
            </w:pPr>
            <w:r>
              <w:rPr>
                <w:rFonts w:ascii="Times New Roman" w:hAnsi="Times New Roman"/>
                <w:sz w:val="18"/>
              </w:rPr>
              <w:t>0.524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19</w:t>
            </w:r>
          </w:p>
        </w:tc>
        <w:tc>
          <w:tcPr>
            <w:tcW w:type="dxa" w:w="1440"/>
            <w:vAlign w:val="center"/>
          </w:tcPr>
          <w:p>
            <w:pPr>
              <w:jc w:val="left"/>
            </w:pPr>
            <w:r>
              <w:rPr>
                <w:rFonts w:ascii="Times New Roman" w:hAnsi="Times New Roman"/>
                <w:sz w:val="18"/>
              </w:rPr>
              <w:t>4.771</w:t>
            </w:r>
          </w:p>
        </w:tc>
        <w:tc>
          <w:tcPr>
            <w:tcW w:type="dxa" w:w="1440"/>
            <w:vAlign w:val="center"/>
          </w:tcPr>
          <w:p>
            <w:pPr>
              <w:jc w:val="left"/>
            </w:pPr>
            <w:r>
              <w:rPr>
                <w:rFonts w:ascii="Times New Roman" w:hAnsi="Times New Roman"/>
                <w:sz w:val="18"/>
              </w:rPr>
              <w:t>2.353</w:t>
            </w:r>
          </w:p>
        </w:tc>
        <w:tc>
          <w:tcPr>
            <w:tcW w:type="dxa" w:w="1440"/>
            <w:vAlign w:val="center"/>
          </w:tcPr>
          <w:p>
            <w:pPr>
              <w:jc w:val="left"/>
            </w:pPr>
            <w:r>
              <w:rPr>
                <w:rFonts w:ascii="Times New Roman" w:hAnsi="Times New Roman"/>
                <w:sz w:val="18"/>
              </w:rPr>
              <w:t>1.188</w:t>
            </w:r>
          </w:p>
        </w:tc>
        <w:tc>
          <w:tcPr>
            <w:tcW w:type="dxa" w:w="1440"/>
            <w:vAlign w:val="center"/>
          </w:tcPr>
          <w:p>
            <w:pPr>
              <w:jc w:val="left"/>
            </w:pPr>
            <w:r>
              <w:rPr>
                <w:rFonts w:ascii="Times New Roman" w:hAnsi="Times New Roman"/>
                <w:sz w:val="18"/>
              </w:rPr>
              <w:t>0.914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3.403</w:t>
            </w:r>
          </w:p>
        </w:tc>
        <w:tc>
          <w:tcPr>
            <w:tcW w:type="dxa" w:w="1440"/>
            <w:vAlign w:val="center"/>
          </w:tcPr>
          <w:p>
            <w:pPr>
              <w:jc w:val="left"/>
            </w:pPr>
            <w:r>
              <w:rPr>
                <w:rFonts w:ascii="Times New Roman" w:hAnsi="Times New Roman"/>
                <w:sz w:val="18"/>
              </w:rPr>
              <w:t>2.577</w:t>
            </w:r>
          </w:p>
        </w:tc>
        <w:tc>
          <w:tcPr>
            <w:tcW w:type="dxa" w:w="1440"/>
            <w:vAlign w:val="center"/>
          </w:tcPr>
          <w:p>
            <w:pPr>
              <w:jc w:val="left"/>
            </w:pPr>
            <w:r>
              <w:rPr>
                <w:rFonts w:ascii="Times New Roman" w:hAnsi="Times New Roman"/>
                <w:sz w:val="18"/>
              </w:rPr>
              <w:t>2.433</w:t>
            </w:r>
          </w:p>
        </w:tc>
        <w:tc>
          <w:tcPr>
            <w:tcW w:type="dxa" w:w="1440"/>
            <w:vAlign w:val="center"/>
          </w:tcPr>
          <w:p>
            <w:pPr>
              <w:jc w:val="left"/>
            </w:pPr>
            <w:r>
              <w:rPr>
                <w:rFonts w:ascii="Times New Roman" w:hAnsi="Times New Roman"/>
                <w:sz w:val="18"/>
              </w:rPr>
              <w:t>1.197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2.948</w:t>
            </w:r>
          </w:p>
        </w:tc>
        <w:tc>
          <w:tcPr>
            <w:tcW w:type="dxa" w:w="1440"/>
            <w:vAlign w:val="center"/>
          </w:tcPr>
          <w:p>
            <w:pPr>
              <w:jc w:val="left"/>
            </w:pPr>
            <w:r>
              <w:rPr>
                <w:rFonts w:ascii="Times New Roman" w:hAnsi="Times New Roman"/>
                <w:sz w:val="18"/>
              </w:rPr>
              <w:t>1.788</w:t>
            </w:r>
          </w:p>
        </w:tc>
        <w:tc>
          <w:tcPr>
            <w:tcW w:type="dxa" w:w="1440"/>
            <w:vAlign w:val="center"/>
          </w:tcPr>
          <w:p>
            <w:pPr>
              <w:jc w:val="left"/>
            </w:pPr>
            <w:r>
              <w:rPr>
                <w:rFonts w:ascii="Times New Roman" w:hAnsi="Times New Roman"/>
                <w:sz w:val="18"/>
              </w:rPr>
              <w:t>1.820</w:t>
            </w:r>
          </w:p>
        </w:tc>
        <w:tc>
          <w:tcPr>
            <w:tcW w:type="dxa" w:w="1440"/>
            <w:vAlign w:val="center"/>
          </w:tcPr>
          <w:p>
            <w:pPr>
              <w:jc w:val="left"/>
            </w:pPr>
            <w:r>
              <w:rPr>
                <w:rFonts w:ascii="Times New Roman" w:hAnsi="Times New Roman"/>
                <w:sz w:val="18"/>
              </w:rPr>
              <w:t>0.455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3.769</w:t>
            </w:r>
          </w:p>
        </w:tc>
        <w:tc>
          <w:tcPr>
            <w:tcW w:type="dxa" w:w="1440"/>
            <w:vAlign w:val="center"/>
          </w:tcPr>
          <w:p>
            <w:pPr>
              <w:jc w:val="left"/>
            </w:pPr>
            <w:r>
              <w:rPr>
                <w:rFonts w:ascii="Times New Roman" w:hAnsi="Times New Roman"/>
                <w:sz w:val="18"/>
              </w:rPr>
              <w:t>1.015</w:t>
            </w:r>
          </w:p>
        </w:tc>
        <w:tc>
          <w:tcPr>
            <w:tcW w:type="dxa" w:w="1440"/>
            <w:vAlign w:val="center"/>
          </w:tcPr>
          <w:p>
            <w:pPr>
              <w:jc w:val="left"/>
            </w:pPr>
            <w:r>
              <w:rPr>
                <w:rFonts w:ascii="Times New Roman" w:hAnsi="Times New Roman"/>
                <w:sz w:val="18"/>
              </w:rPr>
              <w:t>1.528</w:t>
            </w:r>
          </w:p>
        </w:tc>
        <w:tc>
          <w:tcPr>
            <w:tcW w:type="dxa" w:w="1440"/>
            <w:vAlign w:val="center"/>
          </w:tcPr>
          <w:p>
            <w:pPr>
              <w:jc w:val="left"/>
            </w:pPr>
            <w:r>
              <w:rPr>
                <w:rFonts w:ascii="Times New Roman" w:hAnsi="Times New Roman"/>
                <w:sz w:val="18"/>
              </w:rPr>
              <w:t>1.059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2.485</w:t>
            </w:r>
          </w:p>
        </w:tc>
        <w:tc>
          <w:tcPr>
            <w:tcW w:type="dxa" w:w="1440"/>
            <w:vAlign w:val="center"/>
          </w:tcPr>
          <w:p>
            <w:pPr>
              <w:jc w:val="left"/>
            </w:pPr>
            <w:r>
              <w:rPr>
                <w:rFonts w:ascii="Times New Roman" w:hAnsi="Times New Roman"/>
                <w:sz w:val="18"/>
              </w:rPr>
              <w:t>1.344</w:t>
            </w:r>
          </w:p>
        </w:tc>
        <w:tc>
          <w:tcPr>
            <w:tcW w:type="dxa" w:w="1440"/>
            <w:vAlign w:val="center"/>
          </w:tcPr>
          <w:p>
            <w:pPr>
              <w:jc w:val="left"/>
            </w:pPr>
            <w:r>
              <w:rPr>
                <w:rFonts w:ascii="Times New Roman" w:hAnsi="Times New Roman"/>
                <w:sz w:val="18"/>
              </w:rPr>
              <w:t>1.370</w:t>
            </w:r>
          </w:p>
        </w:tc>
        <w:tc>
          <w:tcPr>
            <w:tcW w:type="dxa" w:w="1440"/>
            <w:vAlign w:val="center"/>
          </w:tcPr>
          <w:p>
            <w:pPr>
              <w:jc w:val="left"/>
            </w:pPr>
            <w:r>
              <w:rPr>
                <w:rFonts w:ascii="Times New Roman" w:hAnsi="Times New Roman"/>
                <w:sz w:val="18"/>
              </w:rPr>
              <w:t>0.980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2.960</w:t>
            </w:r>
          </w:p>
        </w:tc>
        <w:tc>
          <w:tcPr>
            <w:tcW w:type="dxa" w:w="1440"/>
            <w:vAlign w:val="center"/>
          </w:tcPr>
          <w:p>
            <w:pPr>
              <w:jc w:val="left"/>
            </w:pPr>
            <w:r>
              <w:rPr>
                <w:rFonts w:ascii="Times New Roman" w:hAnsi="Times New Roman"/>
                <w:sz w:val="18"/>
              </w:rPr>
              <w:t>2.232</w:t>
            </w:r>
          </w:p>
        </w:tc>
        <w:tc>
          <w:tcPr>
            <w:tcW w:type="dxa" w:w="1440"/>
            <w:vAlign w:val="center"/>
          </w:tcPr>
          <w:p>
            <w:pPr>
              <w:jc w:val="left"/>
            </w:pPr>
            <w:r>
              <w:rPr>
                <w:rFonts w:ascii="Times New Roman" w:hAnsi="Times New Roman"/>
                <w:sz w:val="18"/>
              </w:rPr>
              <w:t>1.901</w:t>
            </w:r>
          </w:p>
        </w:tc>
        <w:tc>
          <w:tcPr>
            <w:tcW w:type="dxa" w:w="1440"/>
            <w:vAlign w:val="center"/>
          </w:tcPr>
          <w:p>
            <w:pPr>
              <w:jc w:val="left"/>
            </w:pPr>
            <w:r>
              <w:rPr>
                <w:rFonts w:ascii="Times New Roman" w:hAnsi="Times New Roman"/>
                <w:sz w:val="18"/>
              </w:rPr>
              <w:t>0.673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3.116</w:t>
            </w:r>
          </w:p>
        </w:tc>
        <w:tc>
          <w:tcPr>
            <w:tcW w:type="dxa" w:w="1440"/>
            <w:vAlign w:val="center"/>
          </w:tcPr>
          <w:p>
            <w:pPr>
              <w:jc w:val="left"/>
            </w:pPr>
            <w:r>
              <w:rPr>
                <w:rFonts w:ascii="Times New Roman" w:hAnsi="Times New Roman"/>
                <w:sz w:val="18"/>
              </w:rPr>
              <w:t>2.602</w:t>
            </w:r>
          </w:p>
        </w:tc>
        <w:tc>
          <w:tcPr>
            <w:tcW w:type="dxa" w:w="1440"/>
            <w:vAlign w:val="center"/>
          </w:tcPr>
          <w:p>
            <w:pPr>
              <w:jc w:val="left"/>
            </w:pPr>
            <w:r>
              <w:rPr>
                <w:rFonts w:ascii="Times New Roman" w:hAnsi="Times New Roman"/>
                <w:sz w:val="18"/>
              </w:rPr>
              <w:t>1.995</w:t>
            </w:r>
          </w:p>
        </w:tc>
        <w:tc>
          <w:tcPr>
            <w:tcW w:type="dxa" w:w="1440"/>
            <w:vAlign w:val="center"/>
          </w:tcPr>
          <w:p>
            <w:pPr>
              <w:jc w:val="left"/>
            </w:pPr>
            <w:r>
              <w:rPr>
                <w:rFonts w:ascii="Times New Roman" w:hAnsi="Times New Roman"/>
                <w:sz w:val="18"/>
              </w:rPr>
              <w:t>0.969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4.228</w:t>
            </w:r>
          </w:p>
        </w:tc>
        <w:tc>
          <w:tcPr>
            <w:tcW w:type="dxa" w:w="1440"/>
            <w:vAlign w:val="center"/>
          </w:tcPr>
          <w:p>
            <w:pPr>
              <w:jc w:val="left"/>
            </w:pPr>
            <w:r>
              <w:rPr>
                <w:rFonts w:ascii="Times New Roman" w:hAnsi="Times New Roman"/>
                <w:sz w:val="18"/>
              </w:rPr>
              <w:t>3.502</w:t>
            </w:r>
          </w:p>
        </w:tc>
        <w:tc>
          <w:tcPr>
            <w:tcW w:type="dxa" w:w="1440"/>
            <w:vAlign w:val="center"/>
          </w:tcPr>
          <w:p>
            <w:pPr>
              <w:jc w:val="left"/>
            </w:pPr>
            <w:r>
              <w:rPr>
                <w:rFonts w:ascii="Times New Roman" w:hAnsi="Times New Roman"/>
                <w:sz w:val="18"/>
              </w:rPr>
              <w:t>3.377</w:t>
            </w:r>
          </w:p>
        </w:tc>
        <w:tc>
          <w:tcPr>
            <w:tcW w:type="dxa" w:w="1440"/>
            <w:vAlign w:val="center"/>
          </w:tcPr>
          <w:p>
            <w:pPr>
              <w:jc w:val="left"/>
            </w:pPr>
            <w:r>
              <w:rPr>
                <w:rFonts w:ascii="Times New Roman" w:hAnsi="Times New Roman"/>
                <w:sz w:val="18"/>
              </w:rPr>
              <w:t>1.256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3.416</w:t>
            </w:r>
          </w:p>
        </w:tc>
        <w:tc>
          <w:tcPr>
            <w:tcW w:type="dxa" w:w="1440"/>
            <w:vAlign w:val="center"/>
          </w:tcPr>
          <w:p>
            <w:pPr>
              <w:jc w:val="left"/>
            </w:pPr>
            <w:r>
              <w:rPr>
                <w:rFonts w:ascii="Times New Roman" w:hAnsi="Times New Roman"/>
                <w:sz w:val="18"/>
              </w:rPr>
              <w:t>2.585</w:t>
            </w:r>
          </w:p>
        </w:tc>
        <w:tc>
          <w:tcPr>
            <w:tcW w:type="dxa" w:w="1440"/>
            <w:vAlign w:val="center"/>
          </w:tcPr>
          <w:p>
            <w:pPr>
              <w:jc w:val="left"/>
            </w:pPr>
            <w:r>
              <w:rPr>
                <w:rFonts w:ascii="Times New Roman" w:hAnsi="Times New Roman"/>
                <w:sz w:val="18"/>
              </w:rPr>
              <w:t>2.307</w:t>
            </w:r>
          </w:p>
        </w:tc>
        <w:tc>
          <w:tcPr>
            <w:tcW w:type="dxa" w:w="1440"/>
            <w:vAlign w:val="center"/>
          </w:tcPr>
          <w:p>
            <w:pPr>
              <w:jc w:val="left"/>
            </w:pPr>
            <w:r>
              <w:rPr>
                <w:rFonts w:ascii="Times New Roman" w:hAnsi="Times New Roman"/>
                <w:sz w:val="18"/>
              </w:rPr>
              <w:t>1.199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3.524</w:t>
            </w:r>
          </w:p>
        </w:tc>
        <w:tc>
          <w:tcPr>
            <w:tcW w:type="dxa" w:w="1440"/>
            <w:vAlign w:val="center"/>
          </w:tcPr>
          <w:p>
            <w:pPr>
              <w:jc w:val="left"/>
            </w:pPr>
            <w:r>
              <w:rPr>
                <w:rFonts w:ascii="Times New Roman" w:hAnsi="Times New Roman"/>
                <w:sz w:val="18"/>
              </w:rPr>
              <w:t>2.890</w:t>
            </w:r>
          </w:p>
        </w:tc>
        <w:tc>
          <w:tcPr>
            <w:tcW w:type="dxa" w:w="1440"/>
            <w:vAlign w:val="center"/>
          </w:tcPr>
          <w:p>
            <w:pPr>
              <w:jc w:val="left"/>
            </w:pPr>
            <w:r>
              <w:rPr>
                <w:rFonts w:ascii="Times New Roman" w:hAnsi="Times New Roman"/>
                <w:sz w:val="18"/>
              </w:rPr>
              <w:t>3.046</w:t>
            </w:r>
          </w:p>
        </w:tc>
        <w:tc>
          <w:tcPr>
            <w:tcW w:type="dxa" w:w="1440"/>
            <w:vAlign w:val="center"/>
          </w:tcPr>
          <w:p>
            <w:pPr>
              <w:jc w:val="left"/>
            </w:pPr>
            <w:r>
              <w:rPr>
                <w:rFonts w:ascii="Times New Roman" w:hAnsi="Times New Roman"/>
                <w:sz w:val="18"/>
              </w:rPr>
              <w:t>0.923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3.266</w:t>
            </w:r>
          </w:p>
        </w:tc>
        <w:tc>
          <w:tcPr>
            <w:tcW w:type="dxa" w:w="1440"/>
            <w:vAlign w:val="center"/>
          </w:tcPr>
          <w:p>
            <w:pPr>
              <w:jc w:val="left"/>
            </w:pPr>
            <w:r>
              <w:rPr>
                <w:rFonts w:ascii="Times New Roman" w:hAnsi="Times New Roman"/>
                <w:sz w:val="18"/>
              </w:rPr>
              <w:t>1.377</w:t>
            </w:r>
          </w:p>
        </w:tc>
        <w:tc>
          <w:tcPr>
            <w:tcW w:type="dxa" w:w="1440"/>
            <w:vAlign w:val="center"/>
          </w:tcPr>
          <w:p>
            <w:pPr>
              <w:jc w:val="left"/>
            </w:pPr>
            <w:r>
              <w:rPr>
                <w:rFonts w:ascii="Times New Roman" w:hAnsi="Times New Roman"/>
                <w:sz w:val="18"/>
              </w:rPr>
              <w:t>2.271</w:t>
            </w:r>
          </w:p>
        </w:tc>
        <w:tc>
          <w:tcPr>
            <w:tcW w:type="dxa" w:w="1440"/>
            <w:vAlign w:val="center"/>
          </w:tcPr>
          <w:p>
            <w:pPr>
              <w:jc w:val="left"/>
            </w:pPr>
            <w:r>
              <w:rPr>
                <w:rFonts w:ascii="Times New Roman" w:hAnsi="Times New Roman"/>
                <w:sz w:val="18"/>
              </w:rPr>
              <w:t>0.443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3.064</w:t>
            </w:r>
          </w:p>
        </w:tc>
        <w:tc>
          <w:tcPr>
            <w:tcW w:type="dxa" w:w="1440"/>
            <w:vAlign w:val="center"/>
          </w:tcPr>
          <w:p>
            <w:pPr>
              <w:jc w:val="left"/>
            </w:pPr>
            <w:r>
              <w:rPr>
                <w:rFonts w:ascii="Times New Roman" w:hAnsi="Times New Roman"/>
                <w:sz w:val="18"/>
              </w:rPr>
              <w:t>2.998</w:t>
            </w:r>
          </w:p>
        </w:tc>
        <w:tc>
          <w:tcPr>
            <w:tcW w:type="dxa" w:w="1440"/>
            <w:vAlign w:val="center"/>
          </w:tcPr>
          <w:p>
            <w:pPr>
              <w:jc w:val="left"/>
            </w:pPr>
            <w:r>
              <w:rPr>
                <w:rFonts w:ascii="Times New Roman" w:hAnsi="Times New Roman"/>
                <w:sz w:val="18"/>
              </w:rPr>
              <w:t>3.085</w:t>
            </w:r>
          </w:p>
        </w:tc>
        <w:tc>
          <w:tcPr>
            <w:tcW w:type="dxa" w:w="1440"/>
            <w:vAlign w:val="center"/>
          </w:tcPr>
          <w:p>
            <w:pPr>
              <w:jc w:val="left"/>
            </w:pPr>
            <w:r>
              <w:rPr>
                <w:rFonts w:ascii="Times New Roman" w:hAnsi="Times New Roman"/>
                <w:sz w:val="18"/>
              </w:rPr>
              <w:t>1.927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2.482</w:t>
            </w:r>
          </w:p>
        </w:tc>
        <w:tc>
          <w:tcPr>
            <w:tcW w:type="dxa" w:w="1440"/>
            <w:vAlign w:val="center"/>
          </w:tcPr>
          <w:p>
            <w:pPr>
              <w:jc w:val="left"/>
            </w:pPr>
            <w:r>
              <w:rPr>
                <w:rFonts w:ascii="Times New Roman" w:hAnsi="Times New Roman"/>
                <w:sz w:val="18"/>
              </w:rPr>
              <w:t>1.104</w:t>
            </w:r>
          </w:p>
        </w:tc>
        <w:tc>
          <w:tcPr>
            <w:tcW w:type="dxa" w:w="1440"/>
            <w:vAlign w:val="center"/>
          </w:tcPr>
          <w:p>
            <w:pPr>
              <w:jc w:val="left"/>
            </w:pPr>
            <w:r>
              <w:rPr>
                <w:rFonts w:ascii="Times New Roman" w:hAnsi="Times New Roman"/>
                <w:sz w:val="18"/>
              </w:rPr>
              <w:t>0.956</w:t>
            </w:r>
          </w:p>
        </w:tc>
        <w:tc>
          <w:tcPr>
            <w:tcW w:type="dxa" w:w="1440"/>
            <w:vAlign w:val="center"/>
          </w:tcPr>
          <w:p>
            <w:pPr>
              <w:jc w:val="left"/>
            </w:pPr>
            <w:r>
              <w:rPr>
                <w:rFonts w:ascii="Times New Roman" w:hAnsi="Times New Roman"/>
                <w:sz w:val="18"/>
              </w:rPr>
              <w:t>0.416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32</w:t>
            </w:r>
          </w:p>
        </w:tc>
        <w:tc>
          <w:tcPr>
            <w:tcW w:type="dxa" w:w="1440"/>
            <w:vAlign w:val="center"/>
          </w:tcPr>
          <w:p>
            <w:pPr>
              <w:jc w:val="left"/>
            </w:pPr>
            <w:r>
              <w:rPr>
                <w:rFonts w:ascii="Times New Roman" w:hAnsi="Times New Roman"/>
                <w:sz w:val="18"/>
              </w:rPr>
              <w:t>2.978</w:t>
            </w:r>
          </w:p>
        </w:tc>
        <w:tc>
          <w:tcPr>
            <w:tcW w:type="dxa" w:w="1440"/>
            <w:vAlign w:val="center"/>
          </w:tcPr>
          <w:p>
            <w:pPr>
              <w:jc w:val="left"/>
            </w:pPr>
            <w:r>
              <w:rPr>
                <w:rFonts w:ascii="Times New Roman" w:hAnsi="Times New Roman"/>
                <w:sz w:val="18"/>
              </w:rPr>
              <w:t>1.782</w:t>
            </w:r>
          </w:p>
        </w:tc>
        <w:tc>
          <w:tcPr>
            <w:tcW w:type="dxa" w:w="1440"/>
            <w:vAlign w:val="center"/>
          </w:tcPr>
          <w:p>
            <w:pPr>
              <w:jc w:val="left"/>
            </w:pPr>
            <w:r>
              <w:rPr>
                <w:rFonts w:ascii="Times New Roman" w:hAnsi="Times New Roman"/>
                <w:sz w:val="18"/>
              </w:rPr>
              <w:t>1.723</w:t>
            </w:r>
          </w:p>
        </w:tc>
        <w:tc>
          <w:tcPr>
            <w:tcW w:type="dxa" w:w="1440"/>
            <w:vAlign w:val="center"/>
          </w:tcPr>
          <w:p>
            <w:pPr>
              <w:jc w:val="left"/>
            </w:pPr>
            <w:r>
              <w:rPr>
                <w:rFonts w:ascii="Times New Roman" w:hAnsi="Times New Roman"/>
                <w:sz w:val="18"/>
              </w:rPr>
              <w:t>0.602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3.480</w:t>
            </w:r>
          </w:p>
        </w:tc>
        <w:tc>
          <w:tcPr>
            <w:tcW w:type="dxa" w:w="1440"/>
            <w:vAlign w:val="center"/>
          </w:tcPr>
          <w:p>
            <w:pPr>
              <w:jc w:val="left"/>
            </w:pPr>
            <w:r>
              <w:rPr>
                <w:rFonts w:ascii="Times New Roman" w:hAnsi="Times New Roman"/>
                <w:sz w:val="18"/>
              </w:rPr>
              <w:t>1.761</w:t>
            </w:r>
          </w:p>
        </w:tc>
        <w:tc>
          <w:tcPr>
            <w:tcW w:type="dxa" w:w="1440"/>
            <w:vAlign w:val="center"/>
          </w:tcPr>
          <w:p>
            <w:pPr>
              <w:jc w:val="left"/>
            </w:pPr>
            <w:r>
              <w:rPr>
                <w:rFonts w:ascii="Times New Roman" w:hAnsi="Times New Roman"/>
                <w:sz w:val="18"/>
              </w:rPr>
              <w:t>2.133</w:t>
            </w:r>
          </w:p>
        </w:tc>
        <w:tc>
          <w:tcPr>
            <w:tcW w:type="dxa" w:w="1440"/>
            <w:vAlign w:val="center"/>
          </w:tcPr>
          <w:p>
            <w:pPr>
              <w:jc w:val="left"/>
            </w:pPr>
            <w:r>
              <w:rPr>
                <w:rFonts w:ascii="Times New Roman" w:hAnsi="Times New Roman"/>
                <w:sz w:val="18"/>
              </w:rPr>
              <w:t>1.334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2.914</w:t>
            </w:r>
          </w:p>
        </w:tc>
        <w:tc>
          <w:tcPr>
            <w:tcW w:type="dxa" w:w="1440"/>
            <w:vAlign w:val="center"/>
          </w:tcPr>
          <w:p>
            <w:pPr>
              <w:jc w:val="left"/>
            </w:pPr>
            <w:r>
              <w:rPr>
                <w:rFonts w:ascii="Times New Roman" w:hAnsi="Times New Roman"/>
                <w:sz w:val="18"/>
              </w:rPr>
              <w:t>1.856</w:t>
            </w:r>
          </w:p>
        </w:tc>
        <w:tc>
          <w:tcPr>
            <w:tcW w:type="dxa" w:w="1440"/>
            <w:vAlign w:val="center"/>
          </w:tcPr>
          <w:p>
            <w:pPr>
              <w:jc w:val="left"/>
            </w:pPr>
            <w:r>
              <w:rPr>
                <w:rFonts w:ascii="Times New Roman" w:hAnsi="Times New Roman"/>
                <w:sz w:val="18"/>
              </w:rPr>
              <w:t>2.031</w:t>
            </w:r>
          </w:p>
        </w:tc>
        <w:tc>
          <w:tcPr>
            <w:tcW w:type="dxa" w:w="1440"/>
            <w:vAlign w:val="center"/>
          </w:tcPr>
          <w:p>
            <w:pPr>
              <w:jc w:val="left"/>
            </w:pPr>
            <w:r>
              <w:rPr>
                <w:rFonts w:ascii="Times New Roman" w:hAnsi="Times New Roman"/>
                <w:sz w:val="18"/>
              </w:rPr>
              <w:t>0.961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2.919</w:t>
            </w:r>
          </w:p>
        </w:tc>
        <w:tc>
          <w:tcPr>
            <w:tcW w:type="dxa" w:w="1440"/>
            <w:vAlign w:val="center"/>
          </w:tcPr>
          <w:p>
            <w:pPr>
              <w:jc w:val="left"/>
            </w:pPr>
            <w:r>
              <w:rPr>
                <w:rFonts w:ascii="Times New Roman" w:hAnsi="Times New Roman"/>
                <w:sz w:val="18"/>
              </w:rPr>
              <w:t>1.601</w:t>
            </w:r>
          </w:p>
        </w:tc>
        <w:tc>
          <w:tcPr>
            <w:tcW w:type="dxa" w:w="1440"/>
            <w:vAlign w:val="center"/>
          </w:tcPr>
          <w:p>
            <w:pPr>
              <w:jc w:val="left"/>
            </w:pPr>
            <w:r>
              <w:rPr>
                <w:rFonts w:ascii="Times New Roman" w:hAnsi="Times New Roman"/>
                <w:sz w:val="18"/>
              </w:rPr>
              <w:t>1.330</w:t>
            </w:r>
          </w:p>
        </w:tc>
        <w:tc>
          <w:tcPr>
            <w:tcW w:type="dxa" w:w="1440"/>
            <w:vAlign w:val="center"/>
          </w:tcPr>
          <w:p>
            <w:pPr>
              <w:jc w:val="left"/>
            </w:pPr>
            <w:r>
              <w:rPr>
                <w:rFonts w:ascii="Times New Roman" w:hAnsi="Times New Roman"/>
                <w:sz w:val="18"/>
              </w:rPr>
              <w:t>0.449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3.238</w:t>
            </w:r>
          </w:p>
        </w:tc>
        <w:tc>
          <w:tcPr>
            <w:tcW w:type="dxa" w:w="1440"/>
            <w:vAlign w:val="center"/>
          </w:tcPr>
          <w:p>
            <w:pPr>
              <w:jc w:val="left"/>
            </w:pPr>
            <w:r>
              <w:rPr>
                <w:rFonts w:ascii="Times New Roman" w:hAnsi="Times New Roman"/>
                <w:sz w:val="18"/>
              </w:rPr>
              <w:t>3.033</w:t>
            </w:r>
          </w:p>
        </w:tc>
        <w:tc>
          <w:tcPr>
            <w:tcW w:type="dxa" w:w="1440"/>
            <w:vAlign w:val="center"/>
          </w:tcPr>
          <w:p>
            <w:pPr>
              <w:jc w:val="left"/>
            </w:pPr>
            <w:r>
              <w:rPr>
                <w:rFonts w:ascii="Times New Roman" w:hAnsi="Times New Roman"/>
                <w:sz w:val="18"/>
              </w:rPr>
              <w:t>2.778</w:t>
            </w:r>
          </w:p>
        </w:tc>
        <w:tc>
          <w:tcPr>
            <w:tcW w:type="dxa" w:w="1440"/>
            <w:vAlign w:val="center"/>
          </w:tcPr>
          <w:p>
            <w:pPr>
              <w:jc w:val="left"/>
            </w:pPr>
            <w:r>
              <w:rPr>
                <w:rFonts w:ascii="Times New Roman" w:hAnsi="Times New Roman"/>
                <w:sz w:val="18"/>
              </w:rPr>
              <w:t>1.628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37</w:t>
            </w:r>
          </w:p>
        </w:tc>
        <w:tc>
          <w:tcPr>
            <w:tcW w:type="dxa" w:w="1440"/>
            <w:vAlign w:val="center"/>
          </w:tcPr>
          <w:p>
            <w:pPr>
              <w:jc w:val="left"/>
            </w:pPr>
            <w:r>
              <w:rPr>
                <w:rFonts w:ascii="Times New Roman" w:hAnsi="Times New Roman"/>
                <w:sz w:val="18"/>
              </w:rPr>
              <w:t>4.988</w:t>
            </w:r>
          </w:p>
        </w:tc>
        <w:tc>
          <w:tcPr>
            <w:tcW w:type="dxa" w:w="1440"/>
            <w:vAlign w:val="center"/>
          </w:tcPr>
          <w:p>
            <w:pPr>
              <w:jc w:val="left"/>
            </w:pPr>
            <w:r>
              <w:rPr>
                <w:rFonts w:ascii="Times New Roman" w:hAnsi="Times New Roman"/>
                <w:sz w:val="18"/>
              </w:rPr>
              <w:t>1.986</w:t>
            </w:r>
          </w:p>
        </w:tc>
        <w:tc>
          <w:tcPr>
            <w:tcW w:type="dxa" w:w="1440"/>
            <w:vAlign w:val="center"/>
          </w:tcPr>
          <w:p>
            <w:pPr>
              <w:jc w:val="left"/>
            </w:pPr>
            <w:r>
              <w:rPr>
                <w:rFonts w:ascii="Times New Roman" w:hAnsi="Times New Roman"/>
                <w:sz w:val="18"/>
              </w:rPr>
              <w:t>2.224</w:t>
            </w:r>
          </w:p>
        </w:tc>
        <w:tc>
          <w:tcPr>
            <w:tcW w:type="dxa" w:w="1440"/>
            <w:vAlign w:val="center"/>
          </w:tcPr>
          <w:p>
            <w:pPr>
              <w:jc w:val="left"/>
            </w:pPr>
            <w:r>
              <w:rPr>
                <w:rFonts w:ascii="Times New Roman" w:hAnsi="Times New Roman"/>
                <w:sz w:val="18"/>
              </w:rPr>
              <w:t>1.293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4.578</w:t>
            </w:r>
          </w:p>
        </w:tc>
        <w:tc>
          <w:tcPr>
            <w:tcW w:type="dxa" w:w="1440"/>
            <w:vAlign w:val="center"/>
          </w:tcPr>
          <w:p>
            <w:pPr>
              <w:jc w:val="left"/>
            </w:pPr>
            <w:r>
              <w:rPr>
                <w:rFonts w:ascii="Times New Roman" w:hAnsi="Times New Roman"/>
                <w:sz w:val="18"/>
              </w:rPr>
              <w:t>1.532</w:t>
            </w:r>
          </w:p>
        </w:tc>
        <w:tc>
          <w:tcPr>
            <w:tcW w:type="dxa" w:w="1440"/>
            <w:vAlign w:val="center"/>
          </w:tcPr>
          <w:p>
            <w:pPr>
              <w:jc w:val="left"/>
            </w:pPr>
            <w:r>
              <w:rPr>
                <w:rFonts w:ascii="Times New Roman" w:hAnsi="Times New Roman"/>
                <w:sz w:val="18"/>
              </w:rPr>
              <w:t>2.686</w:t>
            </w:r>
          </w:p>
        </w:tc>
        <w:tc>
          <w:tcPr>
            <w:tcW w:type="dxa" w:w="1440"/>
            <w:vAlign w:val="center"/>
          </w:tcPr>
          <w:p>
            <w:pPr>
              <w:jc w:val="left"/>
            </w:pPr>
            <w:r>
              <w:rPr>
                <w:rFonts w:ascii="Times New Roman" w:hAnsi="Times New Roman"/>
                <w:sz w:val="18"/>
              </w:rPr>
              <w:t>1.385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3.369</w:t>
            </w:r>
          </w:p>
        </w:tc>
        <w:tc>
          <w:tcPr>
            <w:tcW w:type="dxa" w:w="1440"/>
            <w:vAlign w:val="center"/>
          </w:tcPr>
          <w:p>
            <w:pPr>
              <w:jc w:val="left"/>
            </w:pPr>
            <w:r>
              <w:rPr>
                <w:rFonts w:ascii="Times New Roman" w:hAnsi="Times New Roman"/>
                <w:sz w:val="18"/>
              </w:rPr>
              <w:t>2.302</w:t>
            </w:r>
          </w:p>
        </w:tc>
        <w:tc>
          <w:tcPr>
            <w:tcW w:type="dxa" w:w="1440"/>
            <w:vAlign w:val="center"/>
          </w:tcPr>
          <w:p>
            <w:pPr>
              <w:jc w:val="left"/>
            </w:pPr>
            <w:r>
              <w:rPr>
                <w:rFonts w:ascii="Times New Roman" w:hAnsi="Times New Roman"/>
                <w:sz w:val="18"/>
              </w:rPr>
              <w:t>1.345</w:t>
            </w:r>
          </w:p>
        </w:tc>
        <w:tc>
          <w:tcPr>
            <w:tcW w:type="dxa" w:w="1440"/>
            <w:vAlign w:val="center"/>
          </w:tcPr>
          <w:p>
            <w:pPr>
              <w:jc w:val="left"/>
            </w:pPr>
            <w:r>
              <w:rPr>
                <w:rFonts w:ascii="Times New Roman" w:hAnsi="Times New Roman"/>
                <w:sz w:val="18"/>
              </w:rPr>
              <w:t>0.878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2.130</w:t>
            </w:r>
          </w:p>
        </w:tc>
        <w:tc>
          <w:tcPr>
            <w:tcW w:type="dxa" w:w="1440"/>
            <w:vAlign w:val="center"/>
          </w:tcPr>
          <w:p>
            <w:pPr>
              <w:jc w:val="left"/>
            </w:pPr>
            <w:r>
              <w:rPr>
                <w:rFonts w:ascii="Times New Roman" w:hAnsi="Times New Roman"/>
                <w:sz w:val="18"/>
              </w:rPr>
              <w:t>1.333</w:t>
            </w:r>
          </w:p>
        </w:tc>
        <w:tc>
          <w:tcPr>
            <w:tcW w:type="dxa" w:w="1440"/>
            <w:vAlign w:val="center"/>
          </w:tcPr>
          <w:p>
            <w:pPr>
              <w:jc w:val="left"/>
            </w:pPr>
            <w:r>
              <w:rPr>
                <w:rFonts w:ascii="Times New Roman" w:hAnsi="Times New Roman"/>
                <w:sz w:val="18"/>
              </w:rPr>
              <w:t>1.373</w:t>
            </w:r>
          </w:p>
        </w:tc>
        <w:tc>
          <w:tcPr>
            <w:tcW w:type="dxa" w:w="1440"/>
            <w:vAlign w:val="center"/>
          </w:tcPr>
          <w:p>
            <w:pPr>
              <w:jc w:val="left"/>
            </w:pPr>
            <w:r>
              <w:rPr>
                <w:rFonts w:ascii="Times New Roman" w:hAnsi="Times New Roman"/>
                <w:sz w:val="18"/>
              </w:rPr>
              <w:t>0.982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2.602</w:t>
            </w:r>
          </w:p>
        </w:tc>
        <w:tc>
          <w:tcPr>
            <w:tcW w:type="dxa" w:w="1440"/>
            <w:vAlign w:val="center"/>
          </w:tcPr>
          <w:p>
            <w:pPr>
              <w:jc w:val="left"/>
            </w:pPr>
            <w:r>
              <w:rPr>
                <w:rFonts w:ascii="Times New Roman" w:hAnsi="Times New Roman"/>
                <w:sz w:val="18"/>
              </w:rPr>
              <w:t>1.543</w:t>
            </w:r>
          </w:p>
        </w:tc>
        <w:tc>
          <w:tcPr>
            <w:tcW w:type="dxa" w:w="1440"/>
            <w:vAlign w:val="center"/>
          </w:tcPr>
          <w:p>
            <w:pPr>
              <w:jc w:val="left"/>
            </w:pPr>
            <w:r>
              <w:rPr>
                <w:rFonts w:ascii="Times New Roman" w:hAnsi="Times New Roman"/>
                <w:sz w:val="18"/>
              </w:rPr>
              <w:t>1.713</w:t>
            </w:r>
          </w:p>
        </w:tc>
        <w:tc>
          <w:tcPr>
            <w:tcW w:type="dxa" w:w="1440"/>
            <w:vAlign w:val="center"/>
          </w:tcPr>
          <w:p>
            <w:pPr>
              <w:jc w:val="left"/>
            </w:pPr>
            <w:r>
              <w:rPr>
                <w:rFonts w:ascii="Times New Roman" w:hAnsi="Times New Roman"/>
                <w:sz w:val="18"/>
              </w:rPr>
              <w:t>0.906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42</w:t>
            </w:r>
          </w:p>
        </w:tc>
        <w:tc>
          <w:tcPr>
            <w:tcW w:type="dxa" w:w="1440"/>
            <w:vAlign w:val="center"/>
          </w:tcPr>
          <w:p>
            <w:pPr>
              <w:jc w:val="left"/>
            </w:pPr>
            <w:r>
              <w:rPr>
                <w:rFonts w:ascii="Times New Roman" w:hAnsi="Times New Roman"/>
                <w:sz w:val="18"/>
              </w:rPr>
              <w:t>2.704</w:t>
            </w:r>
          </w:p>
        </w:tc>
        <w:tc>
          <w:tcPr>
            <w:tcW w:type="dxa" w:w="1440"/>
            <w:vAlign w:val="center"/>
          </w:tcPr>
          <w:p>
            <w:pPr>
              <w:jc w:val="left"/>
            </w:pPr>
            <w:r>
              <w:rPr>
                <w:rFonts w:ascii="Times New Roman" w:hAnsi="Times New Roman"/>
                <w:sz w:val="18"/>
              </w:rPr>
              <w:t>1.592</w:t>
            </w:r>
          </w:p>
        </w:tc>
        <w:tc>
          <w:tcPr>
            <w:tcW w:type="dxa" w:w="1440"/>
            <w:vAlign w:val="center"/>
          </w:tcPr>
          <w:p>
            <w:pPr>
              <w:jc w:val="left"/>
            </w:pPr>
            <w:r>
              <w:rPr>
                <w:rFonts w:ascii="Times New Roman" w:hAnsi="Times New Roman"/>
                <w:sz w:val="18"/>
              </w:rPr>
              <w:t>2.602</w:t>
            </w:r>
          </w:p>
        </w:tc>
        <w:tc>
          <w:tcPr>
            <w:tcW w:type="dxa" w:w="1440"/>
            <w:vAlign w:val="center"/>
          </w:tcPr>
          <w:p>
            <w:pPr>
              <w:jc w:val="left"/>
            </w:pPr>
            <w:r>
              <w:rPr>
                <w:rFonts w:ascii="Times New Roman" w:hAnsi="Times New Roman"/>
                <w:sz w:val="18"/>
              </w:rPr>
              <w:t>1.580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43</w:t>
            </w:r>
          </w:p>
        </w:tc>
        <w:tc>
          <w:tcPr>
            <w:tcW w:type="dxa" w:w="1440"/>
            <w:vAlign w:val="center"/>
          </w:tcPr>
          <w:p>
            <w:pPr>
              <w:jc w:val="left"/>
            </w:pPr>
            <w:r>
              <w:rPr>
                <w:rFonts w:ascii="Times New Roman" w:hAnsi="Times New Roman"/>
                <w:sz w:val="18"/>
              </w:rPr>
              <w:t>4.576</w:t>
            </w:r>
          </w:p>
        </w:tc>
        <w:tc>
          <w:tcPr>
            <w:tcW w:type="dxa" w:w="1440"/>
            <w:vAlign w:val="center"/>
          </w:tcPr>
          <w:p>
            <w:pPr>
              <w:jc w:val="left"/>
            </w:pPr>
            <w:r>
              <w:rPr>
                <w:rFonts w:ascii="Times New Roman" w:hAnsi="Times New Roman"/>
                <w:sz w:val="18"/>
              </w:rPr>
              <w:t>1.711</w:t>
            </w:r>
          </w:p>
        </w:tc>
        <w:tc>
          <w:tcPr>
            <w:tcW w:type="dxa" w:w="1440"/>
            <w:vAlign w:val="center"/>
          </w:tcPr>
          <w:p>
            <w:pPr>
              <w:jc w:val="left"/>
            </w:pPr>
            <w:r>
              <w:rPr>
                <w:rFonts w:ascii="Times New Roman" w:hAnsi="Times New Roman"/>
                <w:sz w:val="18"/>
              </w:rPr>
              <w:t>1.454</w:t>
            </w:r>
          </w:p>
        </w:tc>
        <w:tc>
          <w:tcPr>
            <w:tcW w:type="dxa" w:w="1440"/>
            <w:vAlign w:val="center"/>
          </w:tcPr>
          <w:p>
            <w:pPr>
              <w:jc w:val="left"/>
            </w:pPr>
            <w:r>
              <w:rPr>
                <w:rFonts w:ascii="Times New Roman" w:hAnsi="Times New Roman"/>
                <w:sz w:val="18"/>
              </w:rPr>
              <w:t>0.970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2.551</w:t>
            </w:r>
          </w:p>
        </w:tc>
        <w:tc>
          <w:tcPr>
            <w:tcW w:type="dxa" w:w="1440"/>
            <w:vAlign w:val="center"/>
          </w:tcPr>
          <w:p>
            <w:pPr>
              <w:jc w:val="left"/>
            </w:pPr>
            <w:r>
              <w:rPr>
                <w:rFonts w:ascii="Times New Roman" w:hAnsi="Times New Roman"/>
                <w:sz w:val="18"/>
              </w:rPr>
              <w:t>1.982</w:t>
            </w:r>
          </w:p>
        </w:tc>
        <w:tc>
          <w:tcPr>
            <w:tcW w:type="dxa" w:w="1440"/>
            <w:vAlign w:val="center"/>
          </w:tcPr>
          <w:p>
            <w:pPr>
              <w:jc w:val="left"/>
            </w:pPr>
            <w:r>
              <w:rPr>
                <w:rFonts w:ascii="Times New Roman" w:hAnsi="Times New Roman"/>
                <w:sz w:val="18"/>
              </w:rPr>
              <w:t>1.411</w:t>
            </w:r>
          </w:p>
        </w:tc>
        <w:tc>
          <w:tcPr>
            <w:tcW w:type="dxa" w:w="1440"/>
            <w:vAlign w:val="center"/>
          </w:tcPr>
          <w:p>
            <w:pPr>
              <w:jc w:val="left"/>
            </w:pPr>
            <w:r>
              <w:rPr>
                <w:rFonts w:ascii="Times New Roman" w:hAnsi="Times New Roman"/>
                <w:sz w:val="18"/>
              </w:rPr>
              <w:t>0.958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2.415</w:t>
            </w:r>
          </w:p>
        </w:tc>
        <w:tc>
          <w:tcPr>
            <w:tcW w:type="dxa" w:w="1440"/>
            <w:vAlign w:val="center"/>
          </w:tcPr>
          <w:p>
            <w:pPr>
              <w:jc w:val="left"/>
            </w:pPr>
            <w:r>
              <w:rPr>
                <w:rFonts w:ascii="Times New Roman" w:hAnsi="Times New Roman"/>
                <w:sz w:val="18"/>
              </w:rPr>
              <w:t>1.912</w:t>
            </w:r>
          </w:p>
        </w:tc>
        <w:tc>
          <w:tcPr>
            <w:tcW w:type="dxa" w:w="1440"/>
            <w:vAlign w:val="center"/>
          </w:tcPr>
          <w:p>
            <w:pPr>
              <w:jc w:val="left"/>
            </w:pPr>
            <w:r>
              <w:rPr>
                <w:rFonts w:ascii="Times New Roman" w:hAnsi="Times New Roman"/>
                <w:sz w:val="18"/>
              </w:rPr>
              <w:t>1.528</w:t>
            </w:r>
          </w:p>
        </w:tc>
        <w:tc>
          <w:tcPr>
            <w:tcW w:type="dxa" w:w="1440"/>
            <w:vAlign w:val="center"/>
          </w:tcPr>
          <w:p>
            <w:pPr>
              <w:jc w:val="left"/>
            </w:pPr>
            <w:r>
              <w:rPr>
                <w:rFonts w:ascii="Times New Roman" w:hAnsi="Times New Roman"/>
                <w:sz w:val="18"/>
              </w:rPr>
              <w:t>0.978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2.727</w:t>
            </w:r>
          </w:p>
        </w:tc>
        <w:tc>
          <w:tcPr>
            <w:tcW w:type="dxa" w:w="1440"/>
            <w:vAlign w:val="center"/>
          </w:tcPr>
          <w:p>
            <w:pPr>
              <w:jc w:val="left"/>
            </w:pPr>
            <w:r>
              <w:rPr>
                <w:rFonts w:ascii="Times New Roman" w:hAnsi="Times New Roman"/>
                <w:sz w:val="18"/>
              </w:rPr>
              <w:t>2.141</w:t>
            </w:r>
          </w:p>
        </w:tc>
        <w:tc>
          <w:tcPr>
            <w:tcW w:type="dxa" w:w="1440"/>
            <w:vAlign w:val="center"/>
          </w:tcPr>
          <w:p>
            <w:pPr>
              <w:jc w:val="left"/>
            </w:pPr>
            <w:r>
              <w:rPr>
                <w:rFonts w:ascii="Times New Roman" w:hAnsi="Times New Roman"/>
                <w:sz w:val="18"/>
              </w:rPr>
              <w:t>2.892</w:t>
            </w:r>
          </w:p>
        </w:tc>
        <w:tc>
          <w:tcPr>
            <w:tcW w:type="dxa" w:w="1440"/>
            <w:vAlign w:val="center"/>
          </w:tcPr>
          <w:p>
            <w:pPr>
              <w:jc w:val="left"/>
            </w:pPr>
            <w:r>
              <w:rPr>
                <w:rFonts w:ascii="Times New Roman" w:hAnsi="Times New Roman"/>
                <w:sz w:val="18"/>
              </w:rPr>
              <w:t>1.497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4.370</w:t>
            </w:r>
          </w:p>
        </w:tc>
        <w:tc>
          <w:tcPr>
            <w:tcW w:type="dxa" w:w="1440"/>
            <w:vAlign w:val="center"/>
          </w:tcPr>
          <w:p>
            <w:pPr>
              <w:jc w:val="left"/>
            </w:pPr>
            <w:r>
              <w:rPr>
                <w:rFonts w:ascii="Times New Roman" w:hAnsi="Times New Roman"/>
                <w:sz w:val="18"/>
              </w:rPr>
              <w:t>2.832</w:t>
            </w:r>
          </w:p>
        </w:tc>
        <w:tc>
          <w:tcPr>
            <w:tcW w:type="dxa" w:w="1440"/>
            <w:vAlign w:val="center"/>
          </w:tcPr>
          <w:p>
            <w:pPr>
              <w:jc w:val="left"/>
            </w:pPr>
            <w:r>
              <w:rPr>
                <w:rFonts w:ascii="Times New Roman" w:hAnsi="Times New Roman"/>
                <w:sz w:val="18"/>
              </w:rPr>
              <w:t>2.897</w:t>
            </w:r>
          </w:p>
        </w:tc>
        <w:tc>
          <w:tcPr>
            <w:tcW w:type="dxa" w:w="1440"/>
            <w:vAlign w:val="center"/>
          </w:tcPr>
          <w:p>
            <w:pPr>
              <w:jc w:val="left"/>
            </w:pPr>
            <w:r>
              <w:rPr>
                <w:rFonts w:ascii="Times New Roman" w:hAnsi="Times New Roman"/>
                <w:sz w:val="18"/>
              </w:rPr>
              <w:t>0.926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48</w:t>
            </w:r>
          </w:p>
        </w:tc>
        <w:tc>
          <w:tcPr>
            <w:tcW w:type="dxa" w:w="1440"/>
            <w:vAlign w:val="center"/>
          </w:tcPr>
          <w:p>
            <w:pPr>
              <w:jc w:val="left"/>
            </w:pPr>
            <w:r>
              <w:rPr>
                <w:rFonts w:ascii="Times New Roman" w:hAnsi="Times New Roman"/>
                <w:sz w:val="18"/>
              </w:rPr>
              <w:t>4.282</w:t>
            </w:r>
          </w:p>
        </w:tc>
        <w:tc>
          <w:tcPr>
            <w:tcW w:type="dxa" w:w="1440"/>
            <w:vAlign w:val="center"/>
          </w:tcPr>
          <w:p>
            <w:pPr>
              <w:jc w:val="left"/>
            </w:pPr>
            <w:r>
              <w:rPr>
                <w:rFonts w:ascii="Times New Roman" w:hAnsi="Times New Roman"/>
                <w:sz w:val="18"/>
              </w:rPr>
              <w:t>2.589</w:t>
            </w:r>
          </w:p>
        </w:tc>
        <w:tc>
          <w:tcPr>
            <w:tcW w:type="dxa" w:w="1440"/>
            <w:vAlign w:val="center"/>
          </w:tcPr>
          <w:p>
            <w:pPr>
              <w:jc w:val="left"/>
            </w:pPr>
            <w:r>
              <w:rPr>
                <w:rFonts w:ascii="Times New Roman" w:hAnsi="Times New Roman"/>
                <w:sz w:val="18"/>
              </w:rPr>
              <w:t>2.591</w:t>
            </w:r>
          </w:p>
        </w:tc>
        <w:tc>
          <w:tcPr>
            <w:tcW w:type="dxa" w:w="1440"/>
            <w:vAlign w:val="center"/>
          </w:tcPr>
          <w:p>
            <w:pPr>
              <w:jc w:val="left"/>
            </w:pPr>
            <w:r>
              <w:rPr>
                <w:rFonts w:ascii="Times New Roman" w:hAnsi="Times New Roman"/>
                <w:sz w:val="18"/>
              </w:rPr>
              <w:t>0.959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3.236</w:t>
            </w:r>
          </w:p>
        </w:tc>
        <w:tc>
          <w:tcPr>
            <w:tcW w:type="dxa" w:w="1440"/>
            <w:vAlign w:val="center"/>
          </w:tcPr>
          <w:p>
            <w:pPr>
              <w:jc w:val="left"/>
            </w:pPr>
            <w:r>
              <w:rPr>
                <w:rFonts w:ascii="Times New Roman" w:hAnsi="Times New Roman"/>
                <w:sz w:val="18"/>
              </w:rPr>
              <w:t>1.260</w:t>
            </w:r>
          </w:p>
        </w:tc>
        <w:tc>
          <w:tcPr>
            <w:tcW w:type="dxa" w:w="1440"/>
            <w:vAlign w:val="center"/>
          </w:tcPr>
          <w:p>
            <w:pPr>
              <w:jc w:val="left"/>
            </w:pPr>
            <w:r>
              <w:rPr>
                <w:rFonts w:ascii="Times New Roman" w:hAnsi="Times New Roman"/>
                <w:sz w:val="18"/>
              </w:rPr>
              <w:t>0.725</w:t>
            </w:r>
          </w:p>
        </w:tc>
        <w:tc>
          <w:tcPr>
            <w:tcW w:type="dxa" w:w="1440"/>
            <w:vAlign w:val="center"/>
          </w:tcPr>
          <w:p>
            <w:pPr>
              <w:jc w:val="left"/>
            </w:pPr>
            <w:r>
              <w:rPr>
                <w:rFonts w:ascii="Times New Roman" w:hAnsi="Times New Roman"/>
                <w:sz w:val="18"/>
              </w:rPr>
              <w:t>0.724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50</w:t>
            </w:r>
          </w:p>
        </w:tc>
        <w:tc>
          <w:tcPr>
            <w:tcW w:type="dxa" w:w="1440"/>
            <w:vAlign w:val="center"/>
          </w:tcPr>
          <w:p>
            <w:pPr>
              <w:jc w:val="left"/>
            </w:pPr>
            <w:r>
              <w:rPr>
                <w:rFonts w:ascii="Times New Roman" w:hAnsi="Times New Roman"/>
                <w:sz w:val="18"/>
              </w:rPr>
              <w:t>2.517</w:t>
            </w:r>
          </w:p>
        </w:tc>
        <w:tc>
          <w:tcPr>
            <w:tcW w:type="dxa" w:w="1440"/>
            <w:vAlign w:val="center"/>
          </w:tcPr>
          <w:p>
            <w:pPr>
              <w:jc w:val="left"/>
            </w:pPr>
            <w:r>
              <w:rPr>
                <w:rFonts w:ascii="Times New Roman" w:hAnsi="Times New Roman"/>
                <w:sz w:val="18"/>
              </w:rPr>
              <w:t>2.582</w:t>
            </w:r>
          </w:p>
        </w:tc>
        <w:tc>
          <w:tcPr>
            <w:tcW w:type="dxa" w:w="1440"/>
            <w:vAlign w:val="center"/>
          </w:tcPr>
          <w:p>
            <w:pPr>
              <w:jc w:val="left"/>
            </w:pPr>
            <w:r>
              <w:rPr>
                <w:rFonts w:ascii="Times New Roman" w:hAnsi="Times New Roman"/>
                <w:sz w:val="18"/>
              </w:rPr>
              <w:t>2.950</w:t>
            </w:r>
          </w:p>
        </w:tc>
        <w:tc>
          <w:tcPr>
            <w:tcW w:type="dxa" w:w="1440"/>
            <w:vAlign w:val="center"/>
          </w:tcPr>
          <w:p>
            <w:pPr>
              <w:jc w:val="left"/>
            </w:pPr>
            <w:r>
              <w:rPr>
                <w:rFonts w:ascii="Times New Roman" w:hAnsi="Times New Roman"/>
                <w:sz w:val="18"/>
              </w:rPr>
              <w:t>0.804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3.398</w:t>
            </w:r>
          </w:p>
        </w:tc>
        <w:tc>
          <w:tcPr>
            <w:tcW w:type="dxa" w:w="1440"/>
            <w:vAlign w:val="center"/>
          </w:tcPr>
          <w:p>
            <w:pPr>
              <w:jc w:val="left"/>
            </w:pPr>
            <w:r>
              <w:rPr>
                <w:rFonts w:ascii="Times New Roman" w:hAnsi="Times New Roman"/>
                <w:sz w:val="18"/>
              </w:rPr>
              <w:t>3.333</w:t>
            </w:r>
          </w:p>
        </w:tc>
        <w:tc>
          <w:tcPr>
            <w:tcW w:type="dxa" w:w="1440"/>
            <w:vAlign w:val="center"/>
          </w:tcPr>
          <w:p>
            <w:pPr>
              <w:jc w:val="left"/>
            </w:pPr>
            <w:r>
              <w:rPr>
                <w:rFonts w:ascii="Times New Roman" w:hAnsi="Times New Roman"/>
                <w:sz w:val="18"/>
              </w:rPr>
              <w:t>2.893</w:t>
            </w:r>
          </w:p>
        </w:tc>
        <w:tc>
          <w:tcPr>
            <w:tcW w:type="dxa" w:w="1440"/>
            <w:vAlign w:val="center"/>
          </w:tcPr>
          <w:p>
            <w:pPr>
              <w:jc w:val="left"/>
            </w:pPr>
            <w:r>
              <w:rPr>
                <w:rFonts w:ascii="Times New Roman" w:hAnsi="Times New Roman"/>
                <w:sz w:val="18"/>
              </w:rPr>
              <w:t>1.816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52</w:t>
            </w:r>
          </w:p>
        </w:tc>
        <w:tc>
          <w:tcPr>
            <w:tcW w:type="dxa" w:w="1440"/>
            <w:vAlign w:val="center"/>
          </w:tcPr>
          <w:p>
            <w:pPr>
              <w:jc w:val="left"/>
            </w:pPr>
            <w:r>
              <w:rPr>
                <w:rFonts w:ascii="Times New Roman" w:hAnsi="Times New Roman"/>
                <w:sz w:val="18"/>
              </w:rPr>
              <w:t>1.105</w:t>
            </w:r>
          </w:p>
        </w:tc>
        <w:tc>
          <w:tcPr>
            <w:tcW w:type="dxa" w:w="1440"/>
            <w:vAlign w:val="center"/>
          </w:tcPr>
          <w:p>
            <w:pPr>
              <w:jc w:val="left"/>
            </w:pPr>
            <w:r>
              <w:rPr>
                <w:rFonts w:ascii="Times New Roman" w:hAnsi="Times New Roman"/>
                <w:sz w:val="18"/>
              </w:rPr>
              <w:t>1.093</w:t>
            </w:r>
          </w:p>
        </w:tc>
        <w:tc>
          <w:tcPr>
            <w:tcW w:type="dxa" w:w="1440"/>
            <w:vAlign w:val="center"/>
          </w:tcPr>
          <w:p>
            <w:pPr>
              <w:jc w:val="left"/>
            </w:pPr>
            <w:r>
              <w:rPr>
                <w:rFonts w:ascii="Times New Roman" w:hAnsi="Times New Roman"/>
                <w:sz w:val="18"/>
              </w:rPr>
              <w:t>1.086</w:t>
            </w:r>
          </w:p>
        </w:tc>
        <w:tc>
          <w:tcPr>
            <w:tcW w:type="dxa" w:w="1440"/>
            <w:vAlign w:val="center"/>
          </w:tcPr>
          <w:p>
            <w:pPr>
              <w:jc w:val="left"/>
            </w:pPr>
            <w:r>
              <w:rPr>
                <w:rFonts w:ascii="Times New Roman" w:hAnsi="Times New Roman"/>
                <w:sz w:val="18"/>
              </w:rPr>
              <w:t>0.996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53</w:t>
            </w:r>
          </w:p>
        </w:tc>
        <w:tc>
          <w:tcPr>
            <w:tcW w:type="dxa" w:w="1440"/>
            <w:vAlign w:val="center"/>
          </w:tcPr>
          <w:p>
            <w:pPr>
              <w:jc w:val="left"/>
            </w:pPr>
            <w:r>
              <w:rPr>
                <w:rFonts w:ascii="Times New Roman" w:hAnsi="Times New Roman"/>
                <w:sz w:val="18"/>
              </w:rPr>
              <w:t>2.588</w:t>
            </w:r>
          </w:p>
        </w:tc>
        <w:tc>
          <w:tcPr>
            <w:tcW w:type="dxa" w:w="1440"/>
            <w:vAlign w:val="center"/>
          </w:tcPr>
          <w:p>
            <w:pPr>
              <w:jc w:val="left"/>
            </w:pPr>
            <w:r>
              <w:rPr>
                <w:rFonts w:ascii="Times New Roman" w:hAnsi="Times New Roman"/>
                <w:sz w:val="18"/>
              </w:rPr>
              <w:t>2.729</w:t>
            </w:r>
          </w:p>
        </w:tc>
        <w:tc>
          <w:tcPr>
            <w:tcW w:type="dxa" w:w="1440"/>
            <w:vAlign w:val="center"/>
          </w:tcPr>
          <w:p>
            <w:pPr>
              <w:jc w:val="left"/>
            </w:pPr>
            <w:r>
              <w:rPr>
                <w:rFonts w:ascii="Times New Roman" w:hAnsi="Times New Roman"/>
                <w:sz w:val="18"/>
              </w:rPr>
              <w:t>2.537</w:t>
            </w:r>
          </w:p>
        </w:tc>
        <w:tc>
          <w:tcPr>
            <w:tcW w:type="dxa" w:w="1440"/>
            <w:vAlign w:val="center"/>
          </w:tcPr>
          <w:p>
            <w:pPr>
              <w:jc w:val="left"/>
            </w:pPr>
            <w:r>
              <w:rPr>
                <w:rFonts w:ascii="Times New Roman" w:hAnsi="Times New Roman"/>
                <w:sz w:val="18"/>
              </w:rPr>
              <w:t>0.746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54</w:t>
            </w:r>
          </w:p>
        </w:tc>
        <w:tc>
          <w:tcPr>
            <w:tcW w:type="dxa" w:w="1440"/>
            <w:vAlign w:val="center"/>
          </w:tcPr>
          <w:p>
            <w:pPr>
              <w:jc w:val="left"/>
            </w:pPr>
            <w:r>
              <w:rPr>
                <w:rFonts w:ascii="Times New Roman" w:hAnsi="Times New Roman"/>
                <w:sz w:val="18"/>
              </w:rPr>
              <w:t>0.823</w:t>
            </w:r>
          </w:p>
        </w:tc>
        <w:tc>
          <w:tcPr>
            <w:tcW w:type="dxa" w:w="1440"/>
            <w:vAlign w:val="center"/>
          </w:tcPr>
          <w:p>
            <w:pPr>
              <w:jc w:val="left"/>
            </w:pPr>
            <w:r>
              <w:rPr>
                <w:rFonts w:ascii="Times New Roman" w:hAnsi="Times New Roman"/>
                <w:sz w:val="18"/>
              </w:rPr>
              <w:t>0.828</w:t>
            </w:r>
          </w:p>
        </w:tc>
        <w:tc>
          <w:tcPr>
            <w:tcW w:type="dxa" w:w="1440"/>
            <w:vAlign w:val="center"/>
          </w:tcPr>
          <w:p>
            <w:pPr>
              <w:jc w:val="left"/>
            </w:pPr>
            <w:r>
              <w:rPr>
                <w:rFonts w:ascii="Times New Roman" w:hAnsi="Times New Roman"/>
                <w:sz w:val="18"/>
              </w:rPr>
              <w:t>0.831</w:t>
            </w:r>
          </w:p>
        </w:tc>
        <w:tc>
          <w:tcPr>
            <w:tcW w:type="dxa" w:w="1440"/>
            <w:vAlign w:val="center"/>
          </w:tcPr>
          <w:p>
            <w:pPr>
              <w:jc w:val="left"/>
            </w:pPr>
            <w:r>
              <w:rPr>
                <w:rFonts w:ascii="Times New Roman" w:hAnsi="Times New Roman"/>
                <w:sz w:val="18"/>
              </w:rPr>
              <w:t>1.130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55</w:t>
            </w:r>
          </w:p>
        </w:tc>
        <w:tc>
          <w:tcPr>
            <w:tcW w:type="dxa" w:w="1440"/>
            <w:vAlign w:val="center"/>
          </w:tcPr>
          <w:p>
            <w:pPr>
              <w:jc w:val="left"/>
            </w:pPr>
            <w:r>
              <w:rPr>
                <w:rFonts w:ascii="Times New Roman" w:hAnsi="Times New Roman"/>
                <w:sz w:val="18"/>
              </w:rPr>
              <w:t>2.067</w:t>
            </w:r>
          </w:p>
        </w:tc>
        <w:tc>
          <w:tcPr>
            <w:tcW w:type="dxa" w:w="1440"/>
            <w:vAlign w:val="center"/>
          </w:tcPr>
          <w:p>
            <w:pPr>
              <w:jc w:val="left"/>
            </w:pPr>
            <w:r>
              <w:rPr>
                <w:rFonts w:ascii="Times New Roman" w:hAnsi="Times New Roman"/>
                <w:sz w:val="18"/>
              </w:rPr>
              <w:t>1.669</w:t>
            </w:r>
          </w:p>
        </w:tc>
        <w:tc>
          <w:tcPr>
            <w:tcW w:type="dxa" w:w="1440"/>
            <w:vAlign w:val="center"/>
          </w:tcPr>
          <w:p>
            <w:pPr>
              <w:jc w:val="left"/>
            </w:pPr>
            <w:r>
              <w:rPr>
                <w:rFonts w:ascii="Times New Roman" w:hAnsi="Times New Roman"/>
                <w:sz w:val="18"/>
              </w:rPr>
              <w:t>2.303</w:t>
            </w:r>
          </w:p>
        </w:tc>
        <w:tc>
          <w:tcPr>
            <w:tcW w:type="dxa" w:w="1440"/>
            <w:vAlign w:val="center"/>
          </w:tcPr>
          <w:p>
            <w:pPr>
              <w:jc w:val="left"/>
            </w:pPr>
            <w:r>
              <w:rPr>
                <w:rFonts w:ascii="Times New Roman" w:hAnsi="Times New Roman"/>
                <w:sz w:val="18"/>
              </w:rPr>
              <w:t>0.626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3.342</w:t>
            </w:r>
          </w:p>
        </w:tc>
        <w:tc>
          <w:tcPr>
            <w:tcW w:type="dxa" w:w="1440"/>
            <w:vAlign w:val="center"/>
          </w:tcPr>
          <w:p>
            <w:pPr>
              <w:jc w:val="left"/>
            </w:pPr>
            <w:r>
              <w:rPr>
                <w:rFonts w:ascii="Times New Roman" w:hAnsi="Times New Roman"/>
                <w:sz w:val="18"/>
              </w:rPr>
              <w:t>3.206</w:t>
            </w:r>
          </w:p>
        </w:tc>
        <w:tc>
          <w:tcPr>
            <w:tcW w:type="dxa" w:w="1440"/>
            <w:vAlign w:val="center"/>
          </w:tcPr>
          <w:p>
            <w:pPr>
              <w:jc w:val="left"/>
            </w:pPr>
            <w:r>
              <w:rPr>
                <w:rFonts w:ascii="Times New Roman" w:hAnsi="Times New Roman"/>
                <w:sz w:val="18"/>
              </w:rPr>
              <w:t>2.579</w:t>
            </w:r>
          </w:p>
        </w:tc>
        <w:tc>
          <w:tcPr>
            <w:tcW w:type="dxa" w:w="1440"/>
            <w:vAlign w:val="center"/>
          </w:tcPr>
          <w:p>
            <w:pPr>
              <w:jc w:val="left"/>
            </w:pPr>
            <w:r>
              <w:rPr>
                <w:rFonts w:ascii="Times New Roman" w:hAnsi="Times New Roman"/>
                <w:sz w:val="18"/>
              </w:rPr>
              <w:t>1.216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57</w:t>
            </w:r>
          </w:p>
        </w:tc>
        <w:tc>
          <w:tcPr>
            <w:tcW w:type="dxa" w:w="1440"/>
            <w:vAlign w:val="center"/>
          </w:tcPr>
          <w:p>
            <w:pPr>
              <w:jc w:val="left"/>
            </w:pPr>
            <w:r>
              <w:rPr>
                <w:rFonts w:ascii="Times New Roman" w:hAnsi="Times New Roman"/>
                <w:sz w:val="18"/>
              </w:rPr>
              <w:t>2.982</w:t>
            </w:r>
          </w:p>
        </w:tc>
        <w:tc>
          <w:tcPr>
            <w:tcW w:type="dxa" w:w="1440"/>
            <w:vAlign w:val="center"/>
          </w:tcPr>
          <w:p>
            <w:pPr>
              <w:jc w:val="left"/>
            </w:pPr>
            <w:r>
              <w:rPr>
                <w:rFonts w:ascii="Times New Roman" w:hAnsi="Times New Roman"/>
                <w:sz w:val="18"/>
              </w:rPr>
              <w:t>2.236</w:t>
            </w:r>
          </w:p>
        </w:tc>
        <w:tc>
          <w:tcPr>
            <w:tcW w:type="dxa" w:w="1440"/>
            <w:vAlign w:val="center"/>
          </w:tcPr>
          <w:p>
            <w:pPr>
              <w:jc w:val="left"/>
            </w:pPr>
            <w:r>
              <w:rPr>
                <w:rFonts w:ascii="Times New Roman" w:hAnsi="Times New Roman"/>
                <w:sz w:val="18"/>
              </w:rPr>
              <w:t>1.637</w:t>
            </w:r>
          </w:p>
        </w:tc>
        <w:tc>
          <w:tcPr>
            <w:tcW w:type="dxa" w:w="1440"/>
            <w:vAlign w:val="center"/>
          </w:tcPr>
          <w:p>
            <w:pPr>
              <w:jc w:val="left"/>
            </w:pPr>
            <w:r>
              <w:rPr>
                <w:rFonts w:ascii="Times New Roman" w:hAnsi="Times New Roman"/>
                <w:sz w:val="18"/>
              </w:rPr>
              <w:t>0.512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58</w:t>
            </w:r>
          </w:p>
        </w:tc>
        <w:tc>
          <w:tcPr>
            <w:tcW w:type="dxa" w:w="1440"/>
            <w:vAlign w:val="center"/>
          </w:tcPr>
          <w:p>
            <w:pPr>
              <w:jc w:val="left"/>
            </w:pPr>
            <w:r>
              <w:rPr>
                <w:rFonts w:ascii="Times New Roman" w:hAnsi="Times New Roman"/>
                <w:sz w:val="18"/>
              </w:rPr>
              <w:t>4.157</w:t>
            </w:r>
          </w:p>
        </w:tc>
        <w:tc>
          <w:tcPr>
            <w:tcW w:type="dxa" w:w="1440"/>
            <w:vAlign w:val="center"/>
          </w:tcPr>
          <w:p>
            <w:pPr>
              <w:jc w:val="left"/>
            </w:pPr>
            <w:r>
              <w:rPr>
                <w:rFonts w:ascii="Times New Roman" w:hAnsi="Times New Roman"/>
                <w:sz w:val="18"/>
              </w:rPr>
              <w:t>2.098</w:t>
            </w:r>
          </w:p>
        </w:tc>
        <w:tc>
          <w:tcPr>
            <w:tcW w:type="dxa" w:w="1440"/>
            <w:vAlign w:val="center"/>
          </w:tcPr>
          <w:p>
            <w:pPr>
              <w:jc w:val="left"/>
            </w:pPr>
            <w:r>
              <w:rPr>
                <w:rFonts w:ascii="Times New Roman" w:hAnsi="Times New Roman"/>
                <w:sz w:val="18"/>
              </w:rPr>
              <w:t>1.363</w:t>
            </w:r>
          </w:p>
        </w:tc>
        <w:tc>
          <w:tcPr>
            <w:tcW w:type="dxa" w:w="1440"/>
            <w:vAlign w:val="center"/>
          </w:tcPr>
          <w:p>
            <w:pPr>
              <w:jc w:val="left"/>
            </w:pPr>
            <w:r>
              <w:rPr>
                <w:rFonts w:ascii="Times New Roman" w:hAnsi="Times New Roman"/>
                <w:sz w:val="18"/>
              </w:rPr>
              <w:t>0.883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59</w:t>
            </w:r>
          </w:p>
        </w:tc>
        <w:tc>
          <w:tcPr>
            <w:tcW w:type="dxa" w:w="1440"/>
            <w:vAlign w:val="center"/>
          </w:tcPr>
          <w:p>
            <w:pPr>
              <w:jc w:val="left"/>
            </w:pPr>
            <w:r>
              <w:rPr>
                <w:rFonts w:ascii="Times New Roman" w:hAnsi="Times New Roman"/>
                <w:sz w:val="18"/>
              </w:rPr>
              <w:t>4.527</w:t>
            </w:r>
          </w:p>
        </w:tc>
        <w:tc>
          <w:tcPr>
            <w:tcW w:type="dxa" w:w="1440"/>
            <w:vAlign w:val="center"/>
          </w:tcPr>
          <w:p>
            <w:pPr>
              <w:jc w:val="left"/>
            </w:pPr>
            <w:r>
              <w:rPr>
                <w:rFonts w:ascii="Times New Roman" w:hAnsi="Times New Roman"/>
                <w:sz w:val="18"/>
              </w:rPr>
              <w:t>1.687</w:t>
            </w:r>
          </w:p>
        </w:tc>
        <w:tc>
          <w:tcPr>
            <w:tcW w:type="dxa" w:w="1440"/>
            <w:vAlign w:val="center"/>
          </w:tcPr>
          <w:p>
            <w:pPr>
              <w:jc w:val="left"/>
            </w:pPr>
            <w:r>
              <w:rPr>
                <w:rFonts w:ascii="Times New Roman" w:hAnsi="Times New Roman"/>
                <w:sz w:val="18"/>
              </w:rPr>
              <w:t>2.336</w:t>
            </w:r>
          </w:p>
        </w:tc>
        <w:tc>
          <w:tcPr>
            <w:tcW w:type="dxa" w:w="1440"/>
            <w:vAlign w:val="center"/>
          </w:tcPr>
          <w:p>
            <w:pPr>
              <w:jc w:val="left"/>
            </w:pPr>
            <w:r>
              <w:rPr>
                <w:rFonts w:ascii="Times New Roman" w:hAnsi="Times New Roman"/>
                <w:sz w:val="18"/>
              </w:rPr>
              <w:t>0.680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60</w:t>
            </w:r>
          </w:p>
        </w:tc>
        <w:tc>
          <w:tcPr>
            <w:tcW w:type="dxa" w:w="1440"/>
            <w:vAlign w:val="center"/>
          </w:tcPr>
          <w:p>
            <w:pPr>
              <w:jc w:val="left"/>
            </w:pPr>
            <w:r>
              <w:rPr>
                <w:rFonts w:ascii="Times New Roman" w:hAnsi="Times New Roman"/>
                <w:sz w:val="18"/>
              </w:rPr>
              <w:t>2.165</w:t>
            </w:r>
          </w:p>
        </w:tc>
        <w:tc>
          <w:tcPr>
            <w:tcW w:type="dxa" w:w="1440"/>
            <w:vAlign w:val="center"/>
          </w:tcPr>
          <w:p>
            <w:pPr>
              <w:jc w:val="left"/>
            </w:pPr>
            <w:r>
              <w:rPr>
                <w:rFonts w:ascii="Times New Roman" w:hAnsi="Times New Roman"/>
                <w:sz w:val="18"/>
              </w:rPr>
              <w:t>1.502</w:t>
            </w:r>
          </w:p>
        </w:tc>
        <w:tc>
          <w:tcPr>
            <w:tcW w:type="dxa" w:w="1440"/>
            <w:vAlign w:val="center"/>
          </w:tcPr>
          <w:p>
            <w:pPr>
              <w:jc w:val="left"/>
            </w:pPr>
            <w:r>
              <w:rPr>
                <w:rFonts w:ascii="Times New Roman" w:hAnsi="Times New Roman"/>
                <w:sz w:val="18"/>
              </w:rPr>
              <w:t>2.165</w:t>
            </w:r>
          </w:p>
        </w:tc>
        <w:tc>
          <w:tcPr>
            <w:tcW w:type="dxa" w:w="1440"/>
            <w:vAlign w:val="center"/>
          </w:tcPr>
          <w:p>
            <w:pPr>
              <w:jc w:val="left"/>
            </w:pPr>
            <w:r>
              <w:rPr>
                <w:rFonts w:ascii="Times New Roman" w:hAnsi="Times New Roman"/>
                <w:sz w:val="18"/>
              </w:rPr>
              <w:t>0.533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61</w:t>
            </w:r>
          </w:p>
        </w:tc>
        <w:tc>
          <w:tcPr>
            <w:tcW w:type="dxa" w:w="1440"/>
            <w:vAlign w:val="center"/>
          </w:tcPr>
          <w:p>
            <w:pPr>
              <w:jc w:val="left"/>
            </w:pPr>
            <w:r>
              <w:rPr>
                <w:rFonts w:ascii="Times New Roman" w:hAnsi="Times New Roman"/>
                <w:sz w:val="18"/>
              </w:rPr>
              <w:t>2.834</w:t>
            </w:r>
          </w:p>
        </w:tc>
        <w:tc>
          <w:tcPr>
            <w:tcW w:type="dxa" w:w="1440"/>
            <w:vAlign w:val="center"/>
          </w:tcPr>
          <w:p>
            <w:pPr>
              <w:jc w:val="left"/>
            </w:pPr>
            <w:r>
              <w:rPr>
                <w:rFonts w:ascii="Times New Roman" w:hAnsi="Times New Roman"/>
                <w:sz w:val="18"/>
              </w:rPr>
              <w:t>2.335</w:t>
            </w:r>
          </w:p>
        </w:tc>
        <w:tc>
          <w:tcPr>
            <w:tcW w:type="dxa" w:w="1440"/>
            <w:vAlign w:val="center"/>
          </w:tcPr>
          <w:p>
            <w:pPr>
              <w:jc w:val="left"/>
            </w:pPr>
            <w:r>
              <w:rPr>
                <w:rFonts w:ascii="Times New Roman" w:hAnsi="Times New Roman"/>
                <w:sz w:val="18"/>
              </w:rPr>
              <w:t>1.639</w:t>
            </w:r>
          </w:p>
        </w:tc>
        <w:tc>
          <w:tcPr>
            <w:tcW w:type="dxa" w:w="1440"/>
            <w:vAlign w:val="center"/>
          </w:tcPr>
          <w:p>
            <w:pPr>
              <w:jc w:val="left"/>
            </w:pPr>
            <w:r>
              <w:rPr>
                <w:rFonts w:ascii="Times New Roman" w:hAnsi="Times New Roman"/>
                <w:sz w:val="18"/>
              </w:rPr>
              <w:t>0.877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62</w:t>
            </w:r>
          </w:p>
        </w:tc>
        <w:tc>
          <w:tcPr>
            <w:tcW w:type="dxa" w:w="1440"/>
            <w:vAlign w:val="center"/>
          </w:tcPr>
          <w:p>
            <w:pPr>
              <w:jc w:val="left"/>
            </w:pPr>
            <w:r>
              <w:rPr>
                <w:rFonts w:ascii="Times New Roman" w:hAnsi="Times New Roman"/>
                <w:sz w:val="18"/>
              </w:rPr>
              <w:t>2.340</w:t>
            </w:r>
          </w:p>
        </w:tc>
        <w:tc>
          <w:tcPr>
            <w:tcW w:type="dxa" w:w="1440"/>
            <w:vAlign w:val="center"/>
          </w:tcPr>
          <w:p>
            <w:pPr>
              <w:jc w:val="left"/>
            </w:pPr>
            <w:r>
              <w:rPr>
                <w:rFonts w:ascii="Times New Roman" w:hAnsi="Times New Roman"/>
                <w:sz w:val="18"/>
              </w:rPr>
              <w:t>2.620</w:t>
            </w:r>
          </w:p>
        </w:tc>
        <w:tc>
          <w:tcPr>
            <w:tcW w:type="dxa" w:w="1440"/>
            <w:vAlign w:val="center"/>
          </w:tcPr>
          <w:p>
            <w:pPr>
              <w:jc w:val="left"/>
            </w:pPr>
            <w:r>
              <w:rPr>
                <w:rFonts w:ascii="Times New Roman" w:hAnsi="Times New Roman"/>
                <w:sz w:val="18"/>
              </w:rPr>
              <w:t>2.921</w:t>
            </w:r>
          </w:p>
        </w:tc>
        <w:tc>
          <w:tcPr>
            <w:tcW w:type="dxa" w:w="1440"/>
            <w:vAlign w:val="center"/>
          </w:tcPr>
          <w:p>
            <w:pPr>
              <w:jc w:val="left"/>
            </w:pPr>
            <w:r>
              <w:rPr>
                <w:rFonts w:ascii="Times New Roman" w:hAnsi="Times New Roman"/>
                <w:sz w:val="18"/>
              </w:rPr>
              <w:t>0.368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63</w:t>
            </w:r>
          </w:p>
        </w:tc>
        <w:tc>
          <w:tcPr>
            <w:tcW w:type="dxa" w:w="1440"/>
            <w:vAlign w:val="center"/>
          </w:tcPr>
          <w:p>
            <w:pPr>
              <w:jc w:val="left"/>
            </w:pPr>
            <w:r>
              <w:rPr>
                <w:rFonts w:ascii="Times New Roman" w:hAnsi="Times New Roman"/>
                <w:sz w:val="18"/>
              </w:rPr>
              <w:t>1.698</w:t>
            </w:r>
          </w:p>
        </w:tc>
        <w:tc>
          <w:tcPr>
            <w:tcW w:type="dxa" w:w="1440"/>
            <w:vAlign w:val="center"/>
          </w:tcPr>
          <w:p>
            <w:pPr>
              <w:jc w:val="left"/>
            </w:pPr>
            <w:r>
              <w:rPr>
                <w:rFonts w:ascii="Times New Roman" w:hAnsi="Times New Roman"/>
                <w:sz w:val="18"/>
              </w:rPr>
              <w:t>1.404</w:t>
            </w:r>
          </w:p>
        </w:tc>
        <w:tc>
          <w:tcPr>
            <w:tcW w:type="dxa" w:w="1440"/>
            <w:vAlign w:val="center"/>
          </w:tcPr>
          <w:p>
            <w:pPr>
              <w:jc w:val="left"/>
            </w:pPr>
            <w:r>
              <w:rPr>
                <w:rFonts w:ascii="Times New Roman" w:hAnsi="Times New Roman"/>
                <w:sz w:val="18"/>
              </w:rPr>
              <w:t>1.405</w:t>
            </w:r>
          </w:p>
        </w:tc>
        <w:tc>
          <w:tcPr>
            <w:tcW w:type="dxa" w:w="1440"/>
            <w:vAlign w:val="center"/>
          </w:tcPr>
          <w:p>
            <w:pPr>
              <w:jc w:val="left"/>
            </w:pPr>
            <w:r>
              <w:rPr>
                <w:rFonts w:ascii="Times New Roman" w:hAnsi="Times New Roman"/>
                <w:sz w:val="18"/>
              </w:rPr>
              <w:t>0.801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64</w:t>
            </w:r>
          </w:p>
        </w:tc>
        <w:tc>
          <w:tcPr>
            <w:tcW w:type="dxa" w:w="1440"/>
            <w:vAlign w:val="center"/>
          </w:tcPr>
          <w:p>
            <w:pPr>
              <w:jc w:val="left"/>
            </w:pPr>
            <w:r>
              <w:rPr>
                <w:rFonts w:ascii="Times New Roman" w:hAnsi="Times New Roman"/>
                <w:sz w:val="18"/>
              </w:rPr>
              <w:t>2.770</w:t>
            </w:r>
          </w:p>
        </w:tc>
        <w:tc>
          <w:tcPr>
            <w:tcW w:type="dxa" w:w="1440"/>
            <w:vAlign w:val="center"/>
          </w:tcPr>
          <w:p>
            <w:pPr>
              <w:jc w:val="left"/>
            </w:pPr>
            <w:r>
              <w:rPr>
                <w:rFonts w:ascii="Times New Roman" w:hAnsi="Times New Roman"/>
                <w:sz w:val="18"/>
              </w:rPr>
              <w:t>0.861</w:t>
            </w:r>
          </w:p>
        </w:tc>
        <w:tc>
          <w:tcPr>
            <w:tcW w:type="dxa" w:w="1440"/>
            <w:vAlign w:val="center"/>
          </w:tcPr>
          <w:p>
            <w:pPr>
              <w:jc w:val="left"/>
            </w:pPr>
            <w:r>
              <w:rPr>
                <w:rFonts w:ascii="Times New Roman" w:hAnsi="Times New Roman"/>
                <w:sz w:val="18"/>
              </w:rPr>
              <w:t>1.198</w:t>
            </w:r>
          </w:p>
        </w:tc>
        <w:tc>
          <w:tcPr>
            <w:tcW w:type="dxa" w:w="1440"/>
            <w:vAlign w:val="center"/>
          </w:tcPr>
          <w:p>
            <w:pPr>
              <w:jc w:val="left"/>
            </w:pPr>
            <w:r>
              <w:rPr>
                <w:rFonts w:ascii="Times New Roman" w:hAnsi="Times New Roman"/>
                <w:sz w:val="18"/>
              </w:rPr>
              <w:t>1.144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65</w:t>
            </w:r>
          </w:p>
        </w:tc>
        <w:tc>
          <w:tcPr>
            <w:tcW w:type="dxa" w:w="1440"/>
            <w:vAlign w:val="center"/>
          </w:tcPr>
          <w:p>
            <w:pPr>
              <w:jc w:val="left"/>
            </w:pPr>
            <w:r>
              <w:rPr>
                <w:rFonts w:ascii="Times New Roman" w:hAnsi="Times New Roman"/>
                <w:sz w:val="18"/>
              </w:rPr>
              <w:t>2.707</w:t>
            </w:r>
          </w:p>
        </w:tc>
        <w:tc>
          <w:tcPr>
            <w:tcW w:type="dxa" w:w="1440"/>
            <w:vAlign w:val="center"/>
          </w:tcPr>
          <w:p>
            <w:pPr>
              <w:jc w:val="left"/>
            </w:pPr>
            <w:r>
              <w:rPr>
                <w:rFonts w:ascii="Times New Roman" w:hAnsi="Times New Roman"/>
                <w:sz w:val="18"/>
              </w:rPr>
              <w:t>1.328</w:t>
            </w:r>
          </w:p>
        </w:tc>
        <w:tc>
          <w:tcPr>
            <w:tcW w:type="dxa" w:w="1440"/>
            <w:vAlign w:val="center"/>
          </w:tcPr>
          <w:p>
            <w:pPr>
              <w:jc w:val="left"/>
            </w:pPr>
            <w:r>
              <w:rPr>
                <w:rFonts w:ascii="Times New Roman" w:hAnsi="Times New Roman"/>
                <w:sz w:val="18"/>
              </w:rPr>
              <w:t>1.113</w:t>
            </w:r>
          </w:p>
        </w:tc>
        <w:tc>
          <w:tcPr>
            <w:tcW w:type="dxa" w:w="1440"/>
            <w:vAlign w:val="center"/>
          </w:tcPr>
          <w:p>
            <w:pPr>
              <w:jc w:val="left"/>
            </w:pPr>
            <w:r>
              <w:rPr>
                <w:rFonts w:ascii="Times New Roman" w:hAnsi="Times New Roman"/>
                <w:sz w:val="18"/>
              </w:rPr>
              <w:t>0.865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66</w:t>
            </w:r>
          </w:p>
        </w:tc>
        <w:tc>
          <w:tcPr>
            <w:tcW w:type="dxa" w:w="1440"/>
            <w:vAlign w:val="center"/>
          </w:tcPr>
          <w:p>
            <w:pPr>
              <w:jc w:val="left"/>
            </w:pPr>
            <w:r>
              <w:rPr>
                <w:rFonts w:ascii="Times New Roman" w:hAnsi="Times New Roman"/>
                <w:sz w:val="18"/>
              </w:rPr>
              <w:t>1.333</w:t>
            </w:r>
          </w:p>
        </w:tc>
        <w:tc>
          <w:tcPr>
            <w:tcW w:type="dxa" w:w="1440"/>
            <w:vAlign w:val="center"/>
          </w:tcPr>
          <w:p>
            <w:pPr>
              <w:jc w:val="left"/>
            </w:pPr>
            <w:r>
              <w:rPr>
                <w:rFonts w:ascii="Times New Roman" w:hAnsi="Times New Roman"/>
                <w:sz w:val="18"/>
              </w:rPr>
              <w:t>0.732</w:t>
            </w:r>
          </w:p>
        </w:tc>
        <w:tc>
          <w:tcPr>
            <w:tcW w:type="dxa" w:w="1440"/>
            <w:vAlign w:val="center"/>
          </w:tcPr>
          <w:p>
            <w:pPr>
              <w:jc w:val="left"/>
            </w:pPr>
            <w:r>
              <w:rPr>
                <w:rFonts w:ascii="Times New Roman" w:hAnsi="Times New Roman"/>
                <w:sz w:val="18"/>
              </w:rPr>
              <w:t>1.448</w:t>
            </w:r>
          </w:p>
        </w:tc>
        <w:tc>
          <w:tcPr>
            <w:tcW w:type="dxa" w:w="1440"/>
            <w:vAlign w:val="center"/>
          </w:tcPr>
          <w:p>
            <w:pPr>
              <w:jc w:val="left"/>
            </w:pPr>
            <w:r>
              <w:rPr>
                <w:rFonts w:ascii="Times New Roman" w:hAnsi="Times New Roman"/>
                <w:sz w:val="18"/>
              </w:rPr>
              <w:t>0.763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2.443</w:t>
            </w:r>
          </w:p>
        </w:tc>
        <w:tc>
          <w:tcPr>
            <w:tcW w:type="dxa" w:w="1440"/>
            <w:vAlign w:val="center"/>
          </w:tcPr>
          <w:p>
            <w:pPr>
              <w:jc w:val="left"/>
            </w:pPr>
            <w:r>
              <w:rPr>
                <w:rFonts w:ascii="Times New Roman" w:hAnsi="Times New Roman"/>
                <w:sz w:val="18"/>
              </w:rPr>
              <w:t>1.402</w:t>
            </w:r>
          </w:p>
        </w:tc>
        <w:tc>
          <w:tcPr>
            <w:tcW w:type="dxa" w:w="1440"/>
            <w:vAlign w:val="center"/>
          </w:tcPr>
          <w:p>
            <w:pPr>
              <w:jc w:val="left"/>
            </w:pPr>
            <w:r>
              <w:rPr>
                <w:rFonts w:ascii="Times New Roman" w:hAnsi="Times New Roman"/>
                <w:sz w:val="18"/>
              </w:rPr>
              <w:t>1.893</w:t>
            </w:r>
          </w:p>
        </w:tc>
        <w:tc>
          <w:tcPr>
            <w:tcW w:type="dxa" w:w="1440"/>
            <w:vAlign w:val="center"/>
          </w:tcPr>
          <w:p>
            <w:pPr>
              <w:jc w:val="left"/>
            </w:pPr>
            <w:r>
              <w:rPr>
                <w:rFonts w:ascii="Times New Roman" w:hAnsi="Times New Roman"/>
                <w:sz w:val="18"/>
              </w:rPr>
              <w:t>0.725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2.707</w:t>
            </w:r>
          </w:p>
        </w:tc>
        <w:tc>
          <w:tcPr>
            <w:tcW w:type="dxa" w:w="1440"/>
            <w:vAlign w:val="center"/>
          </w:tcPr>
          <w:p>
            <w:pPr>
              <w:jc w:val="left"/>
            </w:pPr>
            <w:r>
              <w:rPr>
                <w:rFonts w:ascii="Times New Roman" w:hAnsi="Times New Roman"/>
                <w:sz w:val="18"/>
              </w:rPr>
              <w:t>1.586</w:t>
            </w:r>
          </w:p>
        </w:tc>
        <w:tc>
          <w:tcPr>
            <w:tcW w:type="dxa" w:w="1440"/>
            <w:vAlign w:val="center"/>
          </w:tcPr>
          <w:p>
            <w:pPr>
              <w:jc w:val="left"/>
            </w:pPr>
            <w:r>
              <w:rPr>
                <w:rFonts w:ascii="Times New Roman" w:hAnsi="Times New Roman"/>
                <w:sz w:val="18"/>
              </w:rPr>
              <w:t>2.292</w:t>
            </w:r>
          </w:p>
        </w:tc>
        <w:tc>
          <w:tcPr>
            <w:tcW w:type="dxa" w:w="1440"/>
            <w:vAlign w:val="center"/>
          </w:tcPr>
          <w:p>
            <w:pPr>
              <w:jc w:val="left"/>
            </w:pPr>
            <w:r>
              <w:rPr>
                <w:rFonts w:ascii="Times New Roman" w:hAnsi="Times New Roman"/>
                <w:sz w:val="18"/>
              </w:rPr>
              <w:t>1.068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69</w:t>
            </w:r>
          </w:p>
        </w:tc>
        <w:tc>
          <w:tcPr>
            <w:tcW w:type="dxa" w:w="1440"/>
            <w:vAlign w:val="center"/>
          </w:tcPr>
          <w:p>
            <w:pPr>
              <w:jc w:val="left"/>
            </w:pPr>
            <w:r>
              <w:rPr>
                <w:rFonts w:ascii="Times New Roman" w:hAnsi="Times New Roman"/>
                <w:sz w:val="18"/>
              </w:rPr>
              <w:t>3.904</w:t>
            </w:r>
          </w:p>
        </w:tc>
        <w:tc>
          <w:tcPr>
            <w:tcW w:type="dxa" w:w="1440"/>
            <w:vAlign w:val="center"/>
          </w:tcPr>
          <w:p>
            <w:pPr>
              <w:jc w:val="left"/>
            </w:pPr>
            <w:r>
              <w:rPr>
                <w:rFonts w:ascii="Times New Roman" w:hAnsi="Times New Roman"/>
                <w:sz w:val="18"/>
              </w:rPr>
              <w:t>1.662</w:t>
            </w:r>
          </w:p>
        </w:tc>
        <w:tc>
          <w:tcPr>
            <w:tcW w:type="dxa" w:w="1440"/>
            <w:vAlign w:val="center"/>
          </w:tcPr>
          <w:p>
            <w:pPr>
              <w:jc w:val="left"/>
            </w:pPr>
            <w:r>
              <w:rPr>
                <w:rFonts w:ascii="Times New Roman" w:hAnsi="Times New Roman"/>
                <w:sz w:val="18"/>
              </w:rPr>
              <w:t>1.560</w:t>
            </w:r>
          </w:p>
        </w:tc>
        <w:tc>
          <w:tcPr>
            <w:tcW w:type="dxa" w:w="1440"/>
            <w:vAlign w:val="center"/>
          </w:tcPr>
          <w:p>
            <w:pPr>
              <w:jc w:val="left"/>
            </w:pPr>
            <w:r>
              <w:rPr>
                <w:rFonts w:ascii="Times New Roman" w:hAnsi="Times New Roman"/>
                <w:sz w:val="18"/>
              </w:rPr>
              <w:t>0.820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70</w:t>
            </w:r>
          </w:p>
        </w:tc>
        <w:tc>
          <w:tcPr>
            <w:tcW w:type="dxa" w:w="1440"/>
            <w:vAlign w:val="center"/>
          </w:tcPr>
          <w:p>
            <w:pPr>
              <w:jc w:val="left"/>
            </w:pPr>
            <w:r>
              <w:rPr>
                <w:rFonts w:ascii="Times New Roman" w:hAnsi="Times New Roman"/>
                <w:sz w:val="18"/>
              </w:rPr>
              <w:t>2.562</w:t>
            </w:r>
          </w:p>
        </w:tc>
        <w:tc>
          <w:tcPr>
            <w:tcW w:type="dxa" w:w="1440"/>
            <w:vAlign w:val="center"/>
          </w:tcPr>
          <w:p>
            <w:pPr>
              <w:jc w:val="left"/>
            </w:pPr>
            <w:r>
              <w:rPr>
                <w:rFonts w:ascii="Times New Roman" w:hAnsi="Times New Roman"/>
                <w:sz w:val="18"/>
              </w:rPr>
              <w:t>2.102</w:t>
            </w:r>
          </w:p>
        </w:tc>
        <w:tc>
          <w:tcPr>
            <w:tcW w:type="dxa" w:w="1440"/>
            <w:vAlign w:val="center"/>
          </w:tcPr>
          <w:p>
            <w:pPr>
              <w:jc w:val="left"/>
            </w:pPr>
            <w:r>
              <w:rPr>
                <w:rFonts w:ascii="Times New Roman" w:hAnsi="Times New Roman"/>
                <w:sz w:val="18"/>
              </w:rPr>
              <w:t>2.327</w:t>
            </w:r>
          </w:p>
        </w:tc>
        <w:tc>
          <w:tcPr>
            <w:tcW w:type="dxa" w:w="1440"/>
            <w:vAlign w:val="center"/>
          </w:tcPr>
          <w:p>
            <w:pPr>
              <w:jc w:val="left"/>
            </w:pPr>
            <w:r>
              <w:rPr>
                <w:rFonts w:ascii="Times New Roman" w:hAnsi="Times New Roman"/>
                <w:sz w:val="18"/>
              </w:rPr>
              <w:t>1.101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71</w:t>
            </w:r>
          </w:p>
        </w:tc>
        <w:tc>
          <w:tcPr>
            <w:tcW w:type="dxa" w:w="1440"/>
            <w:vAlign w:val="center"/>
          </w:tcPr>
          <w:p>
            <w:pPr>
              <w:jc w:val="left"/>
            </w:pPr>
            <w:r>
              <w:rPr>
                <w:rFonts w:ascii="Times New Roman" w:hAnsi="Times New Roman"/>
                <w:sz w:val="18"/>
              </w:rPr>
              <w:t>2.425</w:t>
            </w:r>
          </w:p>
        </w:tc>
        <w:tc>
          <w:tcPr>
            <w:tcW w:type="dxa" w:w="1440"/>
            <w:vAlign w:val="center"/>
          </w:tcPr>
          <w:p>
            <w:pPr>
              <w:jc w:val="left"/>
            </w:pPr>
            <w:r>
              <w:rPr>
                <w:rFonts w:ascii="Times New Roman" w:hAnsi="Times New Roman"/>
                <w:sz w:val="18"/>
              </w:rPr>
              <w:t>1.629</w:t>
            </w:r>
          </w:p>
        </w:tc>
        <w:tc>
          <w:tcPr>
            <w:tcW w:type="dxa" w:w="1440"/>
            <w:vAlign w:val="center"/>
          </w:tcPr>
          <w:p>
            <w:pPr>
              <w:jc w:val="left"/>
            </w:pPr>
            <w:r>
              <w:rPr>
                <w:rFonts w:ascii="Times New Roman" w:hAnsi="Times New Roman"/>
                <w:sz w:val="18"/>
              </w:rPr>
              <w:t>1.133</w:t>
            </w:r>
          </w:p>
        </w:tc>
        <w:tc>
          <w:tcPr>
            <w:tcW w:type="dxa" w:w="1440"/>
            <w:vAlign w:val="center"/>
          </w:tcPr>
          <w:p>
            <w:pPr>
              <w:jc w:val="left"/>
            </w:pPr>
            <w:r>
              <w:rPr>
                <w:rFonts w:ascii="Times New Roman" w:hAnsi="Times New Roman"/>
                <w:sz w:val="18"/>
              </w:rPr>
              <w:t>0.807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72</w:t>
            </w:r>
          </w:p>
        </w:tc>
        <w:tc>
          <w:tcPr>
            <w:tcW w:type="dxa" w:w="1440"/>
            <w:vAlign w:val="center"/>
          </w:tcPr>
          <w:p>
            <w:pPr>
              <w:jc w:val="left"/>
            </w:pPr>
            <w:r>
              <w:rPr>
                <w:rFonts w:ascii="Times New Roman" w:hAnsi="Times New Roman"/>
                <w:sz w:val="18"/>
              </w:rPr>
              <w:t>2.324</w:t>
            </w:r>
          </w:p>
        </w:tc>
        <w:tc>
          <w:tcPr>
            <w:tcW w:type="dxa" w:w="1440"/>
            <w:vAlign w:val="center"/>
          </w:tcPr>
          <w:p>
            <w:pPr>
              <w:jc w:val="left"/>
            </w:pPr>
            <w:r>
              <w:rPr>
                <w:rFonts w:ascii="Times New Roman" w:hAnsi="Times New Roman"/>
                <w:sz w:val="18"/>
              </w:rPr>
              <w:t>2.606</w:t>
            </w:r>
          </w:p>
        </w:tc>
        <w:tc>
          <w:tcPr>
            <w:tcW w:type="dxa" w:w="1440"/>
            <w:vAlign w:val="center"/>
          </w:tcPr>
          <w:p>
            <w:pPr>
              <w:jc w:val="left"/>
            </w:pPr>
            <w:r>
              <w:rPr>
                <w:rFonts w:ascii="Times New Roman" w:hAnsi="Times New Roman"/>
                <w:sz w:val="18"/>
              </w:rPr>
              <w:t>2.902</w:t>
            </w:r>
          </w:p>
        </w:tc>
        <w:tc>
          <w:tcPr>
            <w:tcW w:type="dxa" w:w="1440"/>
            <w:vAlign w:val="center"/>
          </w:tcPr>
          <w:p>
            <w:pPr>
              <w:jc w:val="left"/>
            </w:pPr>
            <w:r>
              <w:rPr>
                <w:rFonts w:ascii="Times New Roman" w:hAnsi="Times New Roman"/>
                <w:sz w:val="18"/>
              </w:rPr>
              <w:t>0.292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73</w:t>
            </w:r>
          </w:p>
        </w:tc>
        <w:tc>
          <w:tcPr>
            <w:tcW w:type="dxa" w:w="1440"/>
            <w:vAlign w:val="center"/>
          </w:tcPr>
          <w:p>
            <w:pPr>
              <w:jc w:val="left"/>
            </w:pPr>
            <w:r>
              <w:rPr>
                <w:rFonts w:ascii="Times New Roman" w:hAnsi="Times New Roman"/>
                <w:sz w:val="18"/>
              </w:rPr>
              <w:t>2.929</w:t>
            </w:r>
          </w:p>
        </w:tc>
        <w:tc>
          <w:tcPr>
            <w:tcW w:type="dxa" w:w="1440"/>
            <w:vAlign w:val="center"/>
          </w:tcPr>
          <w:p>
            <w:pPr>
              <w:jc w:val="left"/>
            </w:pPr>
            <w:r>
              <w:rPr>
                <w:rFonts w:ascii="Times New Roman" w:hAnsi="Times New Roman"/>
                <w:sz w:val="18"/>
              </w:rPr>
              <w:t>2.929</w:t>
            </w:r>
          </w:p>
        </w:tc>
        <w:tc>
          <w:tcPr>
            <w:tcW w:type="dxa" w:w="1440"/>
            <w:vAlign w:val="center"/>
          </w:tcPr>
          <w:p>
            <w:pPr>
              <w:jc w:val="left"/>
            </w:pPr>
            <w:r>
              <w:rPr>
                <w:rFonts w:ascii="Times New Roman" w:hAnsi="Times New Roman"/>
                <w:sz w:val="18"/>
              </w:rPr>
              <w:t>2.929</w:t>
            </w:r>
          </w:p>
        </w:tc>
        <w:tc>
          <w:tcPr>
            <w:tcW w:type="dxa" w:w="1440"/>
            <w:vAlign w:val="center"/>
          </w:tcPr>
          <w:p>
            <w:pPr>
              <w:jc w:val="left"/>
            </w:pPr>
            <w:r>
              <w:rPr>
                <w:rFonts w:ascii="Times New Roman" w:hAnsi="Times New Roman"/>
                <w:sz w:val="18"/>
              </w:rPr>
              <w:t>0.871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74</w:t>
            </w:r>
          </w:p>
        </w:tc>
        <w:tc>
          <w:tcPr>
            <w:tcW w:type="dxa" w:w="1440"/>
            <w:vAlign w:val="center"/>
          </w:tcPr>
          <w:p>
            <w:pPr>
              <w:jc w:val="left"/>
            </w:pPr>
            <w:r>
              <w:rPr>
                <w:rFonts w:ascii="Times New Roman" w:hAnsi="Times New Roman"/>
                <w:sz w:val="18"/>
              </w:rPr>
              <w:t>2.543</w:t>
            </w:r>
          </w:p>
        </w:tc>
        <w:tc>
          <w:tcPr>
            <w:tcW w:type="dxa" w:w="1440"/>
            <w:vAlign w:val="center"/>
          </w:tcPr>
          <w:p>
            <w:pPr>
              <w:jc w:val="left"/>
            </w:pPr>
            <w:r>
              <w:rPr>
                <w:rFonts w:ascii="Times New Roman" w:hAnsi="Times New Roman"/>
                <w:sz w:val="18"/>
              </w:rPr>
              <w:t>1.519</w:t>
            </w:r>
          </w:p>
        </w:tc>
        <w:tc>
          <w:tcPr>
            <w:tcW w:type="dxa" w:w="1440"/>
            <w:vAlign w:val="center"/>
          </w:tcPr>
          <w:p>
            <w:pPr>
              <w:jc w:val="left"/>
            </w:pPr>
            <w:r>
              <w:rPr>
                <w:rFonts w:ascii="Times New Roman" w:hAnsi="Times New Roman"/>
                <w:sz w:val="18"/>
              </w:rPr>
              <w:t>1.008</w:t>
            </w:r>
          </w:p>
        </w:tc>
        <w:tc>
          <w:tcPr>
            <w:tcW w:type="dxa" w:w="1440"/>
            <w:vAlign w:val="center"/>
          </w:tcPr>
          <w:p>
            <w:pPr>
              <w:jc w:val="left"/>
            </w:pPr>
            <w:r>
              <w:rPr>
                <w:rFonts w:ascii="Times New Roman" w:hAnsi="Times New Roman"/>
                <w:sz w:val="18"/>
              </w:rPr>
              <w:t>0.732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75</w:t>
            </w:r>
          </w:p>
        </w:tc>
        <w:tc>
          <w:tcPr>
            <w:tcW w:type="dxa" w:w="1440"/>
            <w:vAlign w:val="center"/>
          </w:tcPr>
          <w:p>
            <w:pPr>
              <w:jc w:val="left"/>
            </w:pPr>
            <w:r>
              <w:rPr>
                <w:rFonts w:ascii="Times New Roman" w:hAnsi="Times New Roman"/>
                <w:sz w:val="18"/>
              </w:rPr>
              <w:t>2.517</w:t>
            </w:r>
          </w:p>
        </w:tc>
        <w:tc>
          <w:tcPr>
            <w:tcW w:type="dxa" w:w="1440"/>
            <w:vAlign w:val="center"/>
          </w:tcPr>
          <w:p>
            <w:pPr>
              <w:jc w:val="left"/>
            </w:pPr>
            <w:r>
              <w:rPr>
                <w:rFonts w:ascii="Times New Roman" w:hAnsi="Times New Roman"/>
                <w:sz w:val="18"/>
              </w:rPr>
              <w:t>0.665</w:t>
            </w:r>
          </w:p>
        </w:tc>
        <w:tc>
          <w:tcPr>
            <w:tcW w:type="dxa" w:w="1440"/>
            <w:vAlign w:val="center"/>
          </w:tcPr>
          <w:p>
            <w:pPr>
              <w:jc w:val="left"/>
            </w:pPr>
            <w:r>
              <w:rPr>
                <w:rFonts w:ascii="Times New Roman" w:hAnsi="Times New Roman"/>
                <w:sz w:val="18"/>
              </w:rPr>
              <w:t>0.744</w:t>
            </w:r>
          </w:p>
        </w:tc>
        <w:tc>
          <w:tcPr>
            <w:tcW w:type="dxa" w:w="1440"/>
            <w:vAlign w:val="center"/>
          </w:tcPr>
          <w:p>
            <w:pPr>
              <w:jc w:val="left"/>
            </w:pPr>
            <w:r>
              <w:rPr>
                <w:rFonts w:ascii="Times New Roman" w:hAnsi="Times New Roman"/>
                <w:sz w:val="18"/>
              </w:rPr>
              <w:t>1.152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76</w:t>
            </w:r>
          </w:p>
        </w:tc>
        <w:tc>
          <w:tcPr>
            <w:tcW w:type="dxa" w:w="1440"/>
            <w:vAlign w:val="center"/>
          </w:tcPr>
          <w:p>
            <w:pPr>
              <w:jc w:val="left"/>
            </w:pPr>
            <w:r>
              <w:rPr>
                <w:rFonts w:ascii="Times New Roman" w:hAnsi="Times New Roman"/>
                <w:sz w:val="18"/>
              </w:rPr>
              <w:t>4.123</w:t>
            </w:r>
          </w:p>
        </w:tc>
        <w:tc>
          <w:tcPr>
            <w:tcW w:type="dxa" w:w="1440"/>
            <w:vAlign w:val="center"/>
          </w:tcPr>
          <w:p>
            <w:pPr>
              <w:jc w:val="left"/>
            </w:pPr>
            <w:r>
              <w:rPr>
                <w:rFonts w:ascii="Times New Roman" w:hAnsi="Times New Roman"/>
                <w:sz w:val="18"/>
              </w:rPr>
              <w:t>2.197</w:t>
            </w:r>
          </w:p>
        </w:tc>
        <w:tc>
          <w:tcPr>
            <w:tcW w:type="dxa" w:w="1440"/>
            <w:vAlign w:val="center"/>
          </w:tcPr>
          <w:p>
            <w:pPr>
              <w:jc w:val="left"/>
            </w:pPr>
            <w:r>
              <w:rPr>
                <w:rFonts w:ascii="Times New Roman" w:hAnsi="Times New Roman"/>
                <w:sz w:val="18"/>
              </w:rPr>
              <w:t>1.863</w:t>
            </w:r>
          </w:p>
        </w:tc>
        <w:tc>
          <w:tcPr>
            <w:tcW w:type="dxa" w:w="1440"/>
            <w:vAlign w:val="center"/>
          </w:tcPr>
          <w:p>
            <w:pPr>
              <w:jc w:val="left"/>
            </w:pPr>
            <w:r>
              <w:rPr>
                <w:rFonts w:ascii="Times New Roman" w:hAnsi="Times New Roman"/>
                <w:sz w:val="18"/>
              </w:rPr>
              <w:t>1.774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2.237</w:t>
            </w:r>
          </w:p>
        </w:tc>
        <w:tc>
          <w:tcPr>
            <w:tcW w:type="dxa" w:w="1440"/>
            <w:vAlign w:val="center"/>
          </w:tcPr>
          <w:p>
            <w:pPr>
              <w:jc w:val="left"/>
            </w:pPr>
            <w:r>
              <w:rPr>
                <w:rFonts w:ascii="Times New Roman" w:hAnsi="Times New Roman"/>
                <w:sz w:val="18"/>
              </w:rPr>
              <w:t>1.604</w:t>
            </w:r>
          </w:p>
        </w:tc>
        <w:tc>
          <w:tcPr>
            <w:tcW w:type="dxa" w:w="1440"/>
            <w:vAlign w:val="center"/>
          </w:tcPr>
          <w:p>
            <w:pPr>
              <w:jc w:val="left"/>
            </w:pPr>
            <w:r>
              <w:rPr>
                <w:rFonts w:ascii="Times New Roman" w:hAnsi="Times New Roman"/>
                <w:sz w:val="18"/>
              </w:rPr>
              <w:t>1.650</w:t>
            </w:r>
          </w:p>
        </w:tc>
        <w:tc>
          <w:tcPr>
            <w:tcW w:type="dxa" w:w="1440"/>
            <w:vAlign w:val="center"/>
          </w:tcPr>
          <w:p>
            <w:pPr>
              <w:jc w:val="left"/>
            </w:pPr>
            <w:r>
              <w:rPr>
                <w:rFonts w:ascii="Times New Roman" w:hAnsi="Times New Roman"/>
                <w:sz w:val="18"/>
              </w:rPr>
              <w:t>0.699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78</w:t>
            </w:r>
          </w:p>
        </w:tc>
        <w:tc>
          <w:tcPr>
            <w:tcW w:type="dxa" w:w="1440"/>
            <w:vAlign w:val="center"/>
          </w:tcPr>
          <w:p>
            <w:pPr>
              <w:jc w:val="left"/>
            </w:pPr>
            <w:r>
              <w:rPr>
                <w:rFonts w:ascii="Times New Roman" w:hAnsi="Times New Roman"/>
                <w:sz w:val="18"/>
              </w:rPr>
              <w:t>1.463</w:t>
            </w:r>
          </w:p>
        </w:tc>
        <w:tc>
          <w:tcPr>
            <w:tcW w:type="dxa" w:w="1440"/>
            <w:vAlign w:val="center"/>
          </w:tcPr>
          <w:p>
            <w:pPr>
              <w:jc w:val="left"/>
            </w:pPr>
            <w:r>
              <w:rPr>
                <w:rFonts w:ascii="Times New Roman" w:hAnsi="Times New Roman"/>
                <w:sz w:val="18"/>
              </w:rPr>
              <w:t>1.446</w:t>
            </w:r>
          </w:p>
        </w:tc>
        <w:tc>
          <w:tcPr>
            <w:tcW w:type="dxa" w:w="1440"/>
            <w:vAlign w:val="center"/>
          </w:tcPr>
          <w:p>
            <w:pPr>
              <w:jc w:val="left"/>
            </w:pPr>
            <w:r>
              <w:rPr>
                <w:rFonts w:ascii="Times New Roman" w:hAnsi="Times New Roman"/>
                <w:sz w:val="18"/>
              </w:rPr>
              <w:t>1.564</w:t>
            </w:r>
          </w:p>
        </w:tc>
        <w:tc>
          <w:tcPr>
            <w:tcW w:type="dxa" w:w="1440"/>
            <w:vAlign w:val="center"/>
          </w:tcPr>
          <w:p>
            <w:pPr>
              <w:jc w:val="left"/>
            </w:pPr>
            <w:r>
              <w:rPr>
                <w:rFonts w:ascii="Times New Roman" w:hAnsi="Times New Roman"/>
                <w:sz w:val="18"/>
              </w:rPr>
              <w:t>0.807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79</w:t>
            </w:r>
          </w:p>
        </w:tc>
        <w:tc>
          <w:tcPr>
            <w:tcW w:type="dxa" w:w="1440"/>
            <w:vAlign w:val="center"/>
          </w:tcPr>
          <w:p>
            <w:pPr>
              <w:jc w:val="left"/>
            </w:pPr>
            <w:r>
              <w:rPr>
                <w:rFonts w:ascii="Times New Roman" w:hAnsi="Times New Roman"/>
                <w:sz w:val="18"/>
              </w:rPr>
              <w:t>2.115</w:t>
            </w:r>
          </w:p>
        </w:tc>
        <w:tc>
          <w:tcPr>
            <w:tcW w:type="dxa" w:w="1440"/>
            <w:vAlign w:val="center"/>
          </w:tcPr>
          <w:p>
            <w:pPr>
              <w:jc w:val="left"/>
            </w:pPr>
            <w:r>
              <w:rPr>
                <w:rFonts w:ascii="Times New Roman" w:hAnsi="Times New Roman"/>
                <w:sz w:val="18"/>
              </w:rPr>
              <w:t>2.377</w:t>
            </w:r>
          </w:p>
        </w:tc>
        <w:tc>
          <w:tcPr>
            <w:tcW w:type="dxa" w:w="1440"/>
            <w:vAlign w:val="center"/>
          </w:tcPr>
          <w:p>
            <w:pPr>
              <w:jc w:val="left"/>
            </w:pPr>
            <w:r>
              <w:rPr>
                <w:rFonts w:ascii="Times New Roman" w:hAnsi="Times New Roman"/>
                <w:sz w:val="18"/>
              </w:rPr>
              <w:t>2.680</w:t>
            </w:r>
          </w:p>
        </w:tc>
        <w:tc>
          <w:tcPr>
            <w:tcW w:type="dxa" w:w="1440"/>
            <w:vAlign w:val="center"/>
          </w:tcPr>
          <w:p>
            <w:pPr>
              <w:jc w:val="left"/>
            </w:pPr>
            <w:r>
              <w:rPr>
                <w:rFonts w:ascii="Times New Roman" w:hAnsi="Times New Roman"/>
                <w:sz w:val="18"/>
              </w:rPr>
              <w:t>0.383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80</w:t>
            </w:r>
          </w:p>
        </w:tc>
        <w:tc>
          <w:tcPr>
            <w:tcW w:type="dxa" w:w="1440"/>
            <w:vAlign w:val="center"/>
          </w:tcPr>
          <w:p>
            <w:pPr>
              <w:jc w:val="left"/>
            </w:pPr>
            <w:r>
              <w:rPr>
                <w:rFonts w:ascii="Times New Roman" w:hAnsi="Times New Roman"/>
                <w:sz w:val="18"/>
              </w:rPr>
              <w:t>2.482</w:t>
            </w:r>
          </w:p>
        </w:tc>
        <w:tc>
          <w:tcPr>
            <w:tcW w:type="dxa" w:w="1440"/>
            <w:vAlign w:val="center"/>
          </w:tcPr>
          <w:p>
            <w:pPr>
              <w:jc w:val="left"/>
            </w:pPr>
            <w:r>
              <w:rPr>
                <w:rFonts w:ascii="Times New Roman" w:hAnsi="Times New Roman"/>
                <w:sz w:val="18"/>
              </w:rPr>
              <w:t>1.809</w:t>
            </w:r>
          </w:p>
        </w:tc>
        <w:tc>
          <w:tcPr>
            <w:tcW w:type="dxa" w:w="1440"/>
            <w:vAlign w:val="center"/>
          </w:tcPr>
          <w:p>
            <w:pPr>
              <w:jc w:val="left"/>
            </w:pPr>
            <w:r>
              <w:rPr>
                <w:rFonts w:ascii="Times New Roman" w:hAnsi="Times New Roman"/>
                <w:sz w:val="18"/>
              </w:rPr>
              <w:t>0.935</w:t>
            </w:r>
          </w:p>
        </w:tc>
        <w:tc>
          <w:tcPr>
            <w:tcW w:type="dxa" w:w="1440"/>
            <w:vAlign w:val="center"/>
          </w:tcPr>
          <w:p>
            <w:pPr>
              <w:jc w:val="left"/>
            </w:pPr>
            <w:r>
              <w:rPr>
                <w:rFonts w:ascii="Times New Roman" w:hAnsi="Times New Roman"/>
                <w:sz w:val="18"/>
              </w:rPr>
              <w:t>0.824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81</w:t>
            </w:r>
          </w:p>
        </w:tc>
        <w:tc>
          <w:tcPr>
            <w:tcW w:type="dxa" w:w="1440"/>
            <w:vAlign w:val="center"/>
          </w:tcPr>
          <w:p>
            <w:pPr>
              <w:jc w:val="left"/>
            </w:pPr>
            <w:r>
              <w:rPr>
                <w:rFonts w:ascii="Times New Roman" w:hAnsi="Times New Roman"/>
                <w:sz w:val="18"/>
              </w:rPr>
              <w:t>2.399</w:t>
            </w:r>
          </w:p>
        </w:tc>
        <w:tc>
          <w:tcPr>
            <w:tcW w:type="dxa" w:w="1440"/>
            <w:vAlign w:val="center"/>
          </w:tcPr>
          <w:p>
            <w:pPr>
              <w:jc w:val="left"/>
            </w:pPr>
            <w:r>
              <w:rPr>
                <w:rFonts w:ascii="Times New Roman" w:hAnsi="Times New Roman"/>
                <w:sz w:val="18"/>
              </w:rPr>
              <w:t>2.110</w:t>
            </w:r>
          </w:p>
        </w:tc>
        <w:tc>
          <w:tcPr>
            <w:tcW w:type="dxa" w:w="1440"/>
            <w:vAlign w:val="center"/>
          </w:tcPr>
          <w:p>
            <w:pPr>
              <w:jc w:val="left"/>
            </w:pPr>
            <w:r>
              <w:rPr>
                <w:rFonts w:ascii="Times New Roman" w:hAnsi="Times New Roman"/>
                <w:sz w:val="18"/>
              </w:rPr>
              <w:t>1.862</w:t>
            </w:r>
          </w:p>
        </w:tc>
        <w:tc>
          <w:tcPr>
            <w:tcW w:type="dxa" w:w="1440"/>
            <w:vAlign w:val="center"/>
          </w:tcPr>
          <w:p>
            <w:pPr>
              <w:jc w:val="left"/>
            </w:pPr>
            <w:r>
              <w:rPr>
                <w:rFonts w:ascii="Times New Roman" w:hAnsi="Times New Roman"/>
                <w:sz w:val="18"/>
              </w:rPr>
              <w:t>0.891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82</w:t>
            </w:r>
          </w:p>
        </w:tc>
        <w:tc>
          <w:tcPr>
            <w:tcW w:type="dxa" w:w="1440"/>
            <w:vAlign w:val="center"/>
          </w:tcPr>
          <w:p>
            <w:pPr>
              <w:jc w:val="left"/>
            </w:pPr>
            <w:r>
              <w:rPr>
                <w:rFonts w:ascii="Times New Roman" w:hAnsi="Times New Roman"/>
                <w:sz w:val="18"/>
              </w:rPr>
              <w:t>1.945</w:t>
            </w:r>
          </w:p>
        </w:tc>
        <w:tc>
          <w:tcPr>
            <w:tcW w:type="dxa" w:w="1440"/>
            <w:vAlign w:val="center"/>
          </w:tcPr>
          <w:p>
            <w:pPr>
              <w:jc w:val="left"/>
            </w:pPr>
            <w:r>
              <w:rPr>
                <w:rFonts w:ascii="Times New Roman" w:hAnsi="Times New Roman"/>
                <w:sz w:val="18"/>
              </w:rPr>
              <w:t>1.678</w:t>
            </w:r>
          </w:p>
        </w:tc>
        <w:tc>
          <w:tcPr>
            <w:tcW w:type="dxa" w:w="1440"/>
            <w:vAlign w:val="center"/>
          </w:tcPr>
          <w:p>
            <w:pPr>
              <w:jc w:val="left"/>
            </w:pPr>
            <w:r>
              <w:rPr>
                <w:rFonts w:ascii="Times New Roman" w:hAnsi="Times New Roman"/>
                <w:sz w:val="18"/>
              </w:rPr>
              <w:t>1.490</w:t>
            </w:r>
          </w:p>
        </w:tc>
        <w:tc>
          <w:tcPr>
            <w:tcW w:type="dxa" w:w="1440"/>
            <w:vAlign w:val="center"/>
          </w:tcPr>
          <w:p>
            <w:pPr>
              <w:jc w:val="left"/>
            </w:pPr>
            <w:r>
              <w:rPr>
                <w:rFonts w:ascii="Times New Roman" w:hAnsi="Times New Roman"/>
                <w:sz w:val="18"/>
              </w:rPr>
              <w:t>0.729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83</w:t>
            </w:r>
          </w:p>
        </w:tc>
        <w:tc>
          <w:tcPr>
            <w:tcW w:type="dxa" w:w="1440"/>
            <w:vAlign w:val="center"/>
          </w:tcPr>
          <w:p>
            <w:pPr>
              <w:jc w:val="left"/>
            </w:pPr>
            <w:r>
              <w:rPr>
                <w:rFonts w:ascii="Times New Roman" w:hAnsi="Times New Roman"/>
                <w:sz w:val="18"/>
              </w:rPr>
              <w:t>1.852</w:t>
            </w:r>
          </w:p>
        </w:tc>
        <w:tc>
          <w:tcPr>
            <w:tcW w:type="dxa" w:w="1440"/>
            <w:vAlign w:val="center"/>
          </w:tcPr>
          <w:p>
            <w:pPr>
              <w:jc w:val="left"/>
            </w:pPr>
            <w:r>
              <w:rPr>
                <w:rFonts w:ascii="Times New Roman" w:hAnsi="Times New Roman"/>
                <w:sz w:val="18"/>
              </w:rPr>
              <w:t>1.779</w:t>
            </w:r>
          </w:p>
        </w:tc>
        <w:tc>
          <w:tcPr>
            <w:tcW w:type="dxa" w:w="1440"/>
            <w:vAlign w:val="center"/>
          </w:tcPr>
          <w:p>
            <w:pPr>
              <w:jc w:val="left"/>
            </w:pPr>
            <w:r>
              <w:rPr>
                <w:rFonts w:ascii="Times New Roman" w:hAnsi="Times New Roman"/>
                <w:sz w:val="18"/>
              </w:rPr>
              <w:t>1.944</w:t>
            </w:r>
          </w:p>
        </w:tc>
        <w:tc>
          <w:tcPr>
            <w:tcW w:type="dxa" w:w="1440"/>
            <w:vAlign w:val="center"/>
          </w:tcPr>
          <w:p>
            <w:pPr>
              <w:jc w:val="left"/>
            </w:pPr>
            <w:r>
              <w:rPr>
                <w:rFonts w:ascii="Times New Roman" w:hAnsi="Times New Roman"/>
                <w:sz w:val="18"/>
              </w:rPr>
              <w:t>0.661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84</w:t>
            </w:r>
          </w:p>
        </w:tc>
        <w:tc>
          <w:tcPr>
            <w:tcW w:type="dxa" w:w="1440"/>
            <w:vAlign w:val="center"/>
          </w:tcPr>
          <w:p>
            <w:pPr>
              <w:jc w:val="left"/>
            </w:pPr>
            <w:r>
              <w:rPr>
                <w:rFonts w:ascii="Times New Roman" w:hAnsi="Times New Roman"/>
                <w:sz w:val="18"/>
              </w:rPr>
              <w:t>2.322</w:t>
            </w:r>
          </w:p>
        </w:tc>
        <w:tc>
          <w:tcPr>
            <w:tcW w:type="dxa" w:w="1440"/>
            <w:vAlign w:val="center"/>
          </w:tcPr>
          <w:p>
            <w:pPr>
              <w:jc w:val="left"/>
            </w:pPr>
            <w:r>
              <w:rPr>
                <w:rFonts w:ascii="Times New Roman" w:hAnsi="Times New Roman"/>
                <w:sz w:val="18"/>
              </w:rPr>
              <w:t>2.985</w:t>
            </w:r>
          </w:p>
        </w:tc>
        <w:tc>
          <w:tcPr>
            <w:tcW w:type="dxa" w:w="1440"/>
            <w:vAlign w:val="center"/>
          </w:tcPr>
          <w:p>
            <w:pPr>
              <w:jc w:val="left"/>
            </w:pPr>
            <w:r>
              <w:rPr>
                <w:rFonts w:ascii="Times New Roman" w:hAnsi="Times New Roman"/>
                <w:sz w:val="18"/>
              </w:rPr>
              <w:t>2.863</w:t>
            </w:r>
          </w:p>
        </w:tc>
        <w:tc>
          <w:tcPr>
            <w:tcW w:type="dxa" w:w="1440"/>
            <w:vAlign w:val="center"/>
          </w:tcPr>
          <w:p>
            <w:pPr>
              <w:jc w:val="left"/>
            </w:pPr>
            <w:r>
              <w:rPr>
                <w:rFonts w:ascii="Times New Roman" w:hAnsi="Times New Roman"/>
                <w:sz w:val="18"/>
              </w:rPr>
              <w:t>1.062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85</w:t>
            </w:r>
          </w:p>
        </w:tc>
        <w:tc>
          <w:tcPr>
            <w:tcW w:type="dxa" w:w="1440"/>
            <w:vAlign w:val="center"/>
          </w:tcPr>
          <w:p>
            <w:pPr>
              <w:jc w:val="left"/>
            </w:pPr>
            <w:r>
              <w:rPr>
                <w:rFonts w:ascii="Times New Roman" w:hAnsi="Times New Roman"/>
                <w:sz w:val="18"/>
              </w:rPr>
              <w:t>4.141</w:t>
            </w:r>
          </w:p>
        </w:tc>
        <w:tc>
          <w:tcPr>
            <w:tcW w:type="dxa" w:w="1440"/>
            <w:vAlign w:val="center"/>
          </w:tcPr>
          <w:p>
            <w:pPr>
              <w:jc w:val="left"/>
            </w:pPr>
            <w:r>
              <w:rPr>
                <w:rFonts w:ascii="Times New Roman" w:hAnsi="Times New Roman"/>
                <w:sz w:val="18"/>
              </w:rPr>
              <w:t>3.467</w:t>
            </w:r>
          </w:p>
        </w:tc>
        <w:tc>
          <w:tcPr>
            <w:tcW w:type="dxa" w:w="1440"/>
            <w:vAlign w:val="center"/>
          </w:tcPr>
          <w:p>
            <w:pPr>
              <w:jc w:val="left"/>
            </w:pPr>
            <w:r>
              <w:rPr>
                <w:rFonts w:ascii="Times New Roman" w:hAnsi="Times New Roman"/>
                <w:sz w:val="18"/>
              </w:rPr>
              <w:t>3.467</w:t>
            </w:r>
          </w:p>
        </w:tc>
        <w:tc>
          <w:tcPr>
            <w:tcW w:type="dxa" w:w="1440"/>
            <w:vAlign w:val="center"/>
          </w:tcPr>
          <w:p>
            <w:pPr>
              <w:jc w:val="left"/>
            </w:pPr>
            <w:r>
              <w:rPr>
                <w:rFonts w:ascii="Times New Roman" w:hAnsi="Times New Roman"/>
                <w:sz w:val="18"/>
              </w:rPr>
              <w:t>3.368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86</w:t>
            </w:r>
          </w:p>
        </w:tc>
        <w:tc>
          <w:tcPr>
            <w:tcW w:type="dxa" w:w="1440"/>
            <w:vAlign w:val="center"/>
          </w:tcPr>
          <w:p>
            <w:pPr>
              <w:jc w:val="left"/>
            </w:pPr>
            <w:r>
              <w:rPr>
                <w:rFonts w:ascii="Times New Roman" w:hAnsi="Times New Roman"/>
                <w:sz w:val="18"/>
              </w:rPr>
              <w:t>2.073</w:t>
            </w:r>
          </w:p>
        </w:tc>
        <w:tc>
          <w:tcPr>
            <w:tcW w:type="dxa" w:w="1440"/>
            <w:vAlign w:val="center"/>
          </w:tcPr>
          <w:p>
            <w:pPr>
              <w:jc w:val="left"/>
            </w:pPr>
            <w:r>
              <w:rPr>
                <w:rFonts w:ascii="Times New Roman" w:hAnsi="Times New Roman"/>
                <w:sz w:val="18"/>
              </w:rPr>
              <w:t>1.192</w:t>
            </w:r>
          </w:p>
        </w:tc>
        <w:tc>
          <w:tcPr>
            <w:tcW w:type="dxa" w:w="1440"/>
            <w:vAlign w:val="center"/>
          </w:tcPr>
          <w:p>
            <w:pPr>
              <w:jc w:val="left"/>
            </w:pPr>
            <w:r>
              <w:rPr>
                <w:rFonts w:ascii="Times New Roman" w:hAnsi="Times New Roman"/>
                <w:sz w:val="18"/>
              </w:rPr>
              <w:t>1.104</w:t>
            </w:r>
          </w:p>
        </w:tc>
        <w:tc>
          <w:tcPr>
            <w:tcW w:type="dxa" w:w="1440"/>
            <w:vAlign w:val="center"/>
          </w:tcPr>
          <w:p>
            <w:pPr>
              <w:jc w:val="left"/>
            </w:pPr>
            <w:r>
              <w:rPr>
                <w:rFonts w:ascii="Times New Roman" w:hAnsi="Times New Roman"/>
                <w:sz w:val="18"/>
              </w:rPr>
              <w:t>1.262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87</w:t>
            </w:r>
          </w:p>
        </w:tc>
        <w:tc>
          <w:tcPr>
            <w:tcW w:type="dxa" w:w="1440"/>
            <w:vAlign w:val="center"/>
          </w:tcPr>
          <w:p>
            <w:pPr>
              <w:jc w:val="left"/>
            </w:pPr>
            <w:r>
              <w:rPr>
                <w:rFonts w:ascii="Times New Roman" w:hAnsi="Times New Roman"/>
                <w:sz w:val="18"/>
              </w:rPr>
              <w:t>4.539</w:t>
            </w:r>
          </w:p>
        </w:tc>
        <w:tc>
          <w:tcPr>
            <w:tcW w:type="dxa" w:w="1440"/>
            <w:vAlign w:val="center"/>
          </w:tcPr>
          <w:p>
            <w:pPr>
              <w:jc w:val="left"/>
            </w:pPr>
            <w:r>
              <w:rPr>
                <w:rFonts w:ascii="Times New Roman" w:hAnsi="Times New Roman"/>
                <w:sz w:val="18"/>
              </w:rPr>
              <w:t>2.530</w:t>
            </w:r>
          </w:p>
        </w:tc>
        <w:tc>
          <w:tcPr>
            <w:tcW w:type="dxa" w:w="1440"/>
            <w:vAlign w:val="center"/>
          </w:tcPr>
          <w:p>
            <w:pPr>
              <w:jc w:val="left"/>
            </w:pPr>
            <w:r>
              <w:rPr>
                <w:rFonts w:ascii="Times New Roman" w:hAnsi="Times New Roman"/>
                <w:sz w:val="18"/>
              </w:rPr>
              <w:t>2.977</w:t>
            </w:r>
          </w:p>
        </w:tc>
        <w:tc>
          <w:tcPr>
            <w:tcW w:type="dxa" w:w="1440"/>
            <w:vAlign w:val="center"/>
          </w:tcPr>
          <w:p>
            <w:pPr>
              <w:jc w:val="left"/>
            </w:pPr>
            <w:r>
              <w:rPr>
                <w:rFonts w:ascii="Times New Roman" w:hAnsi="Times New Roman"/>
                <w:sz w:val="18"/>
              </w:rPr>
              <w:t>1.004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88</w:t>
            </w:r>
          </w:p>
        </w:tc>
        <w:tc>
          <w:tcPr>
            <w:tcW w:type="dxa" w:w="1440"/>
            <w:vAlign w:val="center"/>
          </w:tcPr>
          <w:p>
            <w:pPr>
              <w:jc w:val="left"/>
            </w:pPr>
            <w:r>
              <w:rPr>
                <w:rFonts w:ascii="Times New Roman" w:hAnsi="Times New Roman"/>
                <w:sz w:val="18"/>
              </w:rPr>
              <w:t>4.544</w:t>
            </w:r>
          </w:p>
        </w:tc>
        <w:tc>
          <w:tcPr>
            <w:tcW w:type="dxa" w:w="1440"/>
            <w:vAlign w:val="center"/>
          </w:tcPr>
          <w:p>
            <w:pPr>
              <w:jc w:val="left"/>
            </w:pPr>
            <w:r>
              <w:rPr>
                <w:rFonts w:ascii="Times New Roman" w:hAnsi="Times New Roman"/>
                <w:sz w:val="18"/>
              </w:rPr>
              <w:t>1.710</w:t>
            </w:r>
          </w:p>
        </w:tc>
        <w:tc>
          <w:tcPr>
            <w:tcW w:type="dxa" w:w="1440"/>
            <w:vAlign w:val="center"/>
          </w:tcPr>
          <w:p>
            <w:pPr>
              <w:jc w:val="left"/>
            </w:pPr>
            <w:r>
              <w:rPr>
                <w:rFonts w:ascii="Times New Roman" w:hAnsi="Times New Roman"/>
                <w:sz w:val="18"/>
              </w:rPr>
              <w:t>1.923</w:t>
            </w:r>
          </w:p>
        </w:tc>
        <w:tc>
          <w:tcPr>
            <w:tcW w:type="dxa" w:w="1440"/>
            <w:vAlign w:val="center"/>
          </w:tcPr>
          <w:p>
            <w:pPr>
              <w:jc w:val="left"/>
            </w:pPr>
            <w:r>
              <w:rPr>
                <w:rFonts w:ascii="Times New Roman" w:hAnsi="Times New Roman"/>
                <w:sz w:val="18"/>
              </w:rPr>
              <w:t>0.593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89</w:t>
            </w:r>
          </w:p>
        </w:tc>
        <w:tc>
          <w:tcPr>
            <w:tcW w:type="dxa" w:w="1440"/>
            <w:vAlign w:val="center"/>
          </w:tcPr>
          <w:p>
            <w:pPr>
              <w:jc w:val="left"/>
            </w:pPr>
            <w:r>
              <w:rPr>
                <w:rFonts w:ascii="Times New Roman" w:hAnsi="Times New Roman"/>
                <w:sz w:val="18"/>
              </w:rPr>
              <w:t>1.472</w:t>
            </w:r>
          </w:p>
        </w:tc>
        <w:tc>
          <w:tcPr>
            <w:tcW w:type="dxa" w:w="1440"/>
            <w:vAlign w:val="center"/>
          </w:tcPr>
          <w:p>
            <w:pPr>
              <w:jc w:val="left"/>
            </w:pPr>
            <w:r>
              <w:rPr>
                <w:rFonts w:ascii="Times New Roman" w:hAnsi="Times New Roman"/>
                <w:sz w:val="18"/>
              </w:rPr>
              <w:t>1.299</w:t>
            </w:r>
          </w:p>
        </w:tc>
        <w:tc>
          <w:tcPr>
            <w:tcW w:type="dxa" w:w="1440"/>
            <w:vAlign w:val="center"/>
          </w:tcPr>
          <w:p>
            <w:pPr>
              <w:jc w:val="left"/>
            </w:pPr>
            <w:r>
              <w:rPr>
                <w:rFonts w:ascii="Times New Roman" w:hAnsi="Times New Roman"/>
                <w:sz w:val="18"/>
              </w:rPr>
              <w:t>1.385</w:t>
            </w:r>
          </w:p>
        </w:tc>
        <w:tc>
          <w:tcPr>
            <w:tcW w:type="dxa" w:w="1440"/>
            <w:vAlign w:val="center"/>
          </w:tcPr>
          <w:p>
            <w:pPr>
              <w:jc w:val="left"/>
            </w:pPr>
            <w:r>
              <w:rPr>
                <w:rFonts w:ascii="Times New Roman" w:hAnsi="Times New Roman"/>
                <w:sz w:val="18"/>
              </w:rPr>
              <w:t>0.884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90</w:t>
            </w:r>
          </w:p>
        </w:tc>
        <w:tc>
          <w:tcPr>
            <w:tcW w:type="dxa" w:w="1440"/>
            <w:vAlign w:val="center"/>
          </w:tcPr>
          <w:p>
            <w:pPr>
              <w:jc w:val="left"/>
            </w:pPr>
            <w:r>
              <w:rPr>
                <w:rFonts w:ascii="Times New Roman" w:hAnsi="Times New Roman"/>
                <w:sz w:val="18"/>
              </w:rPr>
              <w:t>1.695</w:t>
            </w:r>
          </w:p>
        </w:tc>
        <w:tc>
          <w:tcPr>
            <w:tcW w:type="dxa" w:w="1440"/>
            <w:vAlign w:val="center"/>
          </w:tcPr>
          <w:p>
            <w:pPr>
              <w:jc w:val="left"/>
            </w:pPr>
            <w:r>
              <w:rPr>
                <w:rFonts w:ascii="Times New Roman" w:hAnsi="Times New Roman"/>
                <w:sz w:val="18"/>
              </w:rPr>
              <w:t>1.755</w:t>
            </w:r>
          </w:p>
        </w:tc>
        <w:tc>
          <w:tcPr>
            <w:tcW w:type="dxa" w:w="1440"/>
            <w:vAlign w:val="center"/>
          </w:tcPr>
          <w:p>
            <w:pPr>
              <w:jc w:val="left"/>
            </w:pPr>
            <w:r>
              <w:rPr>
                <w:rFonts w:ascii="Times New Roman" w:hAnsi="Times New Roman"/>
                <w:sz w:val="18"/>
              </w:rPr>
              <w:t>1.810</w:t>
            </w:r>
          </w:p>
        </w:tc>
        <w:tc>
          <w:tcPr>
            <w:tcW w:type="dxa" w:w="1440"/>
            <w:vAlign w:val="center"/>
          </w:tcPr>
          <w:p>
            <w:pPr>
              <w:jc w:val="left"/>
            </w:pPr>
            <w:r>
              <w:rPr>
                <w:rFonts w:ascii="Times New Roman" w:hAnsi="Times New Roman"/>
                <w:sz w:val="18"/>
              </w:rPr>
              <w:t>1.210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91</w:t>
            </w:r>
          </w:p>
        </w:tc>
        <w:tc>
          <w:tcPr>
            <w:tcW w:type="dxa" w:w="1440"/>
            <w:vAlign w:val="center"/>
          </w:tcPr>
          <w:p>
            <w:pPr>
              <w:jc w:val="left"/>
            </w:pPr>
            <w:r>
              <w:rPr>
                <w:rFonts w:ascii="Times New Roman" w:hAnsi="Times New Roman"/>
                <w:sz w:val="18"/>
              </w:rPr>
              <w:t>2.118</w:t>
            </w:r>
          </w:p>
        </w:tc>
        <w:tc>
          <w:tcPr>
            <w:tcW w:type="dxa" w:w="1440"/>
            <w:vAlign w:val="center"/>
          </w:tcPr>
          <w:p>
            <w:pPr>
              <w:jc w:val="left"/>
            </w:pPr>
            <w:r>
              <w:rPr>
                <w:rFonts w:ascii="Times New Roman" w:hAnsi="Times New Roman"/>
                <w:sz w:val="18"/>
              </w:rPr>
              <w:t>2.105</w:t>
            </w:r>
          </w:p>
        </w:tc>
        <w:tc>
          <w:tcPr>
            <w:tcW w:type="dxa" w:w="1440"/>
            <w:vAlign w:val="center"/>
          </w:tcPr>
          <w:p>
            <w:pPr>
              <w:jc w:val="left"/>
            </w:pPr>
            <w:r>
              <w:rPr>
                <w:rFonts w:ascii="Times New Roman" w:hAnsi="Times New Roman"/>
                <w:sz w:val="18"/>
              </w:rPr>
              <w:t>2.097</w:t>
            </w:r>
          </w:p>
        </w:tc>
        <w:tc>
          <w:tcPr>
            <w:tcW w:type="dxa" w:w="1440"/>
            <w:vAlign w:val="center"/>
          </w:tcPr>
          <w:p>
            <w:pPr>
              <w:jc w:val="left"/>
            </w:pPr>
            <w:r>
              <w:rPr>
                <w:rFonts w:ascii="Times New Roman" w:hAnsi="Times New Roman"/>
                <w:sz w:val="18"/>
              </w:rPr>
              <w:t>1.132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92</w:t>
            </w:r>
          </w:p>
        </w:tc>
        <w:tc>
          <w:tcPr>
            <w:tcW w:type="dxa" w:w="1440"/>
            <w:vAlign w:val="center"/>
          </w:tcPr>
          <w:p>
            <w:pPr>
              <w:jc w:val="left"/>
            </w:pPr>
            <w:r>
              <w:rPr>
                <w:rFonts w:ascii="Times New Roman" w:hAnsi="Times New Roman"/>
                <w:sz w:val="18"/>
              </w:rPr>
              <w:t>2.110</w:t>
            </w:r>
          </w:p>
        </w:tc>
        <w:tc>
          <w:tcPr>
            <w:tcW w:type="dxa" w:w="1440"/>
            <w:vAlign w:val="center"/>
          </w:tcPr>
          <w:p>
            <w:pPr>
              <w:jc w:val="left"/>
            </w:pPr>
            <w:r>
              <w:rPr>
                <w:rFonts w:ascii="Times New Roman" w:hAnsi="Times New Roman"/>
                <w:sz w:val="18"/>
              </w:rPr>
              <w:t>2.390</w:t>
            </w:r>
          </w:p>
        </w:tc>
        <w:tc>
          <w:tcPr>
            <w:tcW w:type="dxa" w:w="1440"/>
            <w:vAlign w:val="center"/>
          </w:tcPr>
          <w:p>
            <w:pPr>
              <w:jc w:val="left"/>
            </w:pPr>
            <w:r>
              <w:rPr>
                <w:rFonts w:ascii="Times New Roman" w:hAnsi="Times New Roman"/>
                <w:sz w:val="18"/>
              </w:rPr>
              <w:t>2.662</w:t>
            </w:r>
          </w:p>
        </w:tc>
        <w:tc>
          <w:tcPr>
            <w:tcW w:type="dxa" w:w="1440"/>
            <w:vAlign w:val="center"/>
          </w:tcPr>
          <w:p>
            <w:pPr>
              <w:jc w:val="left"/>
            </w:pPr>
            <w:r>
              <w:rPr>
                <w:rFonts w:ascii="Times New Roman" w:hAnsi="Times New Roman"/>
                <w:sz w:val="18"/>
              </w:rPr>
              <w:t>0.754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93</w:t>
            </w:r>
          </w:p>
        </w:tc>
        <w:tc>
          <w:tcPr>
            <w:tcW w:type="dxa" w:w="1440"/>
            <w:vAlign w:val="center"/>
          </w:tcPr>
          <w:p>
            <w:pPr>
              <w:jc w:val="left"/>
            </w:pPr>
            <w:r>
              <w:rPr>
                <w:rFonts w:ascii="Times New Roman" w:hAnsi="Times New Roman"/>
                <w:sz w:val="18"/>
              </w:rPr>
              <w:t>2.501</w:t>
            </w:r>
          </w:p>
        </w:tc>
        <w:tc>
          <w:tcPr>
            <w:tcW w:type="dxa" w:w="1440"/>
            <w:vAlign w:val="center"/>
          </w:tcPr>
          <w:p>
            <w:pPr>
              <w:jc w:val="left"/>
            </w:pPr>
            <w:r>
              <w:rPr>
                <w:rFonts w:ascii="Times New Roman" w:hAnsi="Times New Roman"/>
                <w:sz w:val="18"/>
              </w:rPr>
              <w:t>2.310</w:t>
            </w:r>
          </w:p>
        </w:tc>
        <w:tc>
          <w:tcPr>
            <w:tcW w:type="dxa" w:w="1440"/>
            <w:vAlign w:val="center"/>
          </w:tcPr>
          <w:p>
            <w:pPr>
              <w:jc w:val="left"/>
            </w:pPr>
            <w:r>
              <w:rPr>
                <w:rFonts w:ascii="Times New Roman" w:hAnsi="Times New Roman"/>
                <w:sz w:val="18"/>
              </w:rPr>
              <w:t>2.483</w:t>
            </w:r>
          </w:p>
        </w:tc>
        <w:tc>
          <w:tcPr>
            <w:tcW w:type="dxa" w:w="1440"/>
            <w:vAlign w:val="center"/>
          </w:tcPr>
          <w:p>
            <w:pPr>
              <w:jc w:val="left"/>
            </w:pPr>
            <w:r>
              <w:rPr>
                <w:rFonts w:ascii="Times New Roman" w:hAnsi="Times New Roman"/>
                <w:sz w:val="18"/>
              </w:rPr>
              <w:t>0.854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94</w:t>
            </w:r>
          </w:p>
        </w:tc>
        <w:tc>
          <w:tcPr>
            <w:tcW w:type="dxa" w:w="1440"/>
            <w:vAlign w:val="center"/>
          </w:tcPr>
          <w:p>
            <w:pPr>
              <w:jc w:val="left"/>
            </w:pPr>
            <w:r>
              <w:rPr>
                <w:rFonts w:ascii="Times New Roman" w:hAnsi="Times New Roman"/>
                <w:sz w:val="18"/>
              </w:rPr>
              <w:t>0.513</w:t>
            </w:r>
          </w:p>
        </w:tc>
        <w:tc>
          <w:tcPr>
            <w:tcW w:type="dxa" w:w="1440"/>
            <w:vAlign w:val="center"/>
          </w:tcPr>
          <w:p>
            <w:pPr>
              <w:jc w:val="left"/>
            </w:pPr>
            <w:r>
              <w:rPr>
                <w:rFonts w:ascii="Times New Roman" w:hAnsi="Times New Roman"/>
                <w:sz w:val="18"/>
              </w:rPr>
              <w:t>0.527</w:t>
            </w:r>
          </w:p>
        </w:tc>
        <w:tc>
          <w:tcPr>
            <w:tcW w:type="dxa" w:w="1440"/>
            <w:vAlign w:val="center"/>
          </w:tcPr>
          <w:p>
            <w:pPr>
              <w:jc w:val="left"/>
            </w:pPr>
            <w:r>
              <w:rPr>
                <w:rFonts w:ascii="Times New Roman" w:hAnsi="Times New Roman"/>
                <w:sz w:val="18"/>
              </w:rPr>
              <w:t>0.639</w:t>
            </w:r>
          </w:p>
        </w:tc>
        <w:tc>
          <w:tcPr>
            <w:tcW w:type="dxa" w:w="1440"/>
            <w:vAlign w:val="center"/>
          </w:tcPr>
          <w:p>
            <w:pPr>
              <w:jc w:val="left"/>
            </w:pPr>
            <w:r>
              <w:rPr>
                <w:rFonts w:ascii="Times New Roman" w:hAnsi="Times New Roman"/>
                <w:sz w:val="18"/>
              </w:rPr>
              <w:t>0.590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95</w:t>
            </w:r>
          </w:p>
        </w:tc>
        <w:tc>
          <w:tcPr>
            <w:tcW w:type="dxa" w:w="1440"/>
            <w:vAlign w:val="center"/>
          </w:tcPr>
          <w:p>
            <w:pPr>
              <w:jc w:val="left"/>
            </w:pPr>
            <w:r>
              <w:rPr>
                <w:rFonts w:ascii="Times New Roman" w:hAnsi="Times New Roman"/>
                <w:sz w:val="18"/>
              </w:rPr>
              <w:t>1.003</w:t>
            </w:r>
          </w:p>
        </w:tc>
        <w:tc>
          <w:tcPr>
            <w:tcW w:type="dxa" w:w="1440"/>
            <w:vAlign w:val="center"/>
          </w:tcPr>
          <w:p>
            <w:pPr>
              <w:jc w:val="left"/>
            </w:pPr>
            <w:r>
              <w:rPr>
                <w:rFonts w:ascii="Times New Roman" w:hAnsi="Times New Roman"/>
                <w:sz w:val="18"/>
              </w:rPr>
              <w:t>1.233</w:t>
            </w:r>
          </w:p>
        </w:tc>
        <w:tc>
          <w:tcPr>
            <w:tcW w:type="dxa" w:w="1440"/>
            <w:vAlign w:val="center"/>
          </w:tcPr>
          <w:p>
            <w:pPr>
              <w:jc w:val="left"/>
            </w:pPr>
            <w:r>
              <w:rPr>
                <w:rFonts w:ascii="Times New Roman" w:hAnsi="Times New Roman"/>
                <w:sz w:val="18"/>
              </w:rPr>
              <w:t>1.563</w:t>
            </w:r>
          </w:p>
        </w:tc>
        <w:tc>
          <w:tcPr>
            <w:tcW w:type="dxa" w:w="1440"/>
            <w:vAlign w:val="center"/>
          </w:tcPr>
          <w:p>
            <w:pPr>
              <w:jc w:val="left"/>
            </w:pPr>
            <w:r>
              <w:rPr>
                <w:rFonts w:ascii="Times New Roman" w:hAnsi="Times New Roman"/>
                <w:sz w:val="18"/>
              </w:rPr>
              <w:t>0.493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96</w:t>
            </w:r>
          </w:p>
        </w:tc>
        <w:tc>
          <w:tcPr>
            <w:tcW w:type="dxa" w:w="1440"/>
            <w:vAlign w:val="center"/>
          </w:tcPr>
          <w:p>
            <w:pPr>
              <w:jc w:val="left"/>
            </w:pPr>
            <w:r>
              <w:rPr>
                <w:rFonts w:ascii="Times New Roman" w:hAnsi="Times New Roman"/>
                <w:sz w:val="18"/>
              </w:rPr>
              <w:t>2.701</w:t>
            </w:r>
          </w:p>
        </w:tc>
        <w:tc>
          <w:tcPr>
            <w:tcW w:type="dxa" w:w="1440"/>
            <w:vAlign w:val="center"/>
          </w:tcPr>
          <w:p>
            <w:pPr>
              <w:jc w:val="left"/>
            </w:pPr>
            <w:r>
              <w:rPr>
                <w:rFonts w:ascii="Times New Roman" w:hAnsi="Times New Roman"/>
                <w:sz w:val="18"/>
              </w:rPr>
              <w:t>2.297</w:t>
            </w:r>
          </w:p>
        </w:tc>
        <w:tc>
          <w:tcPr>
            <w:tcW w:type="dxa" w:w="1440"/>
            <w:vAlign w:val="center"/>
          </w:tcPr>
          <w:p>
            <w:pPr>
              <w:jc w:val="left"/>
            </w:pPr>
            <w:r>
              <w:rPr>
                <w:rFonts w:ascii="Times New Roman" w:hAnsi="Times New Roman"/>
                <w:sz w:val="18"/>
              </w:rPr>
              <w:t>2.108</w:t>
            </w:r>
          </w:p>
        </w:tc>
        <w:tc>
          <w:tcPr>
            <w:tcW w:type="dxa" w:w="1440"/>
            <w:vAlign w:val="center"/>
          </w:tcPr>
          <w:p>
            <w:pPr>
              <w:jc w:val="left"/>
            </w:pPr>
            <w:r>
              <w:rPr>
                <w:rFonts w:ascii="Times New Roman" w:hAnsi="Times New Roman"/>
                <w:sz w:val="18"/>
              </w:rPr>
              <w:t>0.937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97</w:t>
            </w:r>
          </w:p>
        </w:tc>
        <w:tc>
          <w:tcPr>
            <w:tcW w:type="dxa" w:w="1440"/>
            <w:vAlign w:val="center"/>
          </w:tcPr>
          <w:p>
            <w:pPr>
              <w:jc w:val="left"/>
            </w:pPr>
            <w:r>
              <w:rPr>
                <w:rFonts w:ascii="Times New Roman" w:hAnsi="Times New Roman"/>
                <w:sz w:val="18"/>
              </w:rPr>
              <w:t>2.076</w:t>
            </w:r>
          </w:p>
        </w:tc>
        <w:tc>
          <w:tcPr>
            <w:tcW w:type="dxa" w:w="1440"/>
            <w:vAlign w:val="center"/>
          </w:tcPr>
          <w:p>
            <w:pPr>
              <w:jc w:val="left"/>
            </w:pPr>
            <w:r>
              <w:rPr>
                <w:rFonts w:ascii="Times New Roman" w:hAnsi="Times New Roman"/>
                <w:sz w:val="18"/>
              </w:rPr>
              <w:t>0.386</w:t>
            </w:r>
          </w:p>
        </w:tc>
        <w:tc>
          <w:tcPr>
            <w:tcW w:type="dxa" w:w="1440"/>
            <w:vAlign w:val="center"/>
          </w:tcPr>
          <w:p>
            <w:pPr>
              <w:jc w:val="left"/>
            </w:pPr>
            <w:r>
              <w:rPr>
                <w:rFonts w:ascii="Times New Roman" w:hAnsi="Times New Roman"/>
                <w:sz w:val="18"/>
              </w:rPr>
              <w:t>0.767</w:t>
            </w:r>
          </w:p>
        </w:tc>
        <w:tc>
          <w:tcPr>
            <w:tcW w:type="dxa" w:w="1440"/>
            <w:vAlign w:val="center"/>
          </w:tcPr>
          <w:p>
            <w:pPr>
              <w:jc w:val="left"/>
            </w:pPr>
            <w:r>
              <w:rPr>
                <w:rFonts w:ascii="Times New Roman" w:hAnsi="Times New Roman"/>
                <w:sz w:val="18"/>
              </w:rPr>
              <w:t>1.581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99</w:t>
            </w:r>
          </w:p>
        </w:tc>
        <w:tc>
          <w:tcPr>
            <w:tcW w:type="dxa" w:w="1440"/>
            <w:vAlign w:val="center"/>
          </w:tcPr>
          <w:p>
            <w:pPr>
              <w:jc w:val="left"/>
            </w:pPr>
            <w:r>
              <w:rPr>
                <w:rFonts w:ascii="Times New Roman" w:hAnsi="Times New Roman"/>
                <w:sz w:val="18"/>
              </w:rPr>
              <w:t>3.377</w:t>
            </w:r>
          </w:p>
        </w:tc>
        <w:tc>
          <w:tcPr>
            <w:tcW w:type="dxa" w:w="1440"/>
            <w:vAlign w:val="center"/>
          </w:tcPr>
          <w:p>
            <w:pPr>
              <w:jc w:val="left"/>
            </w:pPr>
            <w:r>
              <w:rPr>
                <w:rFonts w:ascii="Times New Roman" w:hAnsi="Times New Roman"/>
                <w:sz w:val="18"/>
              </w:rPr>
              <w:t>3.228</w:t>
            </w:r>
          </w:p>
        </w:tc>
        <w:tc>
          <w:tcPr>
            <w:tcW w:type="dxa" w:w="1440"/>
            <w:vAlign w:val="center"/>
          </w:tcPr>
          <w:p>
            <w:pPr>
              <w:jc w:val="left"/>
            </w:pPr>
            <w:r>
              <w:rPr>
                <w:rFonts w:ascii="Times New Roman" w:hAnsi="Times New Roman"/>
                <w:sz w:val="18"/>
              </w:rPr>
              <w:t>3.377</w:t>
            </w:r>
          </w:p>
        </w:tc>
        <w:tc>
          <w:tcPr>
            <w:tcW w:type="dxa" w:w="1440"/>
            <w:vAlign w:val="center"/>
          </w:tcPr>
          <w:p>
            <w:pPr>
              <w:jc w:val="left"/>
            </w:pPr>
            <w:r>
              <w:rPr>
                <w:rFonts w:ascii="Times New Roman" w:hAnsi="Times New Roman"/>
                <w:sz w:val="18"/>
              </w:rPr>
              <w:t>3.371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100</w:t>
            </w:r>
          </w:p>
        </w:tc>
        <w:tc>
          <w:tcPr>
            <w:tcW w:type="dxa" w:w="1440"/>
            <w:vAlign w:val="center"/>
          </w:tcPr>
          <w:p>
            <w:pPr>
              <w:jc w:val="left"/>
            </w:pPr>
            <w:r>
              <w:rPr>
                <w:rFonts w:ascii="Times New Roman" w:hAnsi="Times New Roman"/>
                <w:sz w:val="18"/>
              </w:rPr>
              <w:t>2.031</w:t>
            </w:r>
          </w:p>
        </w:tc>
        <w:tc>
          <w:tcPr>
            <w:tcW w:type="dxa" w:w="1440"/>
            <w:vAlign w:val="center"/>
          </w:tcPr>
          <w:p>
            <w:pPr>
              <w:jc w:val="left"/>
            </w:pPr>
            <w:r>
              <w:rPr>
                <w:rFonts w:ascii="Times New Roman" w:hAnsi="Times New Roman"/>
                <w:sz w:val="18"/>
              </w:rPr>
              <w:t>2.273</w:t>
            </w:r>
          </w:p>
        </w:tc>
        <w:tc>
          <w:tcPr>
            <w:tcW w:type="dxa" w:w="1440"/>
            <w:vAlign w:val="center"/>
          </w:tcPr>
          <w:p>
            <w:pPr>
              <w:jc w:val="left"/>
            </w:pPr>
            <w:r>
              <w:rPr>
                <w:rFonts w:ascii="Times New Roman" w:hAnsi="Times New Roman"/>
                <w:sz w:val="18"/>
              </w:rPr>
              <w:t>2.502</w:t>
            </w:r>
          </w:p>
        </w:tc>
        <w:tc>
          <w:tcPr>
            <w:tcW w:type="dxa" w:w="1440"/>
            <w:vAlign w:val="center"/>
          </w:tcPr>
          <w:p>
            <w:pPr>
              <w:jc w:val="left"/>
            </w:pPr>
            <w:r>
              <w:rPr>
                <w:rFonts w:ascii="Times New Roman" w:hAnsi="Times New Roman"/>
                <w:sz w:val="18"/>
              </w:rPr>
              <w:t>0.461</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101</w:t>
            </w:r>
          </w:p>
        </w:tc>
        <w:tc>
          <w:tcPr>
            <w:tcW w:type="dxa" w:w="1440"/>
            <w:vAlign w:val="center"/>
          </w:tcPr>
          <w:p>
            <w:pPr>
              <w:jc w:val="left"/>
            </w:pPr>
            <w:r>
              <w:rPr>
                <w:rFonts w:ascii="Times New Roman" w:hAnsi="Times New Roman"/>
                <w:sz w:val="18"/>
              </w:rPr>
              <w:t>1.637</w:t>
            </w:r>
          </w:p>
        </w:tc>
        <w:tc>
          <w:tcPr>
            <w:tcW w:type="dxa" w:w="1440"/>
            <w:vAlign w:val="center"/>
          </w:tcPr>
          <w:p>
            <w:pPr>
              <w:jc w:val="left"/>
            </w:pPr>
            <w:r>
              <w:rPr>
                <w:rFonts w:ascii="Times New Roman" w:hAnsi="Times New Roman"/>
                <w:sz w:val="18"/>
              </w:rPr>
              <w:t>1.638</w:t>
            </w:r>
          </w:p>
        </w:tc>
        <w:tc>
          <w:tcPr>
            <w:tcW w:type="dxa" w:w="1440"/>
            <w:vAlign w:val="center"/>
          </w:tcPr>
          <w:p>
            <w:pPr>
              <w:jc w:val="left"/>
            </w:pPr>
            <w:r>
              <w:rPr>
                <w:rFonts w:ascii="Times New Roman" w:hAnsi="Times New Roman"/>
                <w:sz w:val="18"/>
              </w:rPr>
              <w:t>1.638</w:t>
            </w:r>
          </w:p>
        </w:tc>
        <w:tc>
          <w:tcPr>
            <w:tcW w:type="dxa" w:w="1440"/>
            <w:vAlign w:val="center"/>
          </w:tcPr>
          <w:p>
            <w:pPr>
              <w:jc w:val="left"/>
            </w:pPr>
            <w:r>
              <w:rPr>
                <w:rFonts w:ascii="Times New Roman" w:hAnsi="Times New Roman"/>
                <w:sz w:val="18"/>
              </w:rPr>
              <w:t>0.909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102</w:t>
            </w:r>
          </w:p>
        </w:tc>
        <w:tc>
          <w:tcPr>
            <w:tcW w:type="dxa" w:w="1440"/>
            <w:vAlign w:val="center"/>
          </w:tcPr>
          <w:p>
            <w:pPr>
              <w:jc w:val="left"/>
            </w:pPr>
            <w:r>
              <w:rPr>
                <w:rFonts w:ascii="Times New Roman" w:hAnsi="Times New Roman"/>
                <w:sz w:val="18"/>
              </w:rPr>
              <w:t>2.173</w:t>
            </w:r>
          </w:p>
        </w:tc>
        <w:tc>
          <w:tcPr>
            <w:tcW w:type="dxa" w:w="1440"/>
            <w:vAlign w:val="center"/>
          </w:tcPr>
          <w:p>
            <w:pPr>
              <w:jc w:val="left"/>
            </w:pPr>
            <w:r>
              <w:rPr>
                <w:rFonts w:ascii="Times New Roman" w:hAnsi="Times New Roman"/>
                <w:sz w:val="18"/>
              </w:rPr>
              <w:t>1.884</w:t>
            </w:r>
          </w:p>
        </w:tc>
        <w:tc>
          <w:tcPr>
            <w:tcW w:type="dxa" w:w="1440"/>
            <w:vAlign w:val="center"/>
          </w:tcPr>
          <w:p>
            <w:pPr>
              <w:jc w:val="left"/>
            </w:pPr>
            <w:r>
              <w:rPr>
                <w:rFonts w:ascii="Times New Roman" w:hAnsi="Times New Roman"/>
                <w:sz w:val="18"/>
              </w:rPr>
              <w:t>1.416</w:t>
            </w:r>
          </w:p>
        </w:tc>
        <w:tc>
          <w:tcPr>
            <w:tcW w:type="dxa" w:w="1440"/>
            <w:vAlign w:val="center"/>
          </w:tcPr>
          <w:p>
            <w:pPr>
              <w:jc w:val="left"/>
            </w:pPr>
            <w:r>
              <w:rPr>
                <w:rFonts w:ascii="Times New Roman" w:hAnsi="Times New Roman"/>
                <w:sz w:val="18"/>
              </w:rPr>
              <w:t>1.008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103</w:t>
            </w:r>
          </w:p>
        </w:tc>
        <w:tc>
          <w:tcPr>
            <w:tcW w:type="dxa" w:w="1440"/>
            <w:vAlign w:val="center"/>
          </w:tcPr>
          <w:p>
            <w:pPr>
              <w:jc w:val="left"/>
            </w:pPr>
            <w:r>
              <w:rPr>
                <w:rFonts w:ascii="Times New Roman" w:hAnsi="Times New Roman"/>
                <w:sz w:val="18"/>
              </w:rPr>
              <w:t>2.911</w:t>
            </w:r>
          </w:p>
        </w:tc>
        <w:tc>
          <w:tcPr>
            <w:tcW w:type="dxa" w:w="1440"/>
            <w:vAlign w:val="center"/>
          </w:tcPr>
          <w:p>
            <w:pPr>
              <w:jc w:val="left"/>
            </w:pPr>
            <w:r>
              <w:rPr>
                <w:rFonts w:ascii="Times New Roman" w:hAnsi="Times New Roman"/>
                <w:sz w:val="18"/>
              </w:rPr>
              <w:t>2.296</w:t>
            </w:r>
          </w:p>
        </w:tc>
        <w:tc>
          <w:tcPr>
            <w:tcW w:type="dxa" w:w="1440"/>
            <w:vAlign w:val="center"/>
          </w:tcPr>
          <w:p>
            <w:pPr>
              <w:jc w:val="left"/>
            </w:pPr>
            <w:r>
              <w:rPr>
                <w:rFonts w:ascii="Times New Roman" w:hAnsi="Times New Roman"/>
                <w:sz w:val="18"/>
              </w:rPr>
              <w:t>1.143</w:t>
            </w:r>
          </w:p>
        </w:tc>
        <w:tc>
          <w:tcPr>
            <w:tcW w:type="dxa" w:w="1440"/>
            <w:vAlign w:val="center"/>
          </w:tcPr>
          <w:p>
            <w:pPr>
              <w:jc w:val="left"/>
            </w:pPr>
            <w:r>
              <w:rPr>
                <w:rFonts w:ascii="Times New Roman" w:hAnsi="Times New Roman"/>
                <w:sz w:val="18"/>
              </w:rPr>
              <w:t>0.957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104</w:t>
            </w:r>
          </w:p>
        </w:tc>
        <w:tc>
          <w:tcPr>
            <w:tcW w:type="dxa" w:w="1440"/>
            <w:vAlign w:val="center"/>
          </w:tcPr>
          <w:p>
            <w:pPr>
              <w:jc w:val="left"/>
            </w:pPr>
            <w:r>
              <w:rPr>
                <w:rFonts w:ascii="Times New Roman" w:hAnsi="Times New Roman"/>
                <w:sz w:val="18"/>
              </w:rPr>
              <w:t>3.424</w:t>
            </w:r>
          </w:p>
        </w:tc>
        <w:tc>
          <w:tcPr>
            <w:tcW w:type="dxa" w:w="1440"/>
            <w:vAlign w:val="center"/>
          </w:tcPr>
          <w:p>
            <w:pPr>
              <w:jc w:val="left"/>
            </w:pPr>
            <w:r>
              <w:rPr>
                <w:rFonts w:ascii="Times New Roman" w:hAnsi="Times New Roman"/>
                <w:sz w:val="18"/>
              </w:rPr>
              <w:t>3.424</w:t>
            </w:r>
          </w:p>
        </w:tc>
        <w:tc>
          <w:tcPr>
            <w:tcW w:type="dxa" w:w="1440"/>
            <w:vAlign w:val="center"/>
          </w:tcPr>
          <w:p>
            <w:pPr>
              <w:jc w:val="left"/>
            </w:pPr>
            <w:r>
              <w:rPr>
                <w:rFonts w:ascii="Times New Roman" w:hAnsi="Times New Roman"/>
                <w:sz w:val="18"/>
              </w:rPr>
              <w:t>3.424</w:t>
            </w:r>
          </w:p>
        </w:tc>
        <w:tc>
          <w:tcPr>
            <w:tcW w:type="dxa" w:w="1440"/>
            <w:vAlign w:val="center"/>
          </w:tcPr>
          <w:p>
            <w:pPr>
              <w:jc w:val="left"/>
            </w:pPr>
            <w:r>
              <w:rPr>
                <w:rFonts w:ascii="Times New Roman" w:hAnsi="Times New Roman"/>
                <w:sz w:val="18"/>
              </w:rPr>
              <w:t>0.587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105</w:t>
            </w:r>
          </w:p>
        </w:tc>
        <w:tc>
          <w:tcPr>
            <w:tcW w:type="dxa" w:w="1440"/>
            <w:vAlign w:val="center"/>
          </w:tcPr>
          <w:p>
            <w:pPr>
              <w:jc w:val="left"/>
            </w:pPr>
            <w:r>
              <w:rPr>
                <w:rFonts w:ascii="Times New Roman" w:hAnsi="Times New Roman"/>
                <w:sz w:val="18"/>
              </w:rPr>
              <w:t>0.808</w:t>
            </w:r>
          </w:p>
        </w:tc>
        <w:tc>
          <w:tcPr>
            <w:tcW w:type="dxa" w:w="1440"/>
            <w:vAlign w:val="center"/>
          </w:tcPr>
          <w:p>
            <w:pPr>
              <w:jc w:val="left"/>
            </w:pPr>
            <w:r>
              <w:rPr>
                <w:rFonts w:ascii="Times New Roman" w:hAnsi="Times New Roman"/>
                <w:sz w:val="18"/>
              </w:rPr>
              <w:t>1.347</w:t>
            </w:r>
          </w:p>
        </w:tc>
        <w:tc>
          <w:tcPr>
            <w:tcW w:type="dxa" w:w="1440"/>
            <w:vAlign w:val="center"/>
          </w:tcPr>
          <w:p>
            <w:pPr>
              <w:jc w:val="left"/>
            </w:pPr>
            <w:r>
              <w:rPr>
                <w:rFonts w:ascii="Times New Roman" w:hAnsi="Times New Roman"/>
                <w:sz w:val="18"/>
              </w:rPr>
              <w:t>1.627</w:t>
            </w:r>
          </w:p>
        </w:tc>
        <w:tc>
          <w:tcPr>
            <w:tcW w:type="dxa" w:w="1440"/>
            <w:vAlign w:val="center"/>
          </w:tcPr>
          <w:p>
            <w:pPr>
              <w:jc w:val="left"/>
            </w:pPr>
            <w:r>
              <w:rPr>
                <w:rFonts w:ascii="Times New Roman" w:hAnsi="Times New Roman"/>
                <w:sz w:val="18"/>
              </w:rPr>
              <w:t>0.768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106</w:t>
            </w:r>
          </w:p>
        </w:tc>
        <w:tc>
          <w:tcPr>
            <w:tcW w:type="dxa" w:w="1440"/>
            <w:vAlign w:val="center"/>
          </w:tcPr>
          <w:p>
            <w:pPr>
              <w:jc w:val="left"/>
            </w:pPr>
            <w:r>
              <w:rPr>
                <w:rFonts w:ascii="Times New Roman" w:hAnsi="Times New Roman"/>
                <w:sz w:val="18"/>
              </w:rPr>
              <w:t>3.012</w:t>
            </w:r>
          </w:p>
        </w:tc>
        <w:tc>
          <w:tcPr>
            <w:tcW w:type="dxa" w:w="1440"/>
            <w:vAlign w:val="center"/>
          </w:tcPr>
          <w:p>
            <w:pPr>
              <w:jc w:val="left"/>
            </w:pPr>
            <w:r>
              <w:rPr>
                <w:rFonts w:ascii="Times New Roman" w:hAnsi="Times New Roman"/>
                <w:sz w:val="18"/>
              </w:rPr>
              <w:t>2.700</w:t>
            </w:r>
          </w:p>
        </w:tc>
        <w:tc>
          <w:tcPr>
            <w:tcW w:type="dxa" w:w="1440"/>
            <w:vAlign w:val="center"/>
          </w:tcPr>
          <w:p>
            <w:pPr>
              <w:jc w:val="left"/>
            </w:pPr>
            <w:r>
              <w:rPr>
                <w:rFonts w:ascii="Times New Roman" w:hAnsi="Times New Roman"/>
                <w:sz w:val="18"/>
              </w:rPr>
              <w:t>2.350</w:t>
            </w:r>
          </w:p>
        </w:tc>
        <w:tc>
          <w:tcPr>
            <w:tcW w:type="dxa" w:w="1440"/>
            <w:vAlign w:val="center"/>
          </w:tcPr>
          <w:p>
            <w:pPr>
              <w:jc w:val="left"/>
            </w:pPr>
            <w:r>
              <w:rPr>
                <w:rFonts w:ascii="Times New Roman" w:hAnsi="Times New Roman"/>
                <w:sz w:val="18"/>
              </w:rPr>
              <w:t>1.149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107</w:t>
            </w:r>
          </w:p>
        </w:tc>
        <w:tc>
          <w:tcPr>
            <w:tcW w:type="dxa" w:w="1440"/>
            <w:vAlign w:val="center"/>
          </w:tcPr>
          <w:p>
            <w:pPr>
              <w:jc w:val="left"/>
            </w:pPr>
            <w:r>
              <w:rPr>
                <w:rFonts w:ascii="Times New Roman" w:hAnsi="Times New Roman"/>
                <w:sz w:val="18"/>
              </w:rPr>
              <w:t>2.612</w:t>
            </w:r>
          </w:p>
        </w:tc>
        <w:tc>
          <w:tcPr>
            <w:tcW w:type="dxa" w:w="1440"/>
            <w:vAlign w:val="center"/>
          </w:tcPr>
          <w:p>
            <w:pPr>
              <w:jc w:val="left"/>
            </w:pPr>
            <w:r>
              <w:rPr>
                <w:rFonts w:ascii="Times New Roman" w:hAnsi="Times New Roman"/>
                <w:sz w:val="18"/>
              </w:rPr>
              <w:t>2.557</w:t>
            </w:r>
          </w:p>
        </w:tc>
        <w:tc>
          <w:tcPr>
            <w:tcW w:type="dxa" w:w="1440"/>
            <w:vAlign w:val="center"/>
          </w:tcPr>
          <w:p>
            <w:pPr>
              <w:jc w:val="left"/>
            </w:pPr>
            <w:r>
              <w:rPr>
                <w:rFonts w:ascii="Times New Roman" w:hAnsi="Times New Roman"/>
                <w:sz w:val="18"/>
              </w:rPr>
              <w:t>2.438</w:t>
            </w:r>
          </w:p>
        </w:tc>
        <w:tc>
          <w:tcPr>
            <w:tcW w:type="dxa" w:w="1440"/>
            <w:vAlign w:val="center"/>
          </w:tcPr>
          <w:p>
            <w:pPr>
              <w:jc w:val="left"/>
            </w:pPr>
            <w:r>
              <w:rPr>
                <w:rFonts w:ascii="Times New Roman" w:hAnsi="Times New Roman"/>
                <w:sz w:val="18"/>
              </w:rPr>
              <w:t>0.555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108</w:t>
            </w:r>
          </w:p>
        </w:tc>
        <w:tc>
          <w:tcPr>
            <w:tcW w:type="dxa" w:w="1440"/>
            <w:vAlign w:val="center"/>
          </w:tcPr>
          <w:p>
            <w:pPr>
              <w:jc w:val="left"/>
            </w:pPr>
            <w:r>
              <w:rPr>
                <w:rFonts w:ascii="Times New Roman" w:hAnsi="Times New Roman"/>
                <w:sz w:val="18"/>
              </w:rPr>
              <w:t>4.530</w:t>
            </w:r>
          </w:p>
        </w:tc>
        <w:tc>
          <w:tcPr>
            <w:tcW w:type="dxa" w:w="1440"/>
            <w:vAlign w:val="center"/>
          </w:tcPr>
          <w:p>
            <w:pPr>
              <w:jc w:val="left"/>
            </w:pPr>
            <w:r>
              <w:rPr>
                <w:rFonts w:ascii="Times New Roman" w:hAnsi="Times New Roman"/>
                <w:sz w:val="18"/>
              </w:rPr>
              <w:t>2.091</w:t>
            </w:r>
          </w:p>
        </w:tc>
        <w:tc>
          <w:tcPr>
            <w:tcW w:type="dxa" w:w="1440"/>
            <w:vAlign w:val="center"/>
          </w:tcPr>
          <w:p>
            <w:pPr>
              <w:jc w:val="left"/>
            </w:pPr>
            <w:r>
              <w:rPr>
                <w:rFonts w:ascii="Times New Roman" w:hAnsi="Times New Roman"/>
                <w:sz w:val="18"/>
              </w:rPr>
              <w:t>1.498</w:t>
            </w:r>
          </w:p>
        </w:tc>
        <w:tc>
          <w:tcPr>
            <w:tcW w:type="dxa" w:w="1440"/>
            <w:vAlign w:val="center"/>
          </w:tcPr>
          <w:p>
            <w:pPr>
              <w:jc w:val="left"/>
            </w:pPr>
            <w:r>
              <w:rPr>
                <w:rFonts w:ascii="Times New Roman" w:hAnsi="Times New Roman"/>
                <w:sz w:val="18"/>
              </w:rPr>
              <w:t>1.437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109</w:t>
            </w:r>
          </w:p>
        </w:tc>
        <w:tc>
          <w:tcPr>
            <w:tcW w:type="dxa" w:w="1440"/>
            <w:vAlign w:val="center"/>
          </w:tcPr>
          <w:p>
            <w:pPr>
              <w:jc w:val="left"/>
            </w:pPr>
            <w:r>
              <w:rPr>
                <w:rFonts w:ascii="Times New Roman" w:hAnsi="Times New Roman"/>
                <w:sz w:val="18"/>
              </w:rPr>
              <w:t>3.023</w:t>
            </w:r>
          </w:p>
        </w:tc>
        <w:tc>
          <w:tcPr>
            <w:tcW w:type="dxa" w:w="1440"/>
            <w:vAlign w:val="center"/>
          </w:tcPr>
          <w:p>
            <w:pPr>
              <w:jc w:val="left"/>
            </w:pPr>
            <w:r>
              <w:rPr>
                <w:rFonts w:ascii="Times New Roman" w:hAnsi="Times New Roman"/>
                <w:sz w:val="18"/>
              </w:rPr>
              <w:t>2.139</w:t>
            </w:r>
          </w:p>
        </w:tc>
        <w:tc>
          <w:tcPr>
            <w:tcW w:type="dxa" w:w="1440"/>
            <w:vAlign w:val="center"/>
          </w:tcPr>
          <w:p>
            <w:pPr>
              <w:jc w:val="left"/>
            </w:pPr>
            <w:r>
              <w:rPr>
                <w:rFonts w:ascii="Times New Roman" w:hAnsi="Times New Roman"/>
                <w:sz w:val="18"/>
              </w:rPr>
              <w:t>2.141</w:t>
            </w:r>
          </w:p>
        </w:tc>
        <w:tc>
          <w:tcPr>
            <w:tcW w:type="dxa" w:w="1440"/>
            <w:vAlign w:val="center"/>
          </w:tcPr>
          <w:p>
            <w:pPr>
              <w:jc w:val="left"/>
            </w:pPr>
            <w:r>
              <w:rPr>
                <w:rFonts w:ascii="Times New Roman" w:hAnsi="Times New Roman"/>
                <w:sz w:val="18"/>
              </w:rPr>
              <w:t>1.446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110</w:t>
            </w:r>
          </w:p>
        </w:tc>
        <w:tc>
          <w:tcPr>
            <w:tcW w:type="dxa" w:w="1440"/>
            <w:vAlign w:val="center"/>
          </w:tcPr>
          <w:p>
            <w:pPr>
              <w:jc w:val="left"/>
            </w:pPr>
            <w:r>
              <w:rPr>
                <w:rFonts w:ascii="Times New Roman" w:hAnsi="Times New Roman"/>
                <w:sz w:val="18"/>
              </w:rPr>
              <w:t>1.933</w:t>
            </w:r>
          </w:p>
        </w:tc>
        <w:tc>
          <w:tcPr>
            <w:tcW w:type="dxa" w:w="1440"/>
            <w:vAlign w:val="center"/>
          </w:tcPr>
          <w:p>
            <w:pPr>
              <w:jc w:val="left"/>
            </w:pPr>
            <w:r>
              <w:rPr>
                <w:rFonts w:ascii="Times New Roman" w:hAnsi="Times New Roman"/>
                <w:sz w:val="18"/>
              </w:rPr>
              <w:t>1.690</w:t>
            </w:r>
          </w:p>
        </w:tc>
        <w:tc>
          <w:tcPr>
            <w:tcW w:type="dxa" w:w="1440"/>
            <w:vAlign w:val="center"/>
          </w:tcPr>
          <w:p>
            <w:pPr>
              <w:jc w:val="left"/>
            </w:pPr>
            <w:r>
              <w:rPr>
                <w:rFonts w:ascii="Times New Roman" w:hAnsi="Times New Roman"/>
                <w:sz w:val="18"/>
              </w:rPr>
              <w:t>2.078</w:t>
            </w:r>
          </w:p>
        </w:tc>
        <w:tc>
          <w:tcPr>
            <w:tcW w:type="dxa" w:w="1440"/>
            <w:vAlign w:val="center"/>
          </w:tcPr>
          <w:p>
            <w:pPr>
              <w:jc w:val="left"/>
            </w:pPr>
            <w:r>
              <w:rPr>
                <w:rFonts w:ascii="Times New Roman" w:hAnsi="Times New Roman"/>
                <w:sz w:val="18"/>
              </w:rPr>
              <w:t>0.672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111</w:t>
            </w:r>
          </w:p>
        </w:tc>
        <w:tc>
          <w:tcPr>
            <w:tcW w:type="dxa" w:w="1440"/>
            <w:vAlign w:val="center"/>
          </w:tcPr>
          <w:p>
            <w:pPr>
              <w:jc w:val="left"/>
            </w:pPr>
            <w:r>
              <w:rPr>
                <w:rFonts w:ascii="Times New Roman" w:hAnsi="Times New Roman"/>
                <w:sz w:val="18"/>
              </w:rPr>
              <w:t>2.772</w:t>
            </w:r>
          </w:p>
        </w:tc>
        <w:tc>
          <w:tcPr>
            <w:tcW w:type="dxa" w:w="1440"/>
            <w:vAlign w:val="center"/>
          </w:tcPr>
          <w:p>
            <w:pPr>
              <w:jc w:val="left"/>
            </w:pPr>
            <w:r>
              <w:rPr>
                <w:rFonts w:ascii="Times New Roman" w:hAnsi="Times New Roman"/>
                <w:sz w:val="18"/>
              </w:rPr>
              <w:t>2.763</w:t>
            </w:r>
          </w:p>
        </w:tc>
        <w:tc>
          <w:tcPr>
            <w:tcW w:type="dxa" w:w="1440"/>
            <w:vAlign w:val="center"/>
          </w:tcPr>
          <w:p>
            <w:pPr>
              <w:jc w:val="left"/>
            </w:pPr>
            <w:r>
              <w:rPr>
                <w:rFonts w:ascii="Times New Roman" w:hAnsi="Times New Roman"/>
                <w:sz w:val="18"/>
              </w:rPr>
              <w:t>2.793</w:t>
            </w:r>
          </w:p>
        </w:tc>
        <w:tc>
          <w:tcPr>
            <w:tcW w:type="dxa" w:w="1440"/>
            <w:vAlign w:val="center"/>
          </w:tcPr>
          <w:p>
            <w:pPr>
              <w:jc w:val="left"/>
            </w:pPr>
            <w:r>
              <w:rPr>
                <w:rFonts w:ascii="Times New Roman" w:hAnsi="Times New Roman"/>
                <w:sz w:val="18"/>
              </w:rPr>
              <w:t>2.808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113</w:t>
            </w:r>
          </w:p>
        </w:tc>
        <w:tc>
          <w:tcPr>
            <w:tcW w:type="dxa" w:w="1440"/>
            <w:vAlign w:val="center"/>
          </w:tcPr>
          <w:p>
            <w:pPr>
              <w:jc w:val="left"/>
            </w:pPr>
            <w:r>
              <w:rPr>
                <w:rFonts w:ascii="Times New Roman" w:hAnsi="Times New Roman"/>
                <w:sz w:val="18"/>
              </w:rPr>
              <w:t>2.262</w:t>
            </w:r>
          </w:p>
        </w:tc>
        <w:tc>
          <w:tcPr>
            <w:tcW w:type="dxa" w:w="1440"/>
            <w:vAlign w:val="center"/>
          </w:tcPr>
          <w:p>
            <w:pPr>
              <w:jc w:val="left"/>
            </w:pPr>
            <w:r>
              <w:rPr>
                <w:rFonts w:ascii="Times New Roman" w:hAnsi="Times New Roman"/>
                <w:sz w:val="18"/>
              </w:rPr>
              <w:t>1.009</w:t>
            </w:r>
          </w:p>
        </w:tc>
        <w:tc>
          <w:tcPr>
            <w:tcW w:type="dxa" w:w="1440"/>
            <w:vAlign w:val="center"/>
          </w:tcPr>
          <w:p>
            <w:pPr>
              <w:jc w:val="left"/>
            </w:pPr>
            <w:r>
              <w:rPr>
                <w:rFonts w:ascii="Times New Roman" w:hAnsi="Times New Roman"/>
                <w:sz w:val="18"/>
              </w:rPr>
              <w:t>1.402</w:t>
            </w:r>
          </w:p>
        </w:tc>
        <w:tc>
          <w:tcPr>
            <w:tcW w:type="dxa" w:w="1440"/>
            <w:vAlign w:val="center"/>
          </w:tcPr>
          <w:p>
            <w:pPr>
              <w:jc w:val="left"/>
            </w:pPr>
            <w:r>
              <w:rPr>
                <w:rFonts w:ascii="Times New Roman" w:hAnsi="Times New Roman"/>
                <w:sz w:val="18"/>
              </w:rPr>
              <w:t>0.524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114</w:t>
            </w:r>
          </w:p>
        </w:tc>
        <w:tc>
          <w:tcPr>
            <w:tcW w:type="dxa" w:w="1440"/>
            <w:vAlign w:val="center"/>
          </w:tcPr>
          <w:p>
            <w:pPr>
              <w:jc w:val="left"/>
            </w:pPr>
            <w:r>
              <w:rPr>
                <w:rFonts w:ascii="Times New Roman" w:hAnsi="Times New Roman"/>
                <w:sz w:val="18"/>
              </w:rPr>
              <w:t>3.469</w:t>
            </w:r>
          </w:p>
        </w:tc>
        <w:tc>
          <w:tcPr>
            <w:tcW w:type="dxa" w:w="1440"/>
            <w:vAlign w:val="center"/>
          </w:tcPr>
          <w:p>
            <w:pPr>
              <w:jc w:val="left"/>
            </w:pPr>
            <w:r>
              <w:rPr>
                <w:rFonts w:ascii="Times New Roman" w:hAnsi="Times New Roman"/>
                <w:sz w:val="18"/>
              </w:rPr>
              <w:t>2.453</w:t>
            </w:r>
          </w:p>
        </w:tc>
        <w:tc>
          <w:tcPr>
            <w:tcW w:type="dxa" w:w="1440"/>
            <w:vAlign w:val="center"/>
          </w:tcPr>
          <w:p>
            <w:pPr>
              <w:jc w:val="left"/>
            </w:pPr>
            <w:r>
              <w:rPr>
                <w:rFonts w:ascii="Times New Roman" w:hAnsi="Times New Roman"/>
                <w:sz w:val="18"/>
              </w:rPr>
              <w:t>1.910</w:t>
            </w:r>
          </w:p>
        </w:tc>
        <w:tc>
          <w:tcPr>
            <w:tcW w:type="dxa" w:w="1440"/>
            <w:vAlign w:val="center"/>
          </w:tcPr>
          <w:p>
            <w:pPr>
              <w:jc w:val="left"/>
            </w:pPr>
            <w:r>
              <w:rPr>
                <w:rFonts w:ascii="Times New Roman" w:hAnsi="Times New Roman"/>
                <w:sz w:val="18"/>
              </w:rPr>
              <w:t>0.677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115</w:t>
            </w:r>
          </w:p>
        </w:tc>
        <w:tc>
          <w:tcPr>
            <w:tcW w:type="dxa" w:w="1440"/>
            <w:vAlign w:val="center"/>
          </w:tcPr>
          <w:p>
            <w:pPr>
              <w:jc w:val="left"/>
            </w:pPr>
            <w:r>
              <w:rPr>
                <w:rFonts w:ascii="Times New Roman" w:hAnsi="Times New Roman"/>
                <w:sz w:val="18"/>
              </w:rPr>
              <w:t>2.469</w:t>
            </w:r>
          </w:p>
        </w:tc>
        <w:tc>
          <w:tcPr>
            <w:tcW w:type="dxa" w:w="1440"/>
            <w:vAlign w:val="center"/>
          </w:tcPr>
          <w:p>
            <w:pPr>
              <w:jc w:val="left"/>
            </w:pPr>
            <w:r>
              <w:rPr>
                <w:rFonts w:ascii="Times New Roman" w:hAnsi="Times New Roman"/>
                <w:sz w:val="18"/>
              </w:rPr>
              <w:t>0.975</w:t>
            </w:r>
          </w:p>
        </w:tc>
        <w:tc>
          <w:tcPr>
            <w:tcW w:type="dxa" w:w="1440"/>
            <w:vAlign w:val="center"/>
          </w:tcPr>
          <w:p>
            <w:pPr>
              <w:jc w:val="left"/>
            </w:pPr>
            <w:r>
              <w:rPr>
                <w:rFonts w:ascii="Times New Roman" w:hAnsi="Times New Roman"/>
                <w:sz w:val="18"/>
              </w:rPr>
              <w:t>1.609</w:t>
            </w:r>
          </w:p>
        </w:tc>
        <w:tc>
          <w:tcPr>
            <w:tcW w:type="dxa" w:w="1440"/>
            <w:vAlign w:val="center"/>
          </w:tcPr>
          <w:p>
            <w:pPr>
              <w:jc w:val="left"/>
            </w:pPr>
            <w:r>
              <w:rPr>
                <w:rFonts w:ascii="Times New Roman" w:hAnsi="Times New Roman"/>
                <w:sz w:val="18"/>
              </w:rPr>
              <w:t>0.789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116</w:t>
            </w:r>
          </w:p>
        </w:tc>
        <w:tc>
          <w:tcPr>
            <w:tcW w:type="dxa" w:w="1440"/>
            <w:vAlign w:val="center"/>
          </w:tcPr>
          <w:p>
            <w:pPr>
              <w:jc w:val="left"/>
            </w:pPr>
            <w:r>
              <w:rPr>
                <w:rFonts w:ascii="Times New Roman" w:hAnsi="Times New Roman"/>
                <w:sz w:val="18"/>
              </w:rPr>
              <w:t>4.439</w:t>
            </w:r>
          </w:p>
        </w:tc>
        <w:tc>
          <w:tcPr>
            <w:tcW w:type="dxa" w:w="1440"/>
            <w:vAlign w:val="center"/>
          </w:tcPr>
          <w:p>
            <w:pPr>
              <w:jc w:val="left"/>
            </w:pPr>
            <w:r>
              <w:rPr>
                <w:rFonts w:ascii="Times New Roman" w:hAnsi="Times New Roman"/>
                <w:sz w:val="18"/>
              </w:rPr>
              <w:t>2.927</w:t>
            </w:r>
          </w:p>
        </w:tc>
        <w:tc>
          <w:tcPr>
            <w:tcW w:type="dxa" w:w="1440"/>
            <w:vAlign w:val="center"/>
          </w:tcPr>
          <w:p>
            <w:pPr>
              <w:jc w:val="left"/>
            </w:pPr>
            <w:r>
              <w:rPr>
                <w:rFonts w:ascii="Times New Roman" w:hAnsi="Times New Roman"/>
                <w:sz w:val="18"/>
              </w:rPr>
              <w:t>3.251</w:t>
            </w:r>
          </w:p>
        </w:tc>
        <w:tc>
          <w:tcPr>
            <w:tcW w:type="dxa" w:w="1440"/>
            <w:vAlign w:val="center"/>
          </w:tcPr>
          <w:p>
            <w:pPr>
              <w:jc w:val="left"/>
            </w:pPr>
            <w:r>
              <w:rPr>
                <w:rFonts w:ascii="Times New Roman" w:hAnsi="Times New Roman"/>
                <w:sz w:val="18"/>
              </w:rPr>
              <w:t>1.409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117</w:t>
            </w:r>
          </w:p>
        </w:tc>
        <w:tc>
          <w:tcPr>
            <w:tcW w:type="dxa" w:w="1440"/>
            <w:vAlign w:val="center"/>
          </w:tcPr>
          <w:p>
            <w:pPr>
              <w:jc w:val="left"/>
            </w:pPr>
            <w:r>
              <w:rPr>
                <w:rFonts w:ascii="Times New Roman" w:hAnsi="Times New Roman"/>
                <w:sz w:val="18"/>
              </w:rPr>
              <w:t>2.410</w:t>
            </w:r>
          </w:p>
        </w:tc>
        <w:tc>
          <w:tcPr>
            <w:tcW w:type="dxa" w:w="1440"/>
            <w:vAlign w:val="center"/>
          </w:tcPr>
          <w:p>
            <w:pPr>
              <w:jc w:val="left"/>
            </w:pPr>
            <w:r>
              <w:rPr>
                <w:rFonts w:ascii="Times New Roman" w:hAnsi="Times New Roman"/>
                <w:sz w:val="18"/>
              </w:rPr>
              <w:t>0.532</w:t>
            </w:r>
          </w:p>
        </w:tc>
        <w:tc>
          <w:tcPr>
            <w:tcW w:type="dxa" w:w="1440"/>
            <w:vAlign w:val="center"/>
          </w:tcPr>
          <w:p>
            <w:pPr>
              <w:jc w:val="left"/>
            </w:pPr>
            <w:r>
              <w:rPr>
                <w:rFonts w:ascii="Times New Roman" w:hAnsi="Times New Roman"/>
                <w:sz w:val="18"/>
              </w:rPr>
              <w:t>0.744</w:t>
            </w:r>
          </w:p>
        </w:tc>
        <w:tc>
          <w:tcPr>
            <w:tcW w:type="dxa" w:w="1440"/>
            <w:vAlign w:val="center"/>
          </w:tcPr>
          <w:p>
            <w:pPr>
              <w:jc w:val="left"/>
            </w:pPr>
            <w:r>
              <w:rPr>
                <w:rFonts w:ascii="Times New Roman" w:hAnsi="Times New Roman"/>
                <w:sz w:val="18"/>
              </w:rPr>
              <w:t>0.877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118</w:t>
            </w:r>
          </w:p>
        </w:tc>
        <w:tc>
          <w:tcPr>
            <w:tcW w:type="dxa" w:w="1440"/>
            <w:vAlign w:val="center"/>
          </w:tcPr>
          <w:p>
            <w:pPr>
              <w:jc w:val="left"/>
            </w:pPr>
            <w:r>
              <w:rPr>
                <w:rFonts w:ascii="Times New Roman" w:hAnsi="Times New Roman"/>
                <w:sz w:val="18"/>
              </w:rPr>
              <w:t>2.699</w:t>
            </w:r>
          </w:p>
        </w:tc>
        <w:tc>
          <w:tcPr>
            <w:tcW w:type="dxa" w:w="1440"/>
            <w:vAlign w:val="center"/>
          </w:tcPr>
          <w:p>
            <w:pPr>
              <w:jc w:val="left"/>
            </w:pPr>
            <w:r>
              <w:rPr>
                <w:rFonts w:ascii="Times New Roman" w:hAnsi="Times New Roman"/>
                <w:sz w:val="18"/>
              </w:rPr>
              <w:t>2.401</w:t>
            </w:r>
          </w:p>
        </w:tc>
        <w:tc>
          <w:tcPr>
            <w:tcW w:type="dxa" w:w="1440"/>
            <w:vAlign w:val="center"/>
          </w:tcPr>
          <w:p>
            <w:pPr>
              <w:jc w:val="left"/>
            </w:pPr>
            <w:r>
              <w:rPr>
                <w:rFonts w:ascii="Times New Roman" w:hAnsi="Times New Roman"/>
                <w:sz w:val="18"/>
              </w:rPr>
              <w:t>2.401</w:t>
            </w:r>
          </w:p>
        </w:tc>
        <w:tc>
          <w:tcPr>
            <w:tcW w:type="dxa" w:w="1440"/>
            <w:vAlign w:val="center"/>
          </w:tcPr>
          <w:p>
            <w:pPr>
              <w:jc w:val="left"/>
            </w:pPr>
            <w:r>
              <w:rPr>
                <w:rFonts w:ascii="Times New Roman" w:hAnsi="Times New Roman"/>
                <w:sz w:val="18"/>
              </w:rPr>
              <w:t>0.837</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119</w:t>
            </w:r>
          </w:p>
        </w:tc>
        <w:tc>
          <w:tcPr>
            <w:tcW w:type="dxa" w:w="1440"/>
            <w:vAlign w:val="center"/>
          </w:tcPr>
          <w:p>
            <w:pPr>
              <w:jc w:val="left"/>
            </w:pPr>
            <w:r>
              <w:rPr>
                <w:rFonts w:ascii="Times New Roman" w:hAnsi="Times New Roman"/>
                <w:sz w:val="18"/>
              </w:rPr>
              <w:t>1.872</w:t>
            </w:r>
          </w:p>
        </w:tc>
        <w:tc>
          <w:tcPr>
            <w:tcW w:type="dxa" w:w="1440"/>
            <w:vAlign w:val="center"/>
          </w:tcPr>
          <w:p>
            <w:pPr>
              <w:jc w:val="left"/>
            </w:pPr>
            <w:r>
              <w:rPr>
                <w:rFonts w:ascii="Times New Roman" w:hAnsi="Times New Roman"/>
                <w:sz w:val="18"/>
              </w:rPr>
              <w:t>2.151</w:t>
            </w:r>
          </w:p>
        </w:tc>
        <w:tc>
          <w:tcPr>
            <w:tcW w:type="dxa" w:w="1440"/>
            <w:vAlign w:val="center"/>
          </w:tcPr>
          <w:p>
            <w:pPr>
              <w:jc w:val="left"/>
            </w:pPr>
            <w:r>
              <w:rPr>
                <w:rFonts w:ascii="Times New Roman" w:hAnsi="Times New Roman"/>
                <w:sz w:val="18"/>
              </w:rPr>
              <w:t>2.438</w:t>
            </w:r>
          </w:p>
        </w:tc>
        <w:tc>
          <w:tcPr>
            <w:tcW w:type="dxa" w:w="1440"/>
            <w:vAlign w:val="center"/>
          </w:tcPr>
          <w:p>
            <w:pPr>
              <w:jc w:val="left"/>
            </w:pPr>
            <w:r>
              <w:rPr>
                <w:rFonts w:ascii="Times New Roman" w:hAnsi="Times New Roman"/>
                <w:sz w:val="18"/>
              </w:rPr>
              <w:t>0.428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120</w:t>
            </w:r>
          </w:p>
        </w:tc>
        <w:tc>
          <w:tcPr>
            <w:tcW w:type="dxa" w:w="1440"/>
            <w:vAlign w:val="center"/>
          </w:tcPr>
          <w:p>
            <w:pPr>
              <w:jc w:val="left"/>
            </w:pPr>
            <w:r>
              <w:rPr>
                <w:rFonts w:ascii="Times New Roman" w:hAnsi="Times New Roman"/>
                <w:sz w:val="18"/>
              </w:rPr>
              <w:t>1.330</w:t>
            </w:r>
          </w:p>
        </w:tc>
        <w:tc>
          <w:tcPr>
            <w:tcW w:type="dxa" w:w="1440"/>
            <w:vAlign w:val="center"/>
          </w:tcPr>
          <w:p>
            <w:pPr>
              <w:jc w:val="left"/>
            </w:pPr>
            <w:r>
              <w:rPr>
                <w:rFonts w:ascii="Times New Roman" w:hAnsi="Times New Roman"/>
                <w:sz w:val="18"/>
              </w:rPr>
              <w:t>1.330</w:t>
            </w:r>
          </w:p>
        </w:tc>
        <w:tc>
          <w:tcPr>
            <w:tcW w:type="dxa" w:w="1440"/>
            <w:vAlign w:val="center"/>
          </w:tcPr>
          <w:p>
            <w:pPr>
              <w:jc w:val="left"/>
            </w:pPr>
            <w:r>
              <w:rPr>
                <w:rFonts w:ascii="Times New Roman" w:hAnsi="Times New Roman"/>
                <w:sz w:val="18"/>
              </w:rPr>
              <w:t>1.330</w:t>
            </w:r>
          </w:p>
        </w:tc>
        <w:tc>
          <w:tcPr>
            <w:tcW w:type="dxa" w:w="1440"/>
            <w:vAlign w:val="center"/>
          </w:tcPr>
          <w:p>
            <w:pPr>
              <w:jc w:val="left"/>
            </w:pPr>
            <w:r>
              <w:rPr>
                <w:rFonts w:ascii="Times New Roman" w:hAnsi="Times New Roman"/>
                <w:sz w:val="18"/>
              </w:rPr>
              <w:t>0.563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122</w:t>
            </w:r>
          </w:p>
        </w:tc>
        <w:tc>
          <w:tcPr>
            <w:tcW w:type="dxa" w:w="1440"/>
            <w:vAlign w:val="center"/>
          </w:tcPr>
          <w:p>
            <w:pPr>
              <w:jc w:val="left"/>
            </w:pPr>
            <w:r>
              <w:rPr>
                <w:rFonts w:ascii="Times New Roman" w:hAnsi="Times New Roman"/>
                <w:sz w:val="18"/>
              </w:rPr>
              <w:t>2.515</w:t>
            </w:r>
          </w:p>
        </w:tc>
        <w:tc>
          <w:tcPr>
            <w:tcW w:type="dxa" w:w="1440"/>
            <w:vAlign w:val="center"/>
          </w:tcPr>
          <w:p>
            <w:pPr>
              <w:jc w:val="left"/>
            </w:pPr>
            <w:r>
              <w:rPr>
                <w:rFonts w:ascii="Times New Roman" w:hAnsi="Times New Roman"/>
                <w:sz w:val="18"/>
              </w:rPr>
              <w:t>2.388</w:t>
            </w:r>
          </w:p>
        </w:tc>
        <w:tc>
          <w:tcPr>
            <w:tcW w:type="dxa" w:w="1440"/>
            <w:vAlign w:val="center"/>
          </w:tcPr>
          <w:p>
            <w:pPr>
              <w:jc w:val="left"/>
            </w:pPr>
            <w:r>
              <w:rPr>
                <w:rFonts w:ascii="Times New Roman" w:hAnsi="Times New Roman"/>
                <w:sz w:val="18"/>
              </w:rPr>
              <w:t>2.339</w:t>
            </w:r>
          </w:p>
        </w:tc>
        <w:tc>
          <w:tcPr>
            <w:tcW w:type="dxa" w:w="1440"/>
            <w:vAlign w:val="center"/>
          </w:tcPr>
          <w:p>
            <w:pPr>
              <w:jc w:val="left"/>
            </w:pPr>
            <w:r>
              <w:rPr>
                <w:rFonts w:ascii="Times New Roman" w:hAnsi="Times New Roman"/>
                <w:sz w:val="18"/>
              </w:rPr>
              <w:t>2.004</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123</w:t>
            </w:r>
          </w:p>
        </w:tc>
        <w:tc>
          <w:tcPr>
            <w:tcW w:type="dxa" w:w="1440"/>
            <w:vAlign w:val="center"/>
          </w:tcPr>
          <w:p>
            <w:pPr>
              <w:jc w:val="left"/>
            </w:pPr>
            <w:r>
              <w:rPr>
                <w:rFonts w:ascii="Times New Roman" w:hAnsi="Times New Roman"/>
                <w:sz w:val="18"/>
              </w:rPr>
              <w:t>2.420</w:t>
            </w:r>
          </w:p>
        </w:tc>
        <w:tc>
          <w:tcPr>
            <w:tcW w:type="dxa" w:w="1440"/>
            <w:vAlign w:val="center"/>
          </w:tcPr>
          <w:p>
            <w:pPr>
              <w:jc w:val="left"/>
            </w:pPr>
            <w:r>
              <w:rPr>
                <w:rFonts w:ascii="Times New Roman" w:hAnsi="Times New Roman"/>
                <w:sz w:val="18"/>
              </w:rPr>
              <w:t>1.165</w:t>
            </w:r>
          </w:p>
        </w:tc>
        <w:tc>
          <w:tcPr>
            <w:tcW w:type="dxa" w:w="1440"/>
            <w:vAlign w:val="center"/>
          </w:tcPr>
          <w:p>
            <w:pPr>
              <w:jc w:val="left"/>
            </w:pPr>
            <w:r>
              <w:rPr>
                <w:rFonts w:ascii="Times New Roman" w:hAnsi="Times New Roman"/>
                <w:sz w:val="18"/>
              </w:rPr>
              <w:t>1.899</w:t>
            </w:r>
          </w:p>
        </w:tc>
        <w:tc>
          <w:tcPr>
            <w:tcW w:type="dxa" w:w="1440"/>
            <w:vAlign w:val="center"/>
          </w:tcPr>
          <w:p>
            <w:pPr>
              <w:jc w:val="left"/>
            </w:pPr>
            <w:r>
              <w:rPr>
                <w:rFonts w:ascii="Times New Roman" w:hAnsi="Times New Roman"/>
                <w:sz w:val="18"/>
              </w:rPr>
              <w:t>1.322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124</w:t>
            </w:r>
          </w:p>
        </w:tc>
        <w:tc>
          <w:tcPr>
            <w:tcW w:type="dxa" w:w="1440"/>
            <w:vAlign w:val="center"/>
          </w:tcPr>
          <w:p>
            <w:pPr>
              <w:jc w:val="left"/>
            </w:pPr>
            <w:r>
              <w:rPr>
                <w:rFonts w:ascii="Times New Roman" w:hAnsi="Times New Roman"/>
                <w:sz w:val="18"/>
              </w:rPr>
              <w:t>0.161</w:t>
            </w:r>
          </w:p>
        </w:tc>
        <w:tc>
          <w:tcPr>
            <w:tcW w:type="dxa" w:w="1440"/>
            <w:vAlign w:val="center"/>
          </w:tcPr>
          <w:p>
            <w:pPr>
              <w:jc w:val="left"/>
            </w:pPr>
            <w:r>
              <w:rPr>
                <w:rFonts w:ascii="Times New Roman" w:hAnsi="Times New Roman"/>
                <w:sz w:val="18"/>
              </w:rPr>
              <w:t>0.165</w:t>
            </w:r>
          </w:p>
        </w:tc>
        <w:tc>
          <w:tcPr>
            <w:tcW w:type="dxa" w:w="1440"/>
            <w:vAlign w:val="center"/>
          </w:tcPr>
          <w:p>
            <w:pPr>
              <w:jc w:val="left"/>
            </w:pPr>
            <w:r>
              <w:rPr>
                <w:rFonts w:ascii="Times New Roman" w:hAnsi="Times New Roman"/>
                <w:sz w:val="18"/>
              </w:rPr>
              <w:t>0.168</w:t>
            </w:r>
          </w:p>
        </w:tc>
        <w:tc>
          <w:tcPr>
            <w:tcW w:type="dxa" w:w="1440"/>
            <w:vAlign w:val="center"/>
          </w:tcPr>
          <w:p>
            <w:pPr>
              <w:jc w:val="left"/>
            </w:pPr>
            <w:r>
              <w:rPr>
                <w:rFonts w:ascii="Times New Roman" w:hAnsi="Times New Roman"/>
                <w:sz w:val="18"/>
              </w:rPr>
              <w:t>0.202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125</w:t>
            </w:r>
          </w:p>
        </w:tc>
        <w:tc>
          <w:tcPr>
            <w:tcW w:type="dxa" w:w="1440"/>
            <w:vAlign w:val="center"/>
          </w:tcPr>
          <w:p>
            <w:pPr>
              <w:jc w:val="left"/>
            </w:pPr>
            <w:r>
              <w:rPr>
                <w:rFonts w:ascii="Times New Roman" w:hAnsi="Times New Roman"/>
                <w:sz w:val="18"/>
              </w:rPr>
              <w:t>1.835</w:t>
            </w:r>
          </w:p>
        </w:tc>
        <w:tc>
          <w:tcPr>
            <w:tcW w:type="dxa" w:w="1440"/>
            <w:vAlign w:val="center"/>
          </w:tcPr>
          <w:p>
            <w:pPr>
              <w:jc w:val="left"/>
            </w:pPr>
            <w:r>
              <w:rPr>
                <w:rFonts w:ascii="Times New Roman" w:hAnsi="Times New Roman"/>
                <w:sz w:val="18"/>
              </w:rPr>
              <w:t>1.835</w:t>
            </w:r>
          </w:p>
        </w:tc>
        <w:tc>
          <w:tcPr>
            <w:tcW w:type="dxa" w:w="1440"/>
            <w:vAlign w:val="center"/>
          </w:tcPr>
          <w:p>
            <w:pPr>
              <w:jc w:val="left"/>
            </w:pPr>
            <w:r>
              <w:rPr>
                <w:rFonts w:ascii="Times New Roman" w:hAnsi="Times New Roman"/>
                <w:sz w:val="18"/>
              </w:rPr>
              <w:t>1.835</w:t>
            </w:r>
          </w:p>
        </w:tc>
        <w:tc>
          <w:tcPr>
            <w:tcW w:type="dxa" w:w="1440"/>
            <w:vAlign w:val="center"/>
          </w:tcPr>
          <w:p>
            <w:pPr>
              <w:jc w:val="left"/>
            </w:pPr>
            <w:r>
              <w:rPr>
                <w:rFonts w:ascii="Times New Roman" w:hAnsi="Times New Roman"/>
                <w:sz w:val="18"/>
              </w:rPr>
              <w:t>0.975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126</w:t>
            </w:r>
          </w:p>
        </w:tc>
        <w:tc>
          <w:tcPr>
            <w:tcW w:type="dxa" w:w="1440"/>
            <w:vAlign w:val="center"/>
          </w:tcPr>
          <w:p>
            <w:pPr>
              <w:jc w:val="left"/>
            </w:pPr>
            <w:r>
              <w:rPr>
                <w:rFonts w:ascii="Times New Roman" w:hAnsi="Times New Roman"/>
                <w:sz w:val="18"/>
              </w:rPr>
              <w:t>0.290</w:t>
            </w:r>
          </w:p>
        </w:tc>
        <w:tc>
          <w:tcPr>
            <w:tcW w:type="dxa" w:w="1440"/>
            <w:vAlign w:val="center"/>
          </w:tcPr>
          <w:p>
            <w:pPr>
              <w:jc w:val="left"/>
            </w:pPr>
            <w:r>
              <w:rPr>
                <w:rFonts w:ascii="Times New Roman" w:hAnsi="Times New Roman"/>
                <w:sz w:val="18"/>
              </w:rPr>
              <w:t>0.288</w:t>
            </w:r>
          </w:p>
        </w:tc>
        <w:tc>
          <w:tcPr>
            <w:tcW w:type="dxa" w:w="1440"/>
            <w:vAlign w:val="center"/>
          </w:tcPr>
          <w:p>
            <w:pPr>
              <w:jc w:val="left"/>
            </w:pPr>
            <w:r>
              <w:rPr>
                <w:rFonts w:ascii="Times New Roman" w:hAnsi="Times New Roman"/>
                <w:sz w:val="18"/>
              </w:rPr>
              <w:t>0.279</w:t>
            </w:r>
          </w:p>
        </w:tc>
        <w:tc>
          <w:tcPr>
            <w:tcW w:type="dxa" w:w="1440"/>
            <w:vAlign w:val="center"/>
          </w:tcPr>
          <w:p>
            <w:pPr>
              <w:jc w:val="left"/>
            </w:pPr>
            <w:r>
              <w:rPr>
                <w:rFonts w:ascii="Times New Roman" w:hAnsi="Times New Roman"/>
                <w:sz w:val="18"/>
              </w:rPr>
              <w:t>0.373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127</w:t>
            </w:r>
          </w:p>
        </w:tc>
        <w:tc>
          <w:tcPr>
            <w:tcW w:type="dxa" w:w="1440"/>
            <w:vAlign w:val="center"/>
          </w:tcPr>
          <w:p>
            <w:pPr>
              <w:jc w:val="left"/>
            </w:pPr>
            <w:r>
              <w:rPr>
                <w:rFonts w:ascii="Times New Roman" w:hAnsi="Times New Roman"/>
                <w:sz w:val="18"/>
              </w:rPr>
              <w:t>1.466</w:t>
            </w:r>
          </w:p>
        </w:tc>
        <w:tc>
          <w:tcPr>
            <w:tcW w:type="dxa" w:w="1440"/>
            <w:vAlign w:val="center"/>
          </w:tcPr>
          <w:p>
            <w:pPr>
              <w:jc w:val="left"/>
            </w:pPr>
            <w:r>
              <w:rPr>
                <w:rFonts w:ascii="Times New Roman" w:hAnsi="Times New Roman"/>
                <w:sz w:val="18"/>
              </w:rPr>
              <w:t>1.444</w:t>
            </w:r>
          </w:p>
        </w:tc>
        <w:tc>
          <w:tcPr>
            <w:tcW w:type="dxa" w:w="1440"/>
            <w:vAlign w:val="center"/>
          </w:tcPr>
          <w:p>
            <w:pPr>
              <w:jc w:val="left"/>
            </w:pPr>
            <w:r>
              <w:rPr>
                <w:rFonts w:ascii="Times New Roman" w:hAnsi="Times New Roman"/>
                <w:sz w:val="18"/>
              </w:rPr>
              <w:t>1.596</w:t>
            </w:r>
          </w:p>
        </w:tc>
        <w:tc>
          <w:tcPr>
            <w:tcW w:type="dxa" w:w="1440"/>
            <w:vAlign w:val="center"/>
          </w:tcPr>
          <w:p>
            <w:pPr>
              <w:jc w:val="left"/>
            </w:pPr>
            <w:r>
              <w:rPr>
                <w:rFonts w:ascii="Times New Roman" w:hAnsi="Times New Roman"/>
                <w:sz w:val="18"/>
              </w:rPr>
              <w:t>0.863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128</w:t>
            </w:r>
          </w:p>
        </w:tc>
        <w:tc>
          <w:tcPr>
            <w:tcW w:type="dxa" w:w="1440"/>
            <w:vAlign w:val="center"/>
          </w:tcPr>
          <w:p>
            <w:pPr>
              <w:jc w:val="left"/>
            </w:pPr>
            <w:r>
              <w:rPr>
                <w:rFonts w:ascii="Times New Roman" w:hAnsi="Times New Roman"/>
                <w:sz w:val="18"/>
              </w:rPr>
              <w:t>2.436</w:t>
            </w:r>
          </w:p>
        </w:tc>
        <w:tc>
          <w:tcPr>
            <w:tcW w:type="dxa" w:w="1440"/>
            <w:vAlign w:val="center"/>
          </w:tcPr>
          <w:p>
            <w:pPr>
              <w:jc w:val="left"/>
            </w:pPr>
            <w:r>
              <w:rPr>
                <w:rFonts w:ascii="Times New Roman" w:hAnsi="Times New Roman"/>
                <w:sz w:val="18"/>
              </w:rPr>
              <w:t>2.089</w:t>
            </w:r>
          </w:p>
        </w:tc>
        <w:tc>
          <w:tcPr>
            <w:tcW w:type="dxa" w:w="1440"/>
            <w:vAlign w:val="center"/>
          </w:tcPr>
          <w:p>
            <w:pPr>
              <w:jc w:val="left"/>
            </w:pPr>
            <w:r>
              <w:rPr>
                <w:rFonts w:ascii="Times New Roman" w:hAnsi="Times New Roman"/>
                <w:sz w:val="18"/>
              </w:rPr>
              <w:t>1.617</w:t>
            </w:r>
          </w:p>
        </w:tc>
        <w:tc>
          <w:tcPr>
            <w:tcW w:type="dxa" w:w="1440"/>
            <w:vAlign w:val="center"/>
          </w:tcPr>
          <w:p>
            <w:pPr>
              <w:jc w:val="left"/>
            </w:pPr>
            <w:r>
              <w:rPr>
                <w:rFonts w:ascii="Times New Roman" w:hAnsi="Times New Roman"/>
                <w:sz w:val="18"/>
              </w:rPr>
              <w:t>1.109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129</w:t>
            </w:r>
          </w:p>
        </w:tc>
        <w:tc>
          <w:tcPr>
            <w:tcW w:type="dxa" w:w="1440"/>
            <w:vAlign w:val="center"/>
          </w:tcPr>
          <w:p>
            <w:pPr>
              <w:jc w:val="left"/>
            </w:pPr>
            <w:r>
              <w:rPr>
                <w:rFonts w:ascii="Times New Roman" w:hAnsi="Times New Roman"/>
                <w:sz w:val="18"/>
              </w:rPr>
              <w:t>2.204</w:t>
            </w:r>
          </w:p>
        </w:tc>
        <w:tc>
          <w:tcPr>
            <w:tcW w:type="dxa" w:w="1440"/>
            <w:vAlign w:val="center"/>
          </w:tcPr>
          <w:p>
            <w:pPr>
              <w:jc w:val="left"/>
            </w:pPr>
            <w:r>
              <w:rPr>
                <w:rFonts w:ascii="Times New Roman" w:hAnsi="Times New Roman"/>
                <w:sz w:val="18"/>
              </w:rPr>
              <w:t>2.108</w:t>
            </w:r>
          </w:p>
        </w:tc>
        <w:tc>
          <w:tcPr>
            <w:tcW w:type="dxa" w:w="1440"/>
            <w:vAlign w:val="center"/>
          </w:tcPr>
          <w:p>
            <w:pPr>
              <w:jc w:val="left"/>
            </w:pPr>
            <w:r>
              <w:rPr>
                <w:rFonts w:ascii="Times New Roman" w:hAnsi="Times New Roman"/>
                <w:sz w:val="18"/>
              </w:rPr>
              <w:t>2.062</w:t>
            </w:r>
          </w:p>
        </w:tc>
        <w:tc>
          <w:tcPr>
            <w:tcW w:type="dxa" w:w="1440"/>
            <w:vAlign w:val="center"/>
          </w:tcPr>
          <w:p>
            <w:pPr>
              <w:jc w:val="left"/>
            </w:pPr>
            <w:r>
              <w:rPr>
                <w:rFonts w:ascii="Times New Roman" w:hAnsi="Times New Roman"/>
                <w:sz w:val="18"/>
              </w:rPr>
              <w:t>1.106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130</w:t>
            </w:r>
          </w:p>
        </w:tc>
        <w:tc>
          <w:tcPr>
            <w:tcW w:type="dxa" w:w="1440"/>
            <w:vAlign w:val="center"/>
          </w:tcPr>
          <w:p>
            <w:pPr>
              <w:jc w:val="left"/>
            </w:pPr>
            <w:r>
              <w:rPr>
                <w:rFonts w:ascii="Times New Roman" w:hAnsi="Times New Roman"/>
                <w:sz w:val="18"/>
              </w:rPr>
              <w:t>1.733</w:t>
            </w:r>
          </w:p>
        </w:tc>
        <w:tc>
          <w:tcPr>
            <w:tcW w:type="dxa" w:w="1440"/>
            <w:vAlign w:val="center"/>
          </w:tcPr>
          <w:p>
            <w:pPr>
              <w:jc w:val="left"/>
            </w:pPr>
            <w:r>
              <w:rPr>
                <w:rFonts w:ascii="Times New Roman" w:hAnsi="Times New Roman"/>
                <w:sz w:val="18"/>
              </w:rPr>
              <w:t>1.800</w:t>
            </w:r>
          </w:p>
        </w:tc>
        <w:tc>
          <w:tcPr>
            <w:tcW w:type="dxa" w:w="1440"/>
            <w:vAlign w:val="center"/>
          </w:tcPr>
          <w:p>
            <w:pPr>
              <w:jc w:val="left"/>
            </w:pPr>
            <w:r>
              <w:rPr>
                <w:rFonts w:ascii="Times New Roman" w:hAnsi="Times New Roman"/>
                <w:sz w:val="18"/>
              </w:rPr>
              <w:t>1.869</w:t>
            </w:r>
          </w:p>
        </w:tc>
        <w:tc>
          <w:tcPr>
            <w:tcW w:type="dxa" w:w="1440"/>
            <w:vAlign w:val="center"/>
          </w:tcPr>
          <w:p>
            <w:pPr>
              <w:jc w:val="left"/>
            </w:pPr>
            <w:r>
              <w:rPr>
                <w:rFonts w:ascii="Times New Roman" w:hAnsi="Times New Roman"/>
                <w:sz w:val="18"/>
              </w:rPr>
              <w:t>0.935</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131</w:t>
            </w:r>
          </w:p>
        </w:tc>
        <w:tc>
          <w:tcPr>
            <w:tcW w:type="dxa" w:w="1440"/>
            <w:vAlign w:val="center"/>
          </w:tcPr>
          <w:p>
            <w:pPr>
              <w:jc w:val="left"/>
            </w:pPr>
            <w:r>
              <w:rPr>
                <w:rFonts w:ascii="Times New Roman" w:hAnsi="Times New Roman"/>
                <w:sz w:val="18"/>
              </w:rPr>
              <w:t>2.025</w:t>
            </w:r>
          </w:p>
        </w:tc>
        <w:tc>
          <w:tcPr>
            <w:tcW w:type="dxa" w:w="1440"/>
            <w:vAlign w:val="center"/>
          </w:tcPr>
          <w:p>
            <w:pPr>
              <w:jc w:val="left"/>
            </w:pPr>
            <w:r>
              <w:rPr>
                <w:rFonts w:ascii="Times New Roman" w:hAnsi="Times New Roman"/>
                <w:sz w:val="18"/>
              </w:rPr>
              <w:t>1.816</w:t>
            </w:r>
          </w:p>
        </w:tc>
        <w:tc>
          <w:tcPr>
            <w:tcW w:type="dxa" w:w="1440"/>
            <w:vAlign w:val="center"/>
          </w:tcPr>
          <w:p>
            <w:pPr>
              <w:jc w:val="left"/>
            </w:pPr>
            <w:r>
              <w:rPr>
                <w:rFonts w:ascii="Times New Roman" w:hAnsi="Times New Roman"/>
                <w:sz w:val="18"/>
              </w:rPr>
              <w:t>1.273</w:t>
            </w:r>
          </w:p>
        </w:tc>
        <w:tc>
          <w:tcPr>
            <w:tcW w:type="dxa" w:w="1440"/>
            <w:vAlign w:val="center"/>
          </w:tcPr>
          <w:p>
            <w:pPr>
              <w:jc w:val="left"/>
            </w:pPr>
            <w:r>
              <w:rPr>
                <w:rFonts w:ascii="Times New Roman" w:hAnsi="Times New Roman"/>
                <w:sz w:val="18"/>
              </w:rPr>
              <w:t>0.769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132</w:t>
            </w:r>
          </w:p>
        </w:tc>
        <w:tc>
          <w:tcPr>
            <w:tcW w:type="dxa" w:w="1440"/>
            <w:vAlign w:val="center"/>
          </w:tcPr>
          <w:p>
            <w:pPr>
              <w:jc w:val="left"/>
            </w:pPr>
            <w:r>
              <w:rPr>
                <w:rFonts w:ascii="Times New Roman" w:hAnsi="Times New Roman"/>
                <w:sz w:val="18"/>
              </w:rPr>
              <w:t>2.460</w:t>
            </w:r>
          </w:p>
        </w:tc>
        <w:tc>
          <w:tcPr>
            <w:tcW w:type="dxa" w:w="1440"/>
            <w:vAlign w:val="center"/>
          </w:tcPr>
          <w:p>
            <w:pPr>
              <w:jc w:val="left"/>
            </w:pPr>
            <w:r>
              <w:rPr>
                <w:rFonts w:ascii="Times New Roman" w:hAnsi="Times New Roman"/>
                <w:sz w:val="18"/>
              </w:rPr>
              <w:t>2.434</w:t>
            </w:r>
          </w:p>
        </w:tc>
        <w:tc>
          <w:tcPr>
            <w:tcW w:type="dxa" w:w="1440"/>
            <w:vAlign w:val="center"/>
          </w:tcPr>
          <w:p>
            <w:pPr>
              <w:jc w:val="left"/>
            </w:pPr>
            <w:r>
              <w:rPr>
                <w:rFonts w:ascii="Times New Roman" w:hAnsi="Times New Roman"/>
                <w:sz w:val="18"/>
              </w:rPr>
              <w:t>2.130</w:t>
            </w:r>
          </w:p>
        </w:tc>
        <w:tc>
          <w:tcPr>
            <w:tcW w:type="dxa" w:w="1440"/>
            <w:vAlign w:val="center"/>
          </w:tcPr>
          <w:p>
            <w:pPr>
              <w:jc w:val="left"/>
            </w:pPr>
            <w:r>
              <w:rPr>
                <w:rFonts w:ascii="Times New Roman" w:hAnsi="Times New Roman"/>
                <w:sz w:val="18"/>
              </w:rPr>
              <w:t>0.748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133</w:t>
            </w:r>
          </w:p>
        </w:tc>
        <w:tc>
          <w:tcPr>
            <w:tcW w:type="dxa" w:w="1440"/>
            <w:vAlign w:val="center"/>
          </w:tcPr>
          <w:p>
            <w:pPr>
              <w:jc w:val="left"/>
            </w:pPr>
            <w:r>
              <w:rPr>
                <w:rFonts w:ascii="Times New Roman" w:hAnsi="Times New Roman"/>
                <w:sz w:val="18"/>
              </w:rPr>
              <w:t>4.872</w:t>
            </w:r>
          </w:p>
        </w:tc>
        <w:tc>
          <w:tcPr>
            <w:tcW w:type="dxa" w:w="1440"/>
            <w:vAlign w:val="center"/>
          </w:tcPr>
          <w:p>
            <w:pPr>
              <w:jc w:val="left"/>
            </w:pPr>
            <w:r>
              <w:rPr>
                <w:rFonts w:ascii="Times New Roman" w:hAnsi="Times New Roman"/>
                <w:sz w:val="18"/>
              </w:rPr>
              <w:t>1.143</w:t>
            </w:r>
          </w:p>
        </w:tc>
        <w:tc>
          <w:tcPr>
            <w:tcW w:type="dxa" w:w="1440"/>
            <w:vAlign w:val="center"/>
          </w:tcPr>
          <w:p>
            <w:pPr>
              <w:jc w:val="left"/>
            </w:pPr>
            <w:r>
              <w:rPr>
                <w:rFonts w:ascii="Times New Roman" w:hAnsi="Times New Roman"/>
                <w:sz w:val="18"/>
              </w:rPr>
              <w:t>1.513</w:t>
            </w:r>
          </w:p>
        </w:tc>
        <w:tc>
          <w:tcPr>
            <w:tcW w:type="dxa" w:w="1440"/>
            <w:vAlign w:val="center"/>
          </w:tcPr>
          <w:p>
            <w:pPr>
              <w:jc w:val="left"/>
            </w:pPr>
            <w:r>
              <w:rPr>
                <w:rFonts w:ascii="Times New Roman" w:hAnsi="Times New Roman"/>
                <w:sz w:val="18"/>
              </w:rPr>
              <w:t>0.548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134</w:t>
            </w:r>
          </w:p>
        </w:tc>
        <w:tc>
          <w:tcPr>
            <w:tcW w:type="dxa" w:w="1440"/>
            <w:vAlign w:val="center"/>
          </w:tcPr>
          <w:p>
            <w:pPr>
              <w:jc w:val="left"/>
            </w:pPr>
            <w:r>
              <w:rPr>
                <w:rFonts w:ascii="Times New Roman" w:hAnsi="Times New Roman"/>
                <w:sz w:val="18"/>
              </w:rPr>
              <w:t>0.110</w:t>
            </w:r>
          </w:p>
        </w:tc>
        <w:tc>
          <w:tcPr>
            <w:tcW w:type="dxa" w:w="1440"/>
            <w:vAlign w:val="center"/>
          </w:tcPr>
          <w:p>
            <w:pPr>
              <w:jc w:val="left"/>
            </w:pPr>
            <w:r>
              <w:rPr>
                <w:rFonts w:ascii="Times New Roman" w:hAnsi="Times New Roman"/>
                <w:sz w:val="18"/>
              </w:rPr>
              <w:t>0.110</w:t>
            </w:r>
          </w:p>
        </w:tc>
        <w:tc>
          <w:tcPr>
            <w:tcW w:type="dxa" w:w="1440"/>
            <w:vAlign w:val="center"/>
          </w:tcPr>
          <w:p>
            <w:pPr>
              <w:jc w:val="left"/>
            </w:pPr>
            <w:r>
              <w:rPr>
                <w:rFonts w:ascii="Times New Roman" w:hAnsi="Times New Roman"/>
                <w:sz w:val="18"/>
              </w:rPr>
              <w:t>0.110</w:t>
            </w:r>
          </w:p>
        </w:tc>
        <w:tc>
          <w:tcPr>
            <w:tcW w:type="dxa" w:w="1440"/>
            <w:vAlign w:val="center"/>
          </w:tcPr>
          <w:p>
            <w:pPr>
              <w:jc w:val="left"/>
            </w:pPr>
            <w:r>
              <w:rPr>
                <w:rFonts w:ascii="Times New Roman" w:hAnsi="Times New Roman"/>
                <w:sz w:val="18"/>
              </w:rPr>
              <w:t>0.260</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135</w:t>
            </w:r>
          </w:p>
        </w:tc>
        <w:tc>
          <w:tcPr>
            <w:tcW w:type="dxa" w:w="1440"/>
            <w:vAlign w:val="center"/>
          </w:tcPr>
          <w:p>
            <w:pPr>
              <w:jc w:val="left"/>
            </w:pPr>
            <w:r>
              <w:rPr>
                <w:rFonts w:ascii="Times New Roman" w:hAnsi="Times New Roman"/>
                <w:sz w:val="18"/>
              </w:rPr>
              <w:t>2.271</w:t>
            </w:r>
          </w:p>
        </w:tc>
        <w:tc>
          <w:tcPr>
            <w:tcW w:type="dxa" w:w="1440"/>
            <w:vAlign w:val="center"/>
          </w:tcPr>
          <w:p>
            <w:pPr>
              <w:jc w:val="left"/>
            </w:pPr>
            <w:r>
              <w:rPr>
                <w:rFonts w:ascii="Times New Roman" w:hAnsi="Times New Roman"/>
                <w:sz w:val="18"/>
              </w:rPr>
              <w:t>1.803</w:t>
            </w:r>
          </w:p>
        </w:tc>
        <w:tc>
          <w:tcPr>
            <w:tcW w:type="dxa" w:w="1440"/>
            <w:vAlign w:val="center"/>
          </w:tcPr>
          <w:p>
            <w:pPr>
              <w:jc w:val="left"/>
            </w:pPr>
            <w:r>
              <w:rPr>
                <w:rFonts w:ascii="Times New Roman" w:hAnsi="Times New Roman"/>
                <w:sz w:val="18"/>
              </w:rPr>
              <w:t>0.845</w:t>
            </w:r>
          </w:p>
        </w:tc>
        <w:tc>
          <w:tcPr>
            <w:tcW w:type="dxa" w:w="1440"/>
            <w:vAlign w:val="center"/>
          </w:tcPr>
          <w:p>
            <w:pPr>
              <w:jc w:val="left"/>
            </w:pPr>
            <w:r>
              <w:rPr>
                <w:rFonts w:ascii="Times New Roman" w:hAnsi="Times New Roman"/>
                <w:sz w:val="18"/>
              </w:rPr>
              <w:t>0.828</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136</w:t>
            </w:r>
          </w:p>
        </w:tc>
        <w:tc>
          <w:tcPr>
            <w:tcW w:type="dxa" w:w="1440"/>
            <w:vAlign w:val="center"/>
          </w:tcPr>
          <w:p>
            <w:pPr>
              <w:jc w:val="left"/>
            </w:pPr>
            <w:r>
              <w:rPr>
                <w:rFonts w:ascii="Times New Roman" w:hAnsi="Times New Roman"/>
                <w:sz w:val="18"/>
              </w:rPr>
              <w:t>4.734</w:t>
            </w:r>
          </w:p>
        </w:tc>
        <w:tc>
          <w:tcPr>
            <w:tcW w:type="dxa" w:w="1440"/>
            <w:vAlign w:val="center"/>
          </w:tcPr>
          <w:p>
            <w:pPr>
              <w:jc w:val="left"/>
            </w:pPr>
            <w:r>
              <w:rPr>
                <w:rFonts w:ascii="Times New Roman" w:hAnsi="Times New Roman"/>
                <w:sz w:val="18"/>
              </w:rPr>
              <w:t>2.089</w:t>
            </w:r>
          </w:p>
        </w:tc>
        <w:tc>
          <w:tcPr>
            <w:tcW w:type="dxa" w:w="1440"/>
            <w:vAlign w:val="center"/>
          </w:tcPr>
          <w:p>
            <w:pPr>
              <w:jc w:val="left"/>
            </w:pPr>
            <w:r>
              <w:rPr>
                <w:rFonts w:ascii="Times New Roman" w:hAnsi="Times New Roman"/>
                <w:sz w:val="18"/>
              </w:rPr>
              <w:t>2.100</w:t>
            </w:r>
          </w:p>
        </w:tc>
        <w:tc>
          <w:tcPr>
            <w:tcW w:type="dxa" w:w="1440"/>
            <w:vAlign w:val="center"/>
          </w:tcPr>
          <w:p>
            <w:pPr>
              <w:jc w:val="left"/>
            </w:pPr>
            <w:r>
              <w:rPr>
                <w:rFonts w:ascii="Times New Roman" w:hAnsi="Times New Roman"/>
                <w:sz w:val="18"/>
              </w:rPr>
              <w:t>0.709</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137</w:t>
            </w:r>
          </w:p>
        </w:tc>
        <w:tc>
          <w:tcPr>
            <w:tcW w:type="dxa" w:w="1440"/>
            <w:vAlign w:val="center"/>
          </w:tcPr>
          <w:p>
            <w:pPr>
              <w:jc w:val="left"/>
            </w:pPr>
            <w:r>
              <w:rPr>
                <w:rFonts w:ascii="Times New Roman" w:hAnsi="Times New Roman"/>
                <w:sz w:val="18"/>
              </w:rPr>
              <w:t>1.478</w:t>
            </w:r>
          </w:p>
        </w:tc>
        <w:tc>
          <w:tcPr>
            <w:tcW w:type="dxa" w:w="1440"/>
            <w:vAlign w:val="center"/>
          </w:tcPr>
          <w:p>
            <w:pPr>
              <w:jc w:val="left"/>
            </w:pPr>
            <w:r>
              <w:rPr>
                <w:rFonts w:ascii="Times New Roman" w:hAnsi="Times New Roman"/>
                <w:sz w:val="18"/>
              </w:rPr>
              <w:t>1.479</w:t>
            </w:r>
          </w:p>
        </w:tc>
        <w:tc>
          <w:tcPr>
            <w:tcW w:type="dxa" w:w="1440"/>
            <w:vAlign w:val="center"/>
          </w:tcPr>
          <w:p>
            <w:pPr>
              <w:jc w:val="left"/>
            </w:pPr>
            <w:r>
              <w:rPr>
                <w:rFonts w:ascii="Times New Roman" w:hAnsi="Times New Roman"/>
                <w:sz w:val="18"/>
              </w:rPr>
              <w:t>1.479</w:t>
            </w:r>
          </w:p>
        </w:tc>
        <w:tc>
          <w:tcPr>
            <w:tcW w:type="dxa" w:w="1440"/>
            <w:vAlign w:val="center"/>
          </w:tcPr>
          <w:p>
            <w:pPr>
              <w:jc w:val="left"/>
            </w:pPr>
            <w:r>
              <w:rPr>
                <w:rFonts w:ascii="Times New Roman" w:hAnsi="Times New Roman"/>
                <w:sz w:val="18"/>
              </w:rPr>
              <w:t>0.956</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138</w:t>
            </w:r>
          </w:p>
        </w:tc>
        <w:tc>
          <w:tcPr>
            <w:tcW w:type="dxa" w:w="1440"/>
            <w:vAlign w:val="center"/>
          </w:tcPr>
          <w:p>
            <w:pPr>
              <w:jc w:val="left"/>
            </w:pPr>
            <w:r>
              <w:rPr>
                <w:rFonts w:ascii="Times New Roman" w:hAnsi="Times New Roman"/>
                <w:sz w:val="18"/>
              </w:rPr>
              <w:t>0.175</w:t>
            </w:r>
          </w:p>
        </w:tc>
        <w:tc>
          <w:tcPr>
            <w:tcW w:type="dxa" w:w="1440"/>
            <w:vAlign w:val="center"/>
          </w:tcPr>
          <w:p>
            <w:pPr>
              <w:jc w:val="left"/>
            </w:pPr>
            <w:r>
              <w:rPr>
                <w:rFonts w:ascii="Times New Roman" w:hAnsi="Times New Roman"/>
                <w:sz w:val="18"/>
              </w:rPr>
              <w:t>0.172</w:t>
            </w:r>
          </w:p>
        </w:tc>
        <w:tc>
          <w:tcPr>
            <w:tcW w:type="dxa" w:w="1440"/>
            <w:vAlign w:val="center"/>
          </w:tcPr>
          <w:p>
            <w:pPr>
              <w:jc w:val="left"/>
            </w:pPr>
            <w:r>
              <w:rPr>
                <w:rFonts w:ascii="Times New Roman" w:hAnsi="Times New Roman"/>
                <w:sz w:val="18"/>
              </w:rPr>
              <w:t>0.168</w:t>
            </w:r>
          </w:p>
        </w:tc>
        <w:tc>
          <w:tcPr>
            <w:tcW w:type="dxa" w:w="1440"/>
            <w:vAlign w:val="center"/>
          </w:tcPr>
          <w:p>
            <w:pPr>
              <w:jc w:val="left"/>
            </w:pPr>
            <w:r>
              <w:rPr>
                <w:rFonts w:ascii="Times New Roman" w:hAnsi="Times New Roman"/>
                <w:sz w:val="18"/>
              </w:rPr>
              <w:t>0.243</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139</w:t>
            </w:r>
          </w:p>
        </w:tc>
        <w:tc>
          <w:tcPr>
            <w:tcW w:type="dxa" w:w="1440"/>
            <w:vAlign w:val="center"/>
          </w:tcPr>
          <w:p>
            <w:pPr>
              <w:jc w:val="left"/>
            </w:pPr>
            <w:r>
              <w:rPr>
                <w:rFonts w:ascii="Times New Roman" w:hAnsi="Times New Roman"/>
                <w:sz w:val="18"/>
              </w:rPr>
              <w:t>2.228</w:t>
            </w:r>
          </w:p>
        </w:tc>
        <w:tc>
          <w:tcPr>
            <w:tcW w:type="dxa" w:w="1440"/>
            <w:vAlign w:val="center"/>
          </w:tcPr>
          <w:p>
            <w:pPr>
              <w:jc w:val="left"/>
            </w:pPr>
            <w:r>
              <w:rPr>
                <w:rFonts w:ascii="Times New Roman" w:hAnsi="Times New Roman"/>
                <w:sz w:val="18"/>
              </w:rPr>
              <w:t>2.070</w:t>
            </w:r>
          </w:p>
        </w:tc>
        <w:tc>
          <w:tcPr>
            <w:tcW w:type="dxa" w:w="1440"/>
            <w:vAlign w:val="center"/>
          </w:tcPr>
          <w:p>
            <w:pPr>
              <w:jc w:val="left"/>
            </w:pPr>
            <w:r>
              <w:rPr>
                <w:rFonts w:ascii="Times New Roman" w:hAnsi="Times New Roman"/>
                <w:sz w:val="18"/>
              </w:rPr>
              <w:t>2.573</w:t>
            </w:r>
          </w:p>
        </w:tc>
        <w:tc>
          <w:tcPr>
            <w:tcW w:type="dxa" w:w="1440"/>
            <w:vAlign w:val="center"/>
          </w:tcPr>
          <w:p>
            <w:pPr>
              <w:jc w:val="left"/>
            </w:pPr>
            <w:r>
              <w:rPr>
                <w:rFonts w:ascii="Times New Roman" w:hAnsi="Times New Roman"/>
                <w:sz w:val="18"/>
              </w:rPr>
              <w:t>2.072</w:t>
            </w:r>
          </w:p>
        </w:tc>
      </w:tr>
      <w:tr>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140</w:t>
            </w:r>
          </w:p>
        </w:tc>
        <w:tc>
          <w:tcPr>
            <w:tcW w:type="dxa" w:w="1440"/>
            <w:vAlign w:val="center"/>
          </w:tcPr>
          <w:p>
            <w:pPr>
              <w:jc w:val="left"/>
            </w:pPr>
            <w:r>
              <w:rPr>
                <w:rFonts w:ascii="Times New Roman" w:hAnsi="Times New Roman"/>
                <w:sz w:val="18"/>
              </w:rPr>
              <w:t>2.824</w:t>
            </w:r>
          </w:p>
        </w:tc>
        <w:tc>
          <w:tcPr>
            <w:tcW w:type="dxa" w:w="1440"/>
            <w:vAlign w:val="center"/>
          </w:tcPr>
          <w:p>
            <w:pPr>
              <w:jc w:val="left"/>
            </w:pPr>
            <w:r>
              <w:rPr>
                <w:rFonts w:ascii="Times New Roman" w:hAnsi="Times New Roman"/>
                <w:sz w:val="18"/>
              </w:rPr>
              <w:t>1.862</w:t>
            </w:r>
          </w:p>
        </w:tc>
        <w:tc>
          <w:tcPr>
            <w:tcW w:type="dxa" w:w="1440"/>
            <w:vAlign w:val="center"/>
          </w:tcPr>
          <w:p>
            <w:pPr>
              <w:jc w:val="left"/>
            </w:pPr>
            <w:r>
              <w:rPr>
                <w:rFonts w:ascii="Times New Roman" w:hAnsi="Times New Roman"/>
                <w:sz w:val="18"/>
              </w:rPr>
              <w:t>2.712</w:t>
            </w:r>
          </w:p>
        </w:tc>
        <w:tc>
          <w:tcPr>
            <w:tcW w:type="dxa" w:w="1440"/>
            <w:vAlign w:val="center"/>
          </w:tcPr>
          <w:p>
            <w:pPr>
              <w:jc w:val="left"/>
            </w:pPr>
            <w:r>
              <w:rPr>
                <w:rFonts w:ascii="Times New Roman" w:hAnsi="Times New Roman"/>
                <w:sz w:val="18"/>
              </w:rPr>
              <w:t>2.016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3.901</w:t>
            </w:r>
          </w:p>
        </w:tc>
        <w:tc>
          <w:tcPr>
            <w:tcW w:type="dxa" w:w="1440"/>
            <w:vAlign w:val="center"/>
          </w:tcPr>
          <w:p>
            <w:pPr>
              <w:jc w:val="left"/>
            </w:pPr>
            <w:r>
              <w:rPr>
                <w:rFonts w:ascii="Times New Roman" w:hAnsi="Times New Roman"/>
                <w:sz w:val="18"/>
              </w:rPr>
              <w:t>0.900</w:t>
            </w:r>
          </w:p>
        </w:tc>
        <w:tc>
          <w:tcPr>
            <w:tcW w:type="dxa" w:w="1440"/>
            <w:vAlign w:val="center"/>
          </w:tcPr>
          <w:p>
            <w:pPr>
              <w:jc w:val="left"/>
            </w:pPr>
            <w:r>
              <w:rPr>
                <w:rFonts w:ascii="Times New Roman" w:hAnsi="Times New Roman"/>
                <w:sz w:val="18"/>
              </w:rPr>
              <w:t>1.167</w:t>
            </w:r>
          </w:p>
        </w:tc>
        <w:tc>
          <w:tcPr>
            <w:tcW w:type="dxa" w:w="1440"/>
            <w:vAlign w:val="center"/>
          </w:tcPr>
          <w:p>
            <w:pPr>
              <w:jc w:val="left"/>
            </w:pPr>
            <w:r>
              <w:rPr>
                <w:rFonts w:ascii="Times New Roman" w:hAnsi="Times New Roman"/>
                <w:sz w:val="18"/>
              </w:rPr>
              <w:t>0.410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4.113</w:t>
            </w:r>
          </w:p>
        </w:tc>
        <w:tc>
          <w:tcPr>
            <w:tcW w:type="dxa" w:w="1440"/>
            <w:vAlign w:val="center"/>
          </w:tcPr>
          <w:p>
            <w:pPr>
              <w:jc w:val="left"/>
            </w:pPr>
            <w:r>
              <w:rPr>
                <w:rFonts w:ascii="Times New Roman" w:hAnsi="Times New Roman"/>
                <w:sz w:val="18"/>
              </w:rPr>
              <w:t>1.964</w:t>
            </w:r>
          </w:p>
        </w:tc>
        <w:tc>
          <w:tcPr>
            <w:tcW w:type="dxa" w:w="1440"/>
            <w:vAlign w:val="center"/>
          </w:tcPr>
          <w:p>
            <w:pPr>
              <w:jc w:val="left"/>
            </w:pPr>
            <w:r>
              <w:rPr>
                <w:rFonts w:ascii="Times New Roman" w:hAnsi="Times New Roman"/>
                <w:sz w:val="18"/>
              </w:rPr>
              <w:t>2.186</w:t>
            </w:r>
          </w:p>
        </w:tc>
        <w:tc>
          <w:tcPr>
            <w:tcW w:type="dxa" w:w="1440"/>
            <w:vAlign w:val="center"/>
          </w:tcPr>
          <w:p>
            <w:pPr>
              <w:jc w:val="left"/>
            </w:pPr>
            <w:r>
              <w:rPr>
                <w:rFonts w:ascii="Times New Roman" w:hAnsi="Times New Roman"/>
                <w:sz w:val="18"/>
              </w:rPr>
              <w:t>0.802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3.921</w:t>
            </w:r>
          </w:p>
        </w:tc>
        <w:tc>
          <w:tcPr>
            <w:tcW w:type="dxa" w:w="1440"/>
            <w:vAlign w:val="center"/>
          </w:tcPr>
          <w:p>
            <w:pPr>
              <w:jc w:val="left"/>
            </w:pPr>
            <w:r>
              <w:rPr>
                <w:rFonts w:ascii="Times New Roman" w:hAnsi="Times New Roman"/>
                <w:sz w:val="18"/>
              </w:rPr>
              <w:t>2.078</w:t>
            </w:r>
          </w:p>
        </w:tc>
        <w:tc>
          <w:tcPr>
            <w:tcW w:type="dxa" w:w="1440"/>
            <w:vAlign w:val="center"/>
          </w:tcPr>
          <w:p>
            <w:pPr>
              <w:jc w:val="left"/>
            </w:pPr>
            <w:r>
              <w:rPr>
                <w:rFonts w:ascii="Times New Roman" w:hAnsi="Times New Roman"/>
                <w:sz w:val="18"/>
              </w:rPr>
              <w:t>1.989</w:t>
            </w:r>
          </w:p>
        </w:tc>
        <w:tc>
          <w:tcPr>
            <w:tcW w:type="dxa" w:w="1440"/>
            <w:vAlign w:val="center"/>
          </w:tcPr>
          <w:p>
            <w:pPr>
              <w:jc w:val="left"/>
            </w:pPr>
            <w:r>
              <w:rPr>
                <w:rFonts w:ascii="Times New Roman" w:hAnsi="Times New Roman"/>
                <w:sz w:val="18"/>
              </w:rPr>
              <w:t>1.341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3.946</w:t>
            </w:r>
          </w:p>
        </w:tc>
        <w:tc>
          <w:tcPr>
            <w:tcW w:type="dxa" w:w="1440"/>
            <w:vAlign w:val="center"/>
          </w:tcPr>
          <w:p>
            <w:pPr>
              <w:jc w:val="left"/>
            </w:pPr>
            <w:r>
              <w:rPr>
                <w:rFonts w:ascii="Times New Roman" w:hAnsi="Times New Roman"/>
                <w:sz w:val="18"/>
              </w:rPr>
              <w:t>1.292</w:t>
            </w:r>
          </w:p>
        </w:tc>
        <w:tc>
          <w:tcPr>
            <w:tcW w:type="dxa" w:w="1440"/>
            <w:vAlign w:val="center"/>
          </w:tcPr>
          <w:p>
            <w:pPr>
              <w:jc w:val="left"/>
            </w:pPr>
            <w:r>
              <w:rPr>
                <w:rFonts w:ascii="Times New Roman" w:hAnsi="Times New Roman"/>
                <w:sz w:val="18"/>
              </w:rPr>
              <w:t>1.547</w:t>
            </w:r>
          </w:p>
        </w:tc>
        <w:tc>
          <w:tcPr>
            <w:tcW w:type="dxa" w:w="1440"/>
            <w:vAlign w:val="center"/>
          </w:tcPr>
          <w:p>
            <w:pPr>
              <w:jc w:val="left"/>
            </w:pPr>
            <w:r>
              <w:rPr>
                <w:rFonts w:ascii="Times New Roman" w:hAnsi="Times New Roman"/>
                <w:sz w:val="18"/>
              </w:rPr>
              <w:t>0.610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3.291</w:t>
            </w:r>
          </w:p>
        </w:tc>
        <w:tc>
          <w:tcPr>
            <w:tcW w:type="dxa" w:w="1440"/>
            <w:vAlign w:val="center"/>
          </w:tcPr>
          <w:p>
            <w:pPr>
              <w:jc w:val="left"/>
            </w:pPr>
            <w:r>
              <w:rPr>
                <w:rFonts w:ascii="Times New Roman" w:hAnsi="Times New Roman"/>
                <w:sz w:val="18"/>
              </w:rPr>
              <w:t>2.909</w:t>
            </w:r>
          </w:p>
        </w:tc>
        <w:tc>
          <w:tcPr>
            <w:tcW w:type="dxa" w:w="1440"/>
            <w:vAlign w:val="center"/>
          </w:tcPr>
          <w:p>
            <w:pPr>
              <w:jc w:val="left"/>
            </w:pPr>
            <w:r>
              <w:rPr>
                <w:rFonts w:ascii="Times New Roman" w:hAnsi="Times New Roman"/>
                <w:sz w:val="18"/>
              </w:rPr>
              <w:t>1.906</w:t>
            </w:r>
          </w:p>
        </w:tc>
        <w:tc>
          <w:tcPr>
            <w:tcW w:type="dxa" w:w="1440"/>
            <w:vAlign w:val="center"/>
          </w:tcPr>
          <w:p>
            <w:pPr>
              <w:jc w:val="left"/>
            </w:pPr>
            <w:r>
              <w:rPr>
                <w:rFonts w:ascii="Times New Roman" w:hAnsi="Times New Roman"/>
                <w:sz w:val="18"/>
              </w:rPr>
              <w:t>0.721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3.946</w:t>
            </w:r>
          </w:p>
        </w:tc>
        <w:tc>
          <w:tcPr>
            <w:tcW w:type="dxa" w:w="1440"/>
            <w:vAlign w:val="center"/>
          </w:tcPr>
          <w:p>
            <w:pPr>
              <w:jc w:val="left"/>
            </w:pPr>
            <w:r>
              <w:rPr>
                <w:rFonts w:ascii="Times New Roman" w:hAnsi="Times New Roman"/>
                <w:sz w:val="18"/>
              </w:rPr>
              <w:t>0.957</w:t>
            </w:r>
          </w:p>
        </w:tc>
        <w:tc>
          <w:tcPr>
            <w:tcW w:type="dxa" w:w="1440"/>
            <w:vAlign w:val="center"/>
          </w:tcPr>
          <w:p>
            <w:pPr>
              <w:jc w:val="left"/>
            </w:pPr>
            <w:r>
              <w:rPr>
                <w:rFonts w:ascii="Times New Roman" w:hAnsi="Times New Roman"/>
                <w:sz w:val="18"/>
              </w:rPr>
              <w:t>1.053</w:t>
            </w:r>
          </w:p>
        </w:tc>
        <w:tc>
          <w:tcPr>
            <w:tcW w:type="dxa" w:w="1440"/>
            <w:vAlign w:val="center"/>
          </w:tcPr>
          <w:p>
            <w:pPr>
              <w:jc w:val="left"/>
            </w:pPr>
            <w:r>
              <w:rPr>
                <w:rFonts w:ascii="Times New Roman" w:hAnsi="Times New Roman"/>
                <w:sz w:val="18"/>
              </w:rPr>
              <w:t>0.499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3.649</w:t>
            </w:r>
          </w:p>
        </w:tc>
        <w:tc>
          <w:tcPr>
            <w:tcW w:type="dxa" w:w="1440"/>
            <w:vAlign w:val="center"/>
          </w:tcPr>
          <w:p>
            <w:pPr>
              <w:jc w:val="left"/>
            </w:pPr>
            <w:r>
              <w:rPr>
                <w:rFonts w:ascii="Times New Roman" w:hAnsi="Times New Roman"/>
                <w:sz w:val="18"/>
              </w:rPr>
              <w:t>1.116</w:t>
            </w:r>
          </w:p>
        </w:tc>
        <w:tc>
          <w:tcPr>
            <w:tcW w:type="dxa" w:w="1440"/>
            <w:vAlign w:val="center"/>
          </w:tcPr>
          <w:p>
            <w:pPr>
              <w:jc w:val="left"/>
            </w:pPr>
            <w:r>
              <w:rPr>
                <w:rFonts w:ascii="Times New Roman" w:hAnsi="Times New Roman"/>
                <w:sz w:val="18"/>
              </w:rPr>
              <w:t>1.533</w:t>
            </w:r>
          </w:p>
        </w:tc>
        <w:tc>
          <w:tcPr>
            <w:tcW w:type="dxa" w:w="1440"/>
            <w:vAlign w:val="center"/>
          </w:tcPr>
          <w:p>
            <w:pPr>
              <w:jc w:val="left"/>
            </w:pPr>
            <w:r>
              <w:rPr>
                <w:rFonts w:ascii="Times New Roman" w:hAnsi="Times New Roman"/>
                <w:sz w:val="18"/>
              </w:rPr>
              <w:t>0.780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3.362</w:t>
            </w:r>
          </w:p>
        </w:tc>
        <w:tc>
          <w:tcPr>
            <w:tcW w:type="dxa" w:w="1440"/>
            <w:vAlign w:val="center"/>
          </w:tcPr>
          <w:p>
            <w:pPr>
              <w:jc w:val="left"/>
            </w:pPr>
            <w:r>
              <w:rPr>
                <w:rFonts w:ascii="Times New Roman" w:hAnsi="Times New Roman"/>
                <w:sz w:val="18"/>
              </w:rPr>
              <w:t>1.556</w:t>
            </w:r>
          </w:p>
        </w:tc>
        <w:tc>
          <w:tcPr>
            <w:tcW w:type="dxa" w:w="1440"/>
            <w:vAlign w:val="center"/>
          </w:tcPr>
          <w:p>
            <w:pPr>
              <w:jc w:val="left"/>
            </w:pPr>
            <w:r>
              <w:rPr>
                <w:rFonts w:ascii="Times New Roman" w:hAnsi="Times New Roman"/>
                <w:sz w:val="18"/>
              </w:rPr>
              <w:t>1.538</w:t>
            </w:r>
          </w:p>
        </w:tc>
        <w:tc>
          <w:tcPr>
            <w:tcW w:type="dxa" w:w="1440"/>
            <w:vAlign w:val="center"/>
          </w:tcPr>
          <w:p>
            <w:pPr>
              <w:jc w:val="left"/>
            </w:pPr>
            <w:r>
              <w:rPr>
                <w:rFonts w:ascii="Times New Roman" w:hAnsi="Times New Roman"/>
                <w:sz w:val="18"/>
              </w:rPr>
              <w:t>0.724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3.461</w:t>
            </w:r>
          </w:p>
        </w:tc>
        <w:tc>
          <w:tcPr>
            <w:tcW w:type="dxa" w:w="1440"/>
            <w:vAlign w:val="center"/>
          </w:tcPr>
          <w:p>
            <w:pPr>
              <w:jc w:val="left"/>
            </w:pPr>
            <w:r>
              <w:rPr>
                <w:rFonts w:ascii="Times New Roman" w:hAnsi="Times New Roman"/>
                <w:sz w:val="18"/>
              </w:rPr>
              <w:t>2.548</w:t>
            </w:r>
          </w:p>
        </w:tc>
        <w:tc>
          <w:tcPr>
            <w:tcW w:type="dxa" w:w="1440"/>
            <w:vAlign w:val="center"/>
          </w:tcPr>
          <w:p>
            <w:pPr>
              <w:jc w:val="left"/>
            </w:pPr>
            <w:r>
              <w:rPr>
                <w:rFonts w:ascii="Times New Roman" w:hAnsi="Times New Roman"/>
                <w:sz w:val="18"/>
              </w:rPr>
              <w:t>3.426</w:t>
            </w:r>
          </w:p>
        </w:tc>
        <w:tc>
          <w:tcPr>
            <w:tcW w:type="dxa" w:w="1440"/>
            <w:vAlign w:val="center"/>
          </w:tcPr>
          <w:p>
            <w:pPr>
              <w:jc w:val="left"/>
            </w:pPr>
            <w:r>
              <w:rPr>
                <w:rFonts w:ascii="Times New Roman" w:hAnsi="Times New Roman"/>
                <w:sz w:val="18"/>
              </w:rPr>
              <w:t>1.097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3.901</w:t>
            </w:r>
          </w:p>
        </w:tc>
        <w:tc>
          <w:tcPr>
            <w:tcW w:type="dxa" w:w="1440"/>
            <w:vAlign w:val="center"/>
          </w:tcPr>
          <w:p>
            <w:pPr>
              <w:jc w:val="left"/>
            </w:pPr>
            <w:r>
              <w:rPr>
                <w:rFonts w:ascii="Times New Roman" w:hAnsi="Times New Roman"/>
                <w:sz w:val="18"/>
              </w:rPr>
              <w:t>1.268</w:t>
            </w:r>
          </w:p>
        </w:tc>
        <w:tc>
          <w:tcPr>
            <w:tcW w:type="dxa" w:w="1440"/>
            <w:vAlign w:val="center"/>
          </w:tcPr>
          <w:p>
            <w:pPr>
              <w:jc w:val="left"/>
            </w:pPr>
            <w:r>
              <w:rPr>
                <w:rFonts w:ascii="Times New Roman" w:hAnsi="Times New Roman"/>
                <w:sz w:val="18"/>
              </w:rPr>
              <w:t>1.302</w:t>
            </w:r>
          </w:p>
        </w:tc>
        <w:tc>
          <w:tcPr>
            <w:tcW w:type="dxa" w:w="1440"/>
            <w:vAlign w:val="center"/>
          </w:tcPr>
          <w:p>
            <w:pPr>
              <w:jc w:val="left"/>
            </w:pPr>
            <w:r>
              <w:rPr>
                <w:rFonts w:ascii="Times New Roman" w:hAnsi="Times New Roman"/>
                <w:sz w:val="18"/>
              </w:rPr>
              <w:t>0.491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3.906</w:t>
            </w:r>
          </w:p>
        </w:tc>
        <w:tc>
          <w:tcPr>
            <w:tcW w:type="dxa" w:w="1440"/>
            <w:vAlign w:val="center"/>
          </w:tcPr>
          <w:p>
            <w:pPr>
              <w:jc w:val="left"/>
            </w:pPr>
            <w:r>
              <w:rPr>
                <w:rFonts w:ascii="Times New Roman" w:hAnsi="Times New Roman"/>
                <w:sz w:val="18"/>
              </w:rPr>
              <w:t>1.398</w:t>
            </w:r>
          </w:p>
        </w:tc>
        <w:tc>
          <w:tcPr>
            <w:tcW w:type="dxa" w:w="1440"/>
            <w:vAlign w:val="center"/>
          </w:tcPr>
          <w:p>
            <w:pPr>
              <w:jc w:val="left"/>
            </w:pPr>
            <w:r>
              <w:rPr>
                <w:rFonts w:ascii="Times New Roman" w:hAnsi="Times New Roman"/>
                <w:sz w:val="18"/>
              </w:rPr>
              <w:t>1.644</w:t>
            </w:r>
          </w:p>
        </w:tc>
        <w:tc>
          <w:tcPr>
            <w:tcW w:type="dxa" w:w="1440"/>
            <w:vAlign w:val="center"/>
          </w:tcPr>
          <w:p>
            <w:pPr>
              <w:jc w:val="left"/>
            </w:pPr>
            <w:r>
              <w:rPr>
                <w:rFonts w:ascii="Times New Roman" w:hAnsi="Times New Roman"/>
                <w:sz w:val="18"/>
              </w:rPr>
              <w:t>0.830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2.129</w:t>
            </w:r>
          </w:p>
        </w:tc>
        <w:tc>
          <w:tcPr>
            <w:tcW w:type="dxa" w:w="1440"/>
            <w:vAlign w:val="center"/>
          </w:tcPr>
          <w:p>
            <w:pPr>
              <w:jc w:val="left"/>
            </w:pPr>
            <w:r>
              <w:rPr>
                <w:rFonts w:ascii="Times New Roman" w:hAnsi="Times New Roman"/>
                <w:sz w:val="18"/>
              </w:rPr>
              <w:t>0.873</w:t>
            </w:r>
          </w:p>
        </w:tc>
        <w:tc>
          <w:tcPr>
            <w:tcW w:type="dxa" w:w="1440"/>
            <w:vAlign w:val="center"/>
          </w:tcPr>
          <w:p>
            <w:pPr>
              <w:jc w:val="left"/>
            </w:pPr>
            <w:r>
              <w:rPr>
                <w:rFonts w:ascii="Times New Roman" w:hAnsi="Times New Roman"/>
                <w:sz w:val="18"/>
              </w:rPr>
              <w:t>1.113</w:t>
            </w:r>
          </w:p>
        </w:tc>
        <w:tc>
          <w:tcPr>
            <w:tcW w:type="dxa" w:w="1440"/>
            <w:vAlign w:val="center"/>
          </w:tcPr>
          <w:p>
            <w:pPr>
              <w:jc w:val="left"/>
            </w:pPr>
            <w:r>
              <w:rPr>
                <w:rFonts w:ascii="Times New Roman" w:hAnsi="Times New Roman"/>
                <w:sz w:val="18"/>
              </w:rPr>
              <w:t>0.496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3.660</w:t>
            </w:r>
          </w:p>
        </w:tc>
        <w:tc>
          <w:tcPr>
            <w:tcW w:type="dxa" w:w="1440"/>
            <w:vAlign w:val="center"/>
          </w:tcPr>
          <w:p>
            <w:pPr>
              <w:jc w:val="left"/>
            </w:pPr>
            <w:r>
              <w:rPr>
                <w:rFonts w:ascii="Times New Roman" w:hAnsi="Times New Roman"/>
                <w:sz w:val="18"/>
              </w:rPr>
              <w:t>1.792</w:t>
            </w:r>
          </w:p>
        </w:tc>
        <w:tc>
          <w:tcPr>
            <w:tcW w:type="dxa" w:w="1440"/>
            <w:vAlign w:val="center"/>
          </w:tcPr>
          <w:p>
            <w:pPr>
              <w:jc w:val="left"/>
            </w:pPr>
            <w:r>
              <w:rPr>
                <w:rFonts w:ascii="Times New Roman" w:hAnsi="Times New Roman"/>
                <w:sz w:val="18"/>
              </w:rPr>
              <w:t>1.838</w:t>
            </w:r>
          </w:p>
        </w:tc>
        <w:tc>
          <w:tcPr>
            <w:tcW w:type="dxa" w:w="1440"/>
            <w:vAlign w:val="center"/>
          </w:tcPr>
          <w:p>
            <w:pPr>
              <w:jc w:val="left"/>
            </w:pPr>
            <w:r>
              <w:rPr>
                <w:rFonts w:ascii="Times New Roman" w:hAnsi="Times New Roman"/>
                <w:sz w:val="18"/>
              </w:rPr>
              <w:t>0.955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2.951</w:t>
            </w:r>
          </w:p>
        </w:tc>
        <w:tc>
          <w:tcPr>
            <w:tcW w:type="dxa" w:w="1440"/>
            <w:vAlign w:val="center"/>
          </w:tcPr>
          <w:p>
            <w:pPr>
              <w:jc w:val="left"/>
            </w:pPr>
            <w:r>
              <w:rPr>
                <w:rFonts w:ascii="Times New Roman" w:hAnsi="Times New Roman"/>
                <w:sz w:val="18"/>
              </w:rPr>
              <w:t>3.020</w:t>
            </w:r>
          </w:p>
        </w:tc>
        <w:tc>
          <w:tcPr>
            <w:tcW w:type="dxa" w:w="1440"/>
            <w:vAlign w:val="center"/>
          </w:tcPr>
          <w:p>
            <w:pPr>
              <w:jc w:val="left"/>
            </w:pPr>
            <w:r>
              <w:rPr>
                <w:rFonts w:ascii="Times New Roman" w:hAnsi="Times New Roman"/>
                <w:sz w:val="18"/>
              </w:rPr>
              <w:t>2.141</w:t>
            </w:r>
          </w:p>
        </w:tc>
        <w:tc>
          <w:tcPr>
            <w:tcW w:type="dxa" w:w="1440"/>
            <w:vAlign w:val="center"/>
          </w:tcPr>
          <w:p>
            <w:pPr>
              <w:jc w:val="left"/>
            </w:pPr>
            <w:r>
              <w:rPr>
                <w:rFonts w:ascii="Times New Roman" w:hAnsi="Times New Roman"/>
                <w:sz w:val="18"/>
              </w:rPr>
              <w:t>0.688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3.782</w:t>
            </w:r>
          </w:p>
        </w:tc>
        <w:tc>
          <w:tcPr>
            <w:tcW w:type="dxa" w:w="1440"/>
            <w:vAlign w:val="center"/>
          </w:tcPr>
          <w:p>
            <w:pPr>
              <w:jc w:val="left"/>
            </w:pPr>
            <w:r>
              <w:rPr>
                <w:rFonts w:ascii="Times New Roman" w:hAnsi="Times New Roman"/>
                <w:sz w:val="18"/>
              </w:rPr>
              <w:t>1.180</w:t>
            </w:r>
          </w:p>
        </w:tc>
        <w:tc>
          <w:tcPr>
            <w:tcW w:type="dxa" w:w="1440"/>
            <w:vAlign w:val="center"/>
          </w:tcPr>
          <w:p>
            <w:pPr>
              <w:jc w:val="left"/>
            </w:pPr>
            <w:r>
              <w:rPr>
                <w:rFonts w:ascii="Times New Roman" w:hAnsi="Times New Roman"/>
                <w:sz w:val="18"/>
              </w:rPr>
              <w:t>1.593</w:t>
            </w:r>
          </w:p>
        </w:tc>
        <w:tc>
          <w:tcPr>
            <w:tcW w:type="dxa" w:w="1440"/>
            <w:vAlign w:val="center"/>
          </w:tcPr>
          <w:p>
            <w:pPr>
              <w:jc w:val="left"/>
            </w:pPr>
            <w:r>
              <w:rPr>
                <w:rFonts w:ascii="Times New Roman" w:hAnsi="Times New Roman"/>
                <w:sz w:val="18"/>
              </w:rPr>
              <w:t>0.756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3.504</w:t>
            </w:r>
          </w:p>
        </w:tc>
        <w:tc>
          <w:tcPr>
            <w:tcW w:type="dxa" w:w="1440"/>
            <w:vAlign w:val="center"/>
          </w:tcPr>
          <w:p>
            <w:pPr>
              <w:jc w:val="left"/>
            </w:pPr>
            <w:r>
              <w:rPr>
                <w:rFonts w:ascii="Times New Roman" w:hAnsi="Times New Roman"/>
                <w:sz w:val="18"/>
              </w:rPr>
              <w:t>1.923</w:t>
            </w:r>
          </w:p>
        </w:tc>
        <w:tc>
          <w:tcPr>
            <w:tcW w:type="dxa" w:w="1440"/>
            <w:vAlign w:val="center"/>
          </w:tcPr>
          <w:p>
            <w:pPr>
              <w:jc w:val="left"/>
            </w:pPr>
            <w:r>
              <w:rPr>
                <w:rFonts w:ascii="Times New Roman" w:hAnsi="Times New Roman"/>
                <w:sz w:val="18"/>
              </w:rPr>
              <w:t>1.189</w:t>
            </w:r>
          </w:p>
        </w:tc>
        <w:tc>
          <w:tcPr>
            <w:tcW w:type="dxa" w:w="1440"/>
            <w:vAlign w:val="center"/>
          </w:tcPr>
          <w:p>
            <w:pPr>
              <w:jc w:val="left"/>
            </w:pPr>
            <w:r>
              <w:rPr>
                <w:rFonts w:ascii="Times New Roman" w:hAnsi="Times New Roman"/>
                <w:sz w:val="18"/>
              </w:rPr>
              <w:t>0.410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3.498</w:t>
            </w:r>
          </w:p>
        </w:tc>
        <w:tc>
          <w:tcPr>
            <w:tcW w:type="dxa" w:w="1440"/>
            <w:vAlign w:val="center"/>
          </w:tcPr>
          <w:p>
            <w:pPr>
              <w:jc w:val="left"/>
            </w:pPr>
            <w:r>
              <w:rPr>
                <w:rFonts w:ascii="Times New Roman" w:hAnsi="Times New Roman"/>
                <w:sz w:val="18"/>
              </w:rPr>
              <w:t>3.271</w:t>
            </w:r>
          </w:p>
        </w:tc>
        <w:tc>
          <w:tcPr>
            <w:tcW w:type="dxa" w:w="1440"/>
            <w:vAlign w:val="center"/>
          </w:tcPr>
          <w:p>
            <w:pPr>
              <w:jc w:val="left"/>
            </w:pPr>
            <w:r>
              <w:rPr>
                <w:rFonts w:ascii="Times New Roman" w:hAnsi="Times New Roman"/>
                <w:sz w:val="18"/>
              </w:rPr>
              <w:t>2.520</w:t>
            </w:r>
          </w:p>
        </w:tc>
        <w:tc>
          <w:tcPr>
            <w:tcW w:type="dxa" w:w="1440"/>
            <w:vAlign w:val="center"/>
          </w:tcPr>
          <w:p>
            <w:pPr>
              <w:jc w:val="left"/>
            </w:pPr>
            <w:r>
              <w:rPr>
                <w:rFonts w:ascii="Times New Roman" w:hAnsi="Times New Roman"/>
                <w:sz w:val="18"/>
              </w:rPr>
              <w:t>0.707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3.464</w:t>
            </w:r>
          </w:p>
        </w:tc>
        <w:tc>
          <w:tcPr>
            <w:tcW w:type="dxa" w:w="1440"/>
            <w:vAlign w:val="center"/>
          </w:tcPr>
          <w:p>
            <w:pPr>
              <w:jc w:val="left"/>
            </w:pPr>
            <w:r>
              <w:rPr>
                <w:rFonts w:ascii="Times New Roman" w:hAnsi="Times New Roman"/>
                <w:sz w:val="18"/>
              </w:rPr>
              <w:t>3.237</w:t>
            </w:r>
          </w:p>
        </w:tc>
        <w:tc>
          <w:tcPr>
            <w:tcW w:type="dxa" w:w="1440"/>
            <w:vAlign w:val="center"/>
          </w:tcPr>
          <w:p>
            <w:pPr>
              <w:jc w:val="left"/>
            </w:pPr>
            <w:r>
              <w:rPr>
                <w:rFonts w:ascii="Times New Roman" w:hAnsi="Times New Roman"/>
                <w:sz w:val="18"/>
              </w:rPr>
              <w:t>2.550</w:t>
            </w:r>
          </w:p>
        </w:tc>
        <w:tc>
          <w:tcPr>
            <w:tcW w:type="dxa" w:w="1440"/>
            <w:vAlign w:val="center"/>
          </w:tcPr>
          <w:p>
            <w:pPr>
              <w:jc w:val="left"/>
            </w:pPr>
            <w:r>
              <w:rPr>
                <w:rFonts w:ascii="Times New Roman" w:hAnsi="Times New Roman"/>
                <w:sz w:val="18"/>
              </w:rPr>
              <w:t>0.622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18</w:t>
            </w:r>
          </w:p>
        </w:tc>
        <w:tc>
          <w:tcPr>
            <w:tcW w:type="dxa" w:w="1440"/>
            <w:vAlign w:val="center"/>
          </w:tcPr>
          <w:p>
            <w:pPr>
              <w:jc w:val="left"/>
            </w:pPr>
            <w:r>
              <w:rPr>
                <w:rFonts w:ascii="Times New Roman" w:hAnsi="Times New Roman"/>
                <w:sz w:val="18"/>
              </w:rPr>
              <w:t>3.341</w:t>
            </w:r>
          </w:p>
        </w:tc>
        <w:tc>
          <w:tcPr>
            <w:tcW w:type="dxa" w:w="1440"/>
            <w:vAlign w:val="center"/>
          </w:tcPr>
          <w:p>
            <w:pPr>
              <w:jc w:val="left"/>
            </w:pPr>
            <w:r>
              <w:rPr>
                <w:rFonts w:ascii="Times New Roman" w:hAnsi="Times New Roman"/>
                <w:sz w:val="18"/>
              </w:rPr>
              <w:t>3.231</w:t>
            </w:r>
          </w:p>
        </w:tc>
        <w:tc>
          <w:tcPr>
            <w:tcW w:type="dxa" w:w="1440"/>
            <w:vAlign w:val="center"/>
          </w:tcPr>
          <w:p>
            <w:pPr>
              <w:jc w:val="left"/>
            </w:pPr>
            <w:r>
              <w:rPr>
                <w:rFonts w:ascii="Times New Roman" w:hAnsi="Times New Roman"/>
                <w:sz w:val="18"/>
              </w:rPr>
              <w:t>2.679</w:t>
            </w:r>
          </w:p>
        </w:tc>
        <w:tc>
          <w:tcPr>
            <w:tcW w:type="dxa" w:w="1440"/>
            <w:vAlign w:val="center"/>
          </w:tcPr>
          <w:p>
            <w:pPr>
              <w:jc w:val="left"/>
            </w:pPr>
            <w:r>
              <w:rPr>
                <w:rFonts w:ascii="Times New Roman" w:hAnsi="Times New Roman"/>
                <w:sz w:val="18"/>
              </w:rPr>
              <w:t>0.848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19</w:t>
            </w:r>
          </w:p>
        </w:tc>
        <w:tc>
          <w:tcPr>
            <w:tcW w:type="dxa" w:w="1440"/>
            <w:vAlign w:val="center"/>
          </w:tcPr>
          <w:p>
            <w:pPr>
              <w:jc w:val="left"/>
            </w:pPr>
            <w:r>
              <w:rPr>
                <w:rFonts w:ascii="Times New Roman" w:hAnsi="Times New Roman"/>
                <w:sz w:val="18"/>
              </w:rPr>
              <w:t>3.776</w:t>
            </w:r>
          </w:p>
        </w:tc>
        <w:tc>
          <w:tcPr>
            <w:tcW w:type="dxa" w:w="1440"/>
            <w:vAlign w:val="center"/>
          </w:tcPr>
          <w:p>
            <w:pPr>
              <w:jc w:val="left"/>
            </w:pPr>
            <w:r>
              <w:rPr>
                <w:rFonts w:ascii="Times New Roman" w:hAnsi="Times New Roman"/>
                <w:sz w:val="18"/>
              </w:rPr>
              <w:t>2.170</w:t>
            </w:r>
          </w:p>
        </w:tc>
        <w:tc>
          <w:tcPr>
            <w:tcW w:type="dxa" w:w="1440"/>
            <w:vAlign w:val="center"/>
          </w:tcPr>
          <w:p>
            <w:pPr>
              <w:jc w:val="left"/>
            </w:pPr>
            <w:r>
              <w:rPr>
                <w:rFonts w:ascii="Times New Roman" w:hAnsi="Times New Roman"/>
                <w:sz w:val="18"/>
              </w:rPr>
              <w:t>1.575</w:t>
            </w:r>
          </w:p>
        </w:tc>
        <w:tc>
          <w:tcPr>
            <w:tcW w:type="dxa" w:w="1440"/>
            <w:vAlign w:val="center"/>
          </w:tcPr>
          <w:p>
            <w:pPr>
              <w:jc w:val="left"/>
            </w:pPr>
            <w:r>
              <w:rPr>
                <w:rFonts w:ascii="Times New Roman" w:hAnsi="Times New Roman"/>
                <w:sz w:val="18"/>
              </w:rPr>
              <w:t>0.960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3.291</w:t>
            </w:r>
          </w:p>
        </w:tc>
        <w:tc>
          <w:tcPr>
            <w:tcW w:type="dxa" w:w="1440"/>
            <w:vAlign w:val="center"/>
          </w:tcPr>
          <w:p>
            <w:pPr>
              <w:jc w:val="left"/>
            </w:pPr>
            <w:r>
              <w:rPr>
                <w:rFonts w:ascii="Times New Roman" w:hAnsi="Times New Roman"/>
                <w:sz w:val="18"/>
              </w:rPr>
              <w:t>2.212</w:t>
            </w:r>
          </w:p>
        </w:tc>
        <w:tc>
          <w:tcPr>
            <w:tcW w:type="dxa" w:w="1440"/>
            <w:vAlign w:val="center"/>
          </w:tcPr>
          <w:p>
            <w:pPr>
              <w:jc w:val="left"/>
            </w:pPr>
            <w:r>
              <w:rPr>
                <w:rFonts w:ascii="Times New Roman" w:hAnsi="Times New Roman"/>
                <w:sz w:val="18"/>
              </w:rPr>
              <w:t>1.425</w:t>
            </w:r>
          </w:p>
        </w:tc>
        <w:tc>
          <w:tcPr>
            <w:tcW w:type="dxa" w:w="1440"/>
            <w:vAlign w:val="center"/>
          </w:tcPr>
          <w:p>
            <w:pPr>
              <w:jc w:val="left"/>
            </w:pPr>
            <w:r>
              <w:rPr>
                <w:rFonts w:ascii="Times New Roman" w:hAnsi="Times New Roman"/>
                <w:sz w:val="18"/>
              </w:rPr>
              <w:t>0.561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2.930</w:t>
            </w:r>
          </w:p>
        </w:tc>
        <w:tc>
          <w:tcPr>
            <w:tcW w:type="dxa" w:w="1440"/>
            <w:vAlign w:val="center"/>
          </w:tcPr>
          <w:p>
            <w:pPr>
              <w:jc w:val="left"/>
            </w:pPr>
            <w:r>
              <w:rPr>
                <w:rFonts w:ascii="Times New Roman" w:hAnsi="Times New Roman"/>
                <w:sz w:val="18"/>
              </w:rPr>
              <w:t>1.170</w:t>
            </w:r>
          </w:p>
        </w:tc>
        <w:tc>
          <w:tcPr>
            <w:tcW w:type="dxa" w:w="1440"/>
            <w:vAlign w:val="center"/>
          </w:tcPr>
          <w:p>
            <w:pPr>
              <w:jc w:val="left"/>
            </w:pPr>
            <w:r>
              <w:rPr>
                <w:rFonts w:ascii="Times New Roman" w:hAnsi="Times New Roman"/>
                <w:sz w:val="18"/>
              </w:rPr>
              <w:t>1.311</w:t>
            </w:r>
          </w:p>
        </w:tc>
        <w:tc>
          <w:tcPr>
            <w:tcW w:type="dxa" w:w="1440"/>
            <w:vAlign w:val="center"/>
          </w:tcPr>
          <w:p>
            <w:pPr>
              <w:jc w:val="left"/>
            </w:pPr>
            <w:r>
              <w:rPr>
                <w:rFonts w:ascii="Times New Roman" w:hAnsi="Times New Roman"/>
                <w:sz w:val="18"/>
              </w:rPr>
              <w:t>0.711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3.411</w:t>
            </w:r>
          </w:p>
        </w:tc>
        <w:tc>
          <w:tcPr>
            <w:tcW w:type="dxa" w:w="1440"/>
            <w:vAlign w:val="center"/>
          </w:tcPr>
          <w:p>
            <w:pPr>
              <w:jc w:val="left"/>
            </w:pPr>
            <w:r>
              <w:rPr>
                <w:rFonts w:ascii="Times New Roman" w:hAnsi="Times New Roman"/>
                <w:sz w:val="18"/>
              </w:rPr>
              <w:t>2.472</w:t>
            </w:r>
          </w:p>
        </w:tc>
        <w:tc>
          <w:tcPr>
            <w:tcW w:type="dxa" w:w="1440"/>
            <w:vAlign w:val="center"/>
          </w:tcPr>
          <w:p>
            <w:pPr>
              <w:jc w:val="left"/>
            </w:pPr>
            <w:r>
              <w:rPr>
                <w:rFonts w:ascii="Times New Roman" w:hAnsi="Times New Roman"/>
                <w:sz w:val="18"/>
              </w:rPr>
              <w:t>2.756</w:t>
            </w:r>
          </w:p>
        </w:tc>
        <w:tc>
          <w:tcPr>
            <w:tcW w:type="dxa" w:w="1440"/>
            <w:vAlign w:val="center"/>
          </w:tcPr>
          <w:p>
            <w:pPr>
              <w:jc w:val="left"/>
            </w:pPr>
            <w:r>
              <w:rPr>
                <w:rFonts w:ascii="Times New Roman" w:hAnsi="Times New Roman"/>
                <w:sz w:val="18"/>
              </w:rPr>
              <w:t>1.168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1.447</w:t>
            </w:r>
          </w:p>
        </w:tc>
        <w:tc>
          <w:tcPr>
            <w:tcW w:type="dxa" w:w="1440"/>
            <w:vAlign w:val="center"/>
          </w:tcPr>
          <w:p>
            <w:pPr>
              <w:jc w:val="left"/>
            </w:pPr>
            <w:r>
              <w:rPr>
                <w:rFonts w:ascii="Times New Roman" w:hAnsi="Times New Roman"/>
                <w:sz w:val="18"/>
              </w:rPr>
              <w:t>1.151</w:t>
            </w:r>
          </w:p>
        </w:tc>
        <w:tc>
          <w:tcPr>
            <w:tcW w:type="dxa" w:w="1440"/>
            <w:vAlign w:val="center"/>
          </w:tcPr>
          <w:p>
            <w:pPr>
              <w:jc w:val="left"/>
            </w:pPr>
            <w:r>
              <w:rPr>
                <w:rFonts w:ascii="Times New Roman" w:hAnsi="Times New Roman"/>
                <w:sz w:val="18"/>
              </w:rPr>
              <w:t>1.048</w:t>
            </w:r>
          </w:p>
        </w:tc>
        <w:tc>
          <w:tcPr>
            <w:tcW w:type="dxa" w:w="1440"/>
            <w:vAlign w:val="center"/>
          </w:tcPr>
          <w:p>
            <w:pPr>
              <w:jc w:val="left"/>
            </w:pPr>
            <w:r>
              <w:rPr>
                <w:rFonts w:ascii="Times New Roman" w:hAnsi="Times New Roman"/>
                <w:sz w:val="18"/>
              </w:rPr>
              <w:t>1.365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2.957</w:t>
            </w:r>
          </w:p>
        </w:tc>
        <w:tc>
          <w:tcPr>
            <w:tcW w:type="dxa" w:w="1440"/>
            <w:vAlign w:val="center"/>
          </w:tcPr>
          <w:p>
            <w:pPr>
              <w:jc w:val="left"/>
            </w:pPr>
            <w:r>
              <w:rPr>
                <w:rFonts w:ascii="Times New Roman" w:hAnsi="Times New Roman"/>
                <w:sz w:val="18"/>
              </w:rPr>
              <w:t>1.693</w:t>
            </w:r>
          </w:p>
        </w:tc>
        <w:tc>
          <w:tcPr>
            <w:tcW w:type="dxa" w:w="1440"/>
            <w:vAlign w:val="center"/>
          </w:tcPr>
          <w:p>
            <w:pPr>
              <w:jc w:val="left"/>
            </w:pPr>
            <w:r>
              <w:rPr>
                <w:rFonts w:ascii="Times New Roman" w:hAnsi="Times New Roman"/>
                <w:sz w:val="18"/>
              </w:rPr>
              <w:t>2.060</w:t>
            </w:r>
          </w:p>
        </w:tc>
        <w:tc>
          <w:tcPr>
            <w:tcW w:type="dxa" w:w="1440"/>
            <w:vAlign w:val="center"/>
          </w:tcPr>
          <w:p>
            <w:pPr>
              <w:jc w:val="left"/>
            </w:pPr>
            <w:r>
              <w:rPr>
                <w:rFonts w:ascii="Times New Roman" w:hAnsi="Times New Roman"/>
                <w:sz w:val="18"/>
              </w:rPr>
              <w:t>0.695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3.692</w:t>
            </w:r>
          </w:p>
        </w:tc>
        <w:tc>
          <w:tcPr>
            <w:tcW w:type="dxa" w:w="1440"/>
            <w:vAlign w:val="center"/>
          </w:tcPr>
          <w:p>
            <w:pPr>
              <w:jc w:val="left"/>
            </w:pPr>
            <w:r>
              <w:rPr>
                <w:rFonts w:ascii="Times New Roman" w:hAnsi="Times New Roman"/>
                <w:sz w:val="18"/>
              </w:rPr>
              <w:t>2.235</w:t>
            </w:r>
          </w:p>
        </w:tc>
        <w:tc>
          <w:tcPr>
            <w:tcW w:type="dxa" w:w="1440"/>
            <w:vAlign w:val="center"/>
          </w:tcPr>
          <w:p>
            <w:pPr>
              <w:jc w:val="left"/>
            </w:pPr>
            <w:r>
              <w:rPr>
                <w:rFonts w:ascii="Times New Roman" w:hAnsi="Times New Roman"/>
                <w:sz w:val="18"/>
              </w:rPr>
              <w:t>1.748</w:t>
            </w:r>
          </w:p>
        </w:tc>
        <w:tc>
          <w:tcPr>
            <w:tcW w:type="dxa" w:w="1440"/>
            <w:vAlign w:val="center"/>
          </w:tcPr>
          <w:p>
            <w:pPr>
              <w:jc w:val="left"/>
            </w:pPr>
            <w:r>
              <w:rPr>
                <w:rFonts w:ascii="Times New Roman" w:hAnsi="Times New Roman"/>
                <w:sz w:val="18"/>
              </w:rPr>
              <w:t>1.439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3.486</w:t>
            </w:r>
          </w:p>
        </w:tc>
        <w:tc>
          <w:tcPr>
            <w:tcW w:type="dxa" w:w="1440"/>
            <w:vAlign w:val="center"/>
          </w:tcPr>
          <w:p>
            <w:pPr>
              <w:jc w:val="left"/>
            </w:pPr>
            <w:r>
              <w:rPr>
                <w:rFonts w:ascii="Times New Roman" w:hAnsi="Times New Roman"/>
                <w:sz w:val="18"/>
              </w:rPr>
              <w:t>1.077</w:t>
            </w:r>
          </w:p>
        </w:tc>
        <w:tc>
          <w:tcPr>
            <w:tcW w:type="dxa" w:w="1440"/>
            <w:vAlign w:val="center"/>
          </w:tcPr>
          <w:p>
            <w:pPr>
              <w:jc w:val="left"/>
            </w:pPr>
            <w:r>
              <w:rPr>
                <w:rFonts w:ascii="Times New Roman" w:hAnsi="Times New Roman"/>
                <w:sz w:val="18"/>
              </w:rPr>
              <w:t>1.791</w:t>
            </w:r>
          </w:p>
        </w:tc>
        <w:tc>
          <w:tcPr>
            <w:tcW w:type="dxa" w:w="1440"/>
            <w:vAlign w:val="center"/>
          </w:tcPr>
          <w:p>
            <w:pPr>
              <w:jc w:val="left"/>
            </w:pPr>
            <w:r>
              <w:rPr>
                <w:rFonts w:ascii="Times New Roman" w:hAnsi="Times New Roman"/>
                <w:sz w:val="18"/>
              </w:rPr>
              <w:t>0.795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3.087</w:t>
            </w:r>
          </w:p>
        </w:tc>
        <w:tc>
          <w:tcPr>
            <w:tcW w:type="dxa" w:w="1440"/>
            <w:vAlign w:val="center"/>
          </w:tcPr>
          <w:p>
            <w:pPr>
              <w:jc w:val="left"/>
            </w:pPr>
            <w:r>
              <w:rPr>
                <w:rFonts w:ascii="Times New Roman" w:hAnsi="Times New Roman"/>
                <w:sz w:val="18"/>
              </w:rPr>
              <w:t>1.523</w:t>
            </w:r>
          </w:p>
        </w:tc>
        <w:tc>
          <w:tcPr>
            <w:tcW w:type="dxa" w:w="1440"/>
            <w:vAlign w:val="center"/>
          </w:tcPr>
          <w:p>
            <w:pPr>
              <w:jc w:val="left"/>
            </w:pPr>
            <w:r>
              <w:rPr>
                <w:rFonts w:ascii="Times New Roman" w:hAnsi="Times New Roman"/>
                <w:sz w:val="18"/>
              </w:rPr>
              <w:t>1.691</w:t>
            </w:r>
          </w:p>
        </w:tc>
        <w:tc>
          <w:tcPr>
            <w:tcW w:type="dxa" w:w="1440"/>
            <w:vAlign w:val="center"/>
          </w:tcPr>
          <w:p>
            <w:pPr>
              <w:jc w:val="left"/>
            </w:pPr>
            <w:r>
              <w:rPr>
                <w:rFonts w:ascii="Times New Roman" w:hAnsi="Times New Roman"/>
                <w:sz w:val="18"/>
              </w:rPr>
              <w:t>1.539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3.018</w:t>
            </w:r>
          </w:p>
        </w:tc>
        <w:tc>
          <w:tcPr>
            <w:tcW w:type="dxa" w:w="1440"/>
            <w:vAlign w:val="center"/>
          </w:tcPr>
          <w:p>
            <w:pPr>
              <w:jc w:val="left"/>
            </w:pPr>
            <w:r>
              <w:rPr>
                <w:rFonts w:ascii="Times New Roman" w:hAnsi="Times New Roman"/>
                <w:sz w:val="18"/>
              </w:rPr>
              <w:t>2.415</w:t>
            </w:r>
          </w:p>
        </w:tc>
        <w:tc>
          <w:tcPr>
            <w:tcW w:type="dxa" w:w="1440"/>
            <w:vAlign w:val="center"/>
          </w:tcPr>
          <w:p>
            <w:pPr>
              <w:jc w:val="left"/>
            </w:pPr>
            <w:r>
              <w:rPr>
                <w:rFonts w:ascii="Times New Roman" w:hAnsi="Times New Roman"/>
                <w:sz w:val="18"/>
              </w:rPr>
              <w:t>2.307</w:t>
            </w:r>
          </w:p>
        </w:tc>
        <w:tc>
          <w:tcPr>
            <w:tcW w:type="dxa" w:w="1440"/>
            <w:vAlign w:val="center"/>
          </w:tcPr>
          <w:p>
            <w:pPr>
              <w:jc w:val="left"/>
            </w:pPr>
            <w:r>
              <w:rPr>
                <w:rFonts w:ascii="Times New Roman" w:hAnsi="Times New Roman"/>
                <w:sz w:val="18"/>
              </w:rPr>
              <w:t>1.026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3.158</w:t>
            </w:r>
          </w:p>
        </w:tc>
        <w:tc>
          <w:tcPr>
            <w:tcW w:type="dxa" w:w="1440"/>
            <w:vAlign w:val="center"/>
          </w:tcPr>
          <w:p>
            <w:pPr>
              <w:jc w:val="left"/>
            </w:pPr>
            <w:r>
              <w:rPr>
                <w:rFonts w:ascii="Times New Roman" w:hAnsi="Times New Roman"/>
                <w:sz w:val="18"/>
              </w:rPr>
              <w:t>2.577</w:t>
            </w:r>
          </w:p>
        </w:tc>
        <w:tc>
          <w:tcPr>
            <w:tcW w:type="dxa" w:w="1440"/>
            <w:vAlign w:val="center"/>
          </w:tcPr>
          <w:p>
            <w:pPr>
              <w:jc w:val="left"/>
            </w:pPr>
            <w:r>
              <w:rPr>
                <w:rFonts w:ascii="Times New Roman" w:hAnsi="Times New Roman"/>
                <w:sz w:val="18"/>
              </w:rPr>
              <w:t>2.237</w:t>
            </w:r>
          </w:p>
        </w:tc>
        <w:tc>
          <w:tcPr>
            <w:tcW w:type="dxa" w:w="1440"/>
            <w:vAlign w:val="center"/>
          </w:tcPr>
          <w:p>
            <w:pPr>
              <w:jc w:val="left"/>
            </w:pPr>
            <w:r>
              <w:rPr>
                <w:rFonts w:ascii="Times New Roman" w:hAnsi="Times New Roman"/>
                <w:sz w:val="18"/>
              </w:rPr>
              <w:t>0.474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3.904</w:t>
            </w:r>
          </w:p>
        </w:tc>
        <w:tc>
          <w:tcPr>
            <w:tcW w:type="dxa" w:w="1440"/>
            <w:vAlign w:val="center"/>
          </w:tcPr>
          <w:p>
            <w:pPr>
              <w:jc w:val="left"/>
            </w:pPr>
            <w:r>
              <w:rPr>
                <w:rFonts w:ascii="Times New Roman" w:hAnsi="Times New Roman"/>
                <w:sz w:val="18"/>
              </w:rPr>
              <w:t>2.795</w:t>
            </w:r>
          </w:p>
        </w:tc>
        <w:tc>
          <w:tcPr>
            <w:tcW w:type="dxa" w:w="1440"/>
            <w:vAlign w:val="center"/>
          </w:tcPr>
          <w:p>
            <w:pPr>
              <w:jc w:val="left"/>
            </w:pPr>
            <w:r>
              <w:rPr>
                <w:rFonts w:ascii="Times New Roman" w:hAnsi="Times New Roman"/>
                <w:sz w:val="18"/>
              </w:rPr>
              <w:t>3.673</w:t>
            </w:r>
          </w:p>
        </w:tc>
        <w:tc>
          <w:tcPr>
            <w:tcW w:type="dxa" w:w="1440"/>
            <w:vAlign w:val="center"/>
          </w:tcPr>
          <w:p>
            <w:pPr>
              <w:jc w:val="left"/>
            </w:pPr>
            <w:r>
              <w:rPr>
                <w:rFonts w:ascii="Times New Roman" w:hAnsi="Times New Roman"/>
                <w:sz w:val="18"/>
              </w:rPr>
              <w:t>2.714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2.750</w:t>
            </w:r>
          </w:p>
        </w:tc>
        <w:tc>
          <w:tcPr>
            <w:tcW w:type="dxa" w:w="1440"/>
            <w:vAlign w:val="center"/>
          </w:tcPr>
          <w:p>
            <w:pPr>
              <w:jc w:val="left"/>
            </w:pPr>
            <w:r>
              <w:rPr>
                <w:rFonts w:ascii="Times New Roman" w:hAnsi="Times New Roman"/>
                <w:sz w:val="18"/>
              </w:rPr>
              <w:t>1.182</w:t>
            </w:r>
          </w:p>
        </w:tc>
        <w:tc>
          <w:tcPr>
            <w:tcW w:type="dxa" w:w="1440"/>
            <w:vAlign w:val="center"/>
          </w:tcPr>
          <w:p>
            <w:pPr>
              <w:jc w:val="left"/>
            </w:pPr>
            <w:r>
              <w:rPr>
                <w:rFonts w:ascii="Times New Roman" w:hAnsi="Times New Roman"/>
                <w:sz w:val="18"/>
              </w:rPr>
              <w:t>0.921</w:t>
            </w:r>
          </w:p>
        </w:tc>
        <w:tc>
          <w:tcPr>
            <w:tcW w:type="dxa" w:w="1440"/>
            <w:vAlign w:val="center"/>
          </w:tcPr>
          <w:p>
            <w:pPr>
              <w:jc w:val="left"/>
            </w:pPr>
            <w:r>
              <w:rPr>
                <w:rFonts w:ascii="Times New Roman" w:hAnsi="Times New Roman"/>
                <w:sz w:val="18"/>
              </w:rPr>
              <w:t>0.380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32</w:t>
            </w:r>
          </w:p>
        </w:tc>
        <w:tc>
          <w:tcPr>
            <w:tcW w:type="dxa" w:w="1440"/>
            <w:vAlign w:val="center"/>
          </w:tcPr>
          <w:p>
            <w:pPr>
              <w:jc w:val="left"/>
            </w:pPr>
            <w:r>
              <w:rPr>
                <w:rFonts w:ascii="Times New Roman" w:hAnsi="Times New Roman"/>
                <w:sz w:val="18"/>
              </w:rPr>
              <w:t>2.841</w:t>
            </w:r>
          </w:p>
        </w:tc>
        <w:tc>
          <w:tcPr>
            <w:tcW w:type="dxa" w:w="1440"/>
            <w:vAlign w:val="center"/>
          </w:tcPr>
          <w:p>
            <w:pPr>
              <w:jc w:val="left"/>
            </w:pPr>
            <w:r>
              <w:rPr>
                <w:rFonts w:ascii="Times New Roman" w:hAnsi="Times New Roman"/>
                <w:sz w:val="18"/>
              </w:rPr>
              <w:t>1.370</w:t>
            </w:r>
          </w:p>
        </w:tc>
        <w:tc>
          <w:tcPr>
            <w:tcW w:type="dxa" w:w="1440"/>
            <w:vAlign w:val="center"/>
          </w:tcPr>
          <w:p>
            <w:pPr>
              <w:jc w:val="left"/>
            </w:pPr>
            <w:r>
              <w:rPr>
                <w:rFonts w:ascii="Times New Roman" w:hAnsi="Times New Roman"/>
                <w:sz w:val="18"/>
              </w:rPr>
              <w:t>1.472</w:t>
            </w:r>
          </w:p>
        </w:tc>
        <w:tc>
          <w:tcPr>
            <w:tcW w:type="dxa" w:w="1440"/>
            <w:vAlign w:val="center"/>
          </w:tcPr>
          <w:p>
            <w:pPr>
              <w:jc w:val="left"/>
            </w:pPr>
            <w:r>
              <w:rPr>
                <w:rFonts w:ascii="Times New Roman" w:hAnsi="Times New Roman"/>
                <w:sz w:val="18"/>
              </w:rPr>
              <w:t>0.769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4.332</w:t>
            </w:r>
          </w:p>
        </w:tc>
        <w:tc>
          <w:tcPr>
            <w:tcW w:type="dxa" w:w="1440"/>
            <w:vAlign w:val="center"/>
          </w:tcPr>
          <w:p>
            <w:pPr>
              <w:jc w:val="left"/>
            </w:pPr>
            <w:r>
              <w:rPr>
                <w:rFonts w:ascii="Times New Roman" w:hAnsi="Times New Roman"/>
                <w:sz w:val="18"/>
              </w:rPr>
              <w:t>2.932</w:t>
            </w:r>
          </w:p>
        </w:tc>
        <w:tc>
          <w:tcPr>
            <w:tcW w:type="dxa" w:w="1440"/>
            <w:vAlign w:val="center"/>
          </w:tcPr>
          <w:p>
            <w:pPr>
              <w:jc w:val="left"/>
            </w:pPr>
            <w:r>
              <w:rPr>
                <w:rFonts w:ascii="Times New Roman" w:hAnsi="Times New Roman"/>
                <w:sz w:val="18"/>
              </w:rPr>
              <w:t>2.397</w:t>
            </w:r>
          </w:p>
        </w:tc>
        <w:tc>
          <w:tcPr>
            <w:tcW w:type="dxa" w:w="1440"/>
            <w:vAlign w:val="center"/>
          </w:tcPr>
          <w:p>
            <w:pPr>
              <w:jc w:val="left"/>
            </w:pPr>
            <w:r>
              <w:rPr>
                <w:rFonts w:ascii="Times New Roman" w:hAnsi="Times New Roman"/>
                <w:sz w:val="18"/>
              </w:rPr>
              <w:t>0.752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3.113</w:t>
            </w:r>
          </w:p>
        </w:tc>
        <w:tc>
          <w:tcPr>
            <w:tcW w:type="dxa" w:w="1440"/>
            <w:vAlign w:val="center"/>
          </w:tcPr>
          <w:p>
            <w:pPr>
              <w:jc w:val="left"/>
            </w:pPr>
            <w:r>
              <w:rPr>
                <w:rFonts w:ascii="Times New Roman" w:hAnsi="Times New Roman"/>
                <w:sz w:val="18"/>
              </w:rPr>
              <w:t>1.644</w:t>
            </w:r>
          </w:p>
        </w:tc>
        <w:tc>
          <w:tcPr>
            <w:tcW w:type="dxa" w:w="1440"/>
            <w:vAlign w:val="center"/>
          </w:tcPr>
          <w:p>
            <w:pPr>
              <w:jc w:val="left"/>
            </w:pPr>
            <w:r>
              <w:rPr>
                <w:rFonts w:ascii="Times New Roman" w:hAnsi="Times New Roman"/>
                <w:sz w:val="18"/>
              </w:rPr>
              <w:t>1.712</w:t>
            </w:r>
          </w:p>
        </w:tc>
        <w:tc>
          <w:tcPr>
            <w:tcW w:type="dxa" w:w="1440"/>
            <w:vAlign w:val="center"/>
          </w:tcPr>
          <w:p>
            <w:pPr>
              <w:jc w:val="left"/>
            </w:pPr>
            <w:r>
              <w:rPr>
                <w:rFonts w:ascii="Times New Roman" w:hAnsi="Times New Roman"/>
                <w:sz w:val="18"/>
              </w:rPr>
              <w:t>0.941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3.657</w:t>
            </w:r>
          </w:p>
        </w:tc>
        <w:tc>
          <w:tcPr>
            <w:tcW w:type="dxa" w:w="1440"/>
            <w:vAlign w:val="center"/>
          </w:tcPr>
          <w:p>
            <w:pPr>
              <w:jc w:val="left"/>
            </w:pPr>
            <w:r>
              <w:rPr>
                <w:rFonts w:ascii="Times New Roman" w:hAnsi="Times New Roman"/>
                <w:sz w:val="18"/>
              </w:rPr>
              <w:t>2.778</w:t>
            </w:r>
          </w:p>
        </w:tc>
        <w:tc>
          <w:tcPr>
            <w:tcW w:type="dxa" w:w="1440"/>
            <w:vAlign w:val="center"/>
          </w:tcPr>
          <w:p>
            <w:pPr>
              <w:jc w:val="left"/>
            </w:pPr>
            <w:r>
              <w:rPr>
                <w:rFonts w:ascii="Times New Roman" w:hAnsi="Times New Roman"/>
                <w:sz w:val="18"/>
              </w:rPr>
              <w:t>2.672</w:t>
            </w:r>
          </w:p>
        </w:tc>
        <w:tc>
          <w:tcPr>
            <w:tcW w:type="dxa" w:w="1440"/>
            <w:vAlign w:val="center"/>
          </w:tcPr>
          <w:p>
            <w:pPr>
              <w:jc w:val="left"/>
            </w:pPr>
            <w:r>
              <w:rPr>
                <w:rFonts w:ascii="Times New Roman" w:hAnsi="Times New Roman"/>
                <w:sz w:val="18"/>
              </w:rPr>
              <w:t>1.554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2.558</w:t>
            </w:r>
          </w:p>
        </w:tc>
        <w:tc>
          <w:tcPr>
            <w:tcW w:type="dxa" w:w="1440"/>
            <w:vAlign w:val="center"/>
          </w:tcPr>
          <w:p>
            <w:pPr>
              <w:jc w:val="left"/>
            </w:pPr>
            <w:r>
              <w:rPr>
                <w:rFonts w:ascii="Times New Roman" w:hAnsi="Times New Roman"/>
                <w:sz w:val="18"/>
              </w:rPr>
              <w:t>2.343</w:t>
            </w:r>
          </w:p>
        </w:tc>
        <w:tc>
          <w:tcPr>
            <w:tcW w:type="dxa" w:w="1440"/>
            <w:vAlign w:val="center"/>
          </w:tcPr>
          <w:p>
            <w:pPr>
              <w:jc w:val="left"/>
            </w:pPr>
            <w:r>
              <w:rPr>
                <w:rFonts w:ascii="Times New Roman" w:hAnsi="Times New Roman"/>
                <w:sz w:val="18"/>
              </w:rPr>
              <w:t>1.986</w:t>
            </w:r>
          </w:p>
        </w:tc>
        <w:tc>
          <w:tcPr>
            <w:tcW w:type="dxa" w:w="1440"/>
            <w:vAlign w:val="center"/>
          </w:tcPr>
          <w:p>
            <w:pPr>
              <w:jc w:val="left"/>
            </w:pPr>
            <w:r>
              <w:rPr>
                <w:rFonts w:ascii="Times New Roman" w:hAnsi="Times New Roman"/>
                <w:sz w:val="18"/>
              </w:rPr>
              <w:t>1.037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37</w:t>
            </w:r>
          </w:p>
        </w:tc>
        <w:tc>
          <w:tcPr>
            <w:tcW w:type="dxa" w:w="1440"/>
            <w:vAlign w:val="center"/>
          </w:tcPr>
          <w:p>
            <w:pPr>
              <w:jc w:val="left"/>
            </w:pPr>
            <w:r>
              <w:rPr>
                <w:rFonts w:ascii="Times New Roman" w:hAnsi="Times New Roman"/>
                <w:sz w:val="18"/>
              </w:rPr>
              <w:t>4.248</w:t>
            </w:r>
          </w:p>
        </w:tc>
        <w:tc>
          <w:tcPr>
            <w:tcW w:type="dxa" w:w="1440"/>
            <w:vAlign w:val="center"/>
          </w:tcPr>
          <w:p>
            <w:pPr>
              <w:jc w:val="left"/>
            </w:pPr>
            <w:r>
              <w:rPr>
                <w:rFonts w:ascii="Times New Roman" w:hAnsi="Times New Roman"/>
                <w:sz w:val="18"/>
              </w:rPr>
              <w:t>2.960</w:t>
            </w:r>
          </w:p>
        </w:tc>
        <w:tc>
          <w:tcPr>
            <w:tcW w:type="dxa" w:w="1440"/>
            <w:vAlign w:val="center"/>
          </w:tcPr>
          <w:p>
            <w:pPr>
              <w:jc w:val="left"/>
            </w:pPr>
            <w:r>
              <w:rPr>
                <w:rFonts w:ascii="Times New Roman" w:hAnsi="Times New Roman"/>
                <w:sz w:val="18"/>
              </w:rPr>
              <w:t>1.816</w:t>
            </w:r>
          </w:p>
        </w:tc>
        <w:tc>
          <w:tcPr>
            <w:tcW w:type="dxa" w:w="1440"/>
            <w:vAlign w:val="center"/>
          </w:tcPr>
          <w:p>
            <w:pPr>
              <w:jc w:val="left"/>
            </w:pPr>
            <w:r>
              <w:rPr>
                <w:rFonts w:ascii="Times New Roman" w:hAnsi="Times New Roman"/>
                <w:sz w:val="18"/>
              </w:rPr>
              <w:t>1.282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4.115</w:t>
            </w:r>
          </w:p>
        </w:tc>
        <w:tc>
          <w:tcPr>
            <w:tcW w:type="dxa" w:w="1440"/>
            <w:vAlign w:val="center"/>
          </w:tcPr>
          <w:p>
            <w:pPr>
              <w:jc w:val="left"/>
            </w:pPr>
            <w:r>
              <w:rPr>
                <w:rFonts w:ascii="Times New Roman" w:hAnsi="Times New Roman"/>
                <w:sz w:val="18"/>
              </w:rPr>
              <w:t>2.280</w:t>
            </w:r>
          </w:p>
        </w:tc>
        <w:tc>
          <w:tcPr>
            <w:tcW w:type="dxa" w:w="1440"/>
            <w:vAlign w:val="center"/>
          </w:tcPr>
          <w:p>
            <w:pPr>
              <w:jc w:val="left"/>
            </w:pPr>
            <w:r>
              <w:rPr>
                <w:rFonts w:ascii="Times New Roman" w:hAnsi="Times New Roman"/>
                <w:sz w:val="18"/>
              </w:rPr>
              <w:t>3.431</w:t>
            </w:r>
          </w:p>
        </w:tc>
        <w:tc>
          <w:tcPr>
            <w:tcW w:type="dxa" w:w="1440"/>
            <w:vAlign w:val="center"/>
          </w:tcPr>
          <w:p>
            <w:pPr>
              <w:jc w:val="left"/>
            </w:pPr>
            <w:r>
              <w:rPr>
                <w:rFonts w:ascii="Times New Roman" w:hAnsi="Times New Roman"/>
                <w:sz w:val="18"/>
              </w:rPr>
              <w:t>2.129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2.976</w:t>
            </w:r>
          </w:p>
        </w:tc>
        <w:tc>
          <w:tcPr>
            <w:tcW w:type="dxa" w:w="1440"/>
            <w:vAlign w:val="center"/>
          </w:tcPr>
          <w:p>
            <w:pPr>
              <w:jc w:val="left"/>
            </w:pPr>
            <w:r>
              <w:rPr>
                <w:rFonts w:ascii="Times New Roman" w:hAnsi="Times New Roman"/>
                <w:sz w:val="18"/>
              </w:rPr>
              <w:t>1.753</w:t>
            </w:r>
          </w:p>
        </w:tc>
        <w:tc>
          <w:tcPr>
            <w:tcW w:type="dxa" w:w="1440"/>
            <w:vAlign w:val="center"/>
          </w:tcPr>
          <w:p>
            <w:pPr>
              <w:jc w:val="left"/>
            </w:pPr>
            <w:r>
              <w:rPr>
                <w:rFonts w:ascii="Times New Roman" w:hAnsi="Times New Roman"/>
                <w:sz w:val="18"/>
              </w:rPr>
              <w:t>1.448</w:t>
            </w:r>
          </w:p>
        </w:tc>
        <w:tc>
          <w:tcPr>
            <w:tcW w:type="dxa" w:w="1440"/>
            <w:vAlign w:val="center"/>
          </w:tcPr>
          <w:p>
            <w:pPr>
              <w:jc w:val="left"/>
            </w:pPr>
            <w:r>
              <w:rPr>
                <w:rFonts w:ascii="Times New Roman" w:hAnsi="Times New Roman"/>
                <w:sz w:val="18"/>
              </w:rPr>
              <w:t>1.154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2.082</w:t>
            </w:r>
          </w:p>
        </w:tc>
        <w:tc>
          <w:tcPr>
            <w:tcW w:type="dxa" w:w="1440"/>
            <w:vAlign w:val="center"/>
          </w:tcPr>
          <w:p>
            <w:pPr>
              <w:jc w:val="left"/>
            </w:pPr>
            <w:r>
              <w:rPr>
                <w:rFonts w:ascii="Times New Roman" w:hAnsi="Times New Roman"/>
                <w:sz w:val="18"/>
              </w:rPr>
              <w:t>2.134</w:t>
            </w:r>
          </w:p>
        </w:tc>
        <w:tc>
          <w:tcPr>
            <w:tcW w:type="dxa" w:w="1440"/>
            <w:vAlign w:val="center"/>
          </w:tcPr>
          <w:p>
            <w:pPr>
              <w:jc w:val="left"/>
            </w:pPr>
            <w:r>
              <w:rPr>
                <w:rFonts w:ascii="Times New Roman" w:hAnsi="Times New Roman"/>
                <w:sz w:val="18"/>
              </w:rPr>
              <w:t>2.188</w:t>
            </w:r>
          </w:p>
        </w:tc>
        <w:tc>
          <w:tcPr>
            <w:tcW w:type="dxa" w:w="1440"/>
            <w:vAlign w:val="center"/>
          </w:tcPr>
          <w:p>
            <w:pPr>
              <w:jc w:val="left"/>
            </w:pPr>
            <w:r>
              <w:rPr>
                <w:rFonts w:ascii="Times New Roman" w:hAnsi="Times New Roman"/>
                <w:sz w:val="18"/>
              </w:rPr>
              <w:t>1.308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2.730</w:t>
            </w:r>
          </w:p>
        </w:tc>
        <w:tc>
          <w:tcPr>
            <w:tcW w:type="dxa" w:w="1440"/>
            <w:vAlign w:val="center"/>
          </w:tcPr>
          <w:p>
            <w:pPr>
              <w:jc w:val="left"/>
            </w:pPr>
            <w:r>
              <w:rPr>
                <w:rFonts w:ascii="Times New Roman" w:hAnsi="Times New Roman"/>
                <w:sz w:val="18"/>
              </w:rPr>
              <w:t>1.118</w:t>
            </w:r>
          </w:p>
        </w:tc>
        <w:tc>
          <w:tcPr>
            <w:tcW w:type="dxa" w:w="1440"/>
            <w:vAlign w:val="center"/>
          </w:tcPr>
          <w:p>
            <w:pPr>
              <w:jc w:val="left"/>
            </w:pPr>
            <w:r>
              <w:rPr>
                <w:rFonts w:ascii="Times New Roman" w:hAnsi="Times New Roman"/>
                <w:sz w:val="18"/>
              </w:rPr>
              <w:t>1.590</w:t>
            </w:r>
          </w:p>
        </w:tc>
        <w:tc>
          <w:tcPr>
            <w:tcW w:type="dxa" w:w="1440"/>
            <w:vAlign w:val="center"/>
          </w:tcPr>
          <w:p>
            <w:pPr>
              <w:jc w:val="left"/>
            </w:pPr>
            <w:r>
              <w:rPr>
                <w:rFonts w:ascii="Times New Roman" w:hAnsi="Times New Roman"/>
                <w:sz w:val="18"/>
              </w:rPr>
              <w:t>0.689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42</w:t>
            </w:r>
          </w:p>
        </w:tc>
        <w:tc>
          <w:tcPr>
            <w:tcW w:type="dxa" w:w="1440"/>
            <w:vAlign w:val="center"/>
          </w:tcPr>
          <w:p>
            <w:pPr>
              <w:jc w:val="left"/>
            </w:pPr>
            <w:r>
              <w:rPr>
                <w:rFonts w:ascii="Times New Roman" w:hAnsi="Times New Roman"/>
                <w:sz w:val="18"/>
              </w:rPr>
              <w:t>3.204</w:t>
            </w:r>
          </w:p>
        </w:tc>
        <w:tc>
          <w:tcPr>
            <w:tcW w:type="dxa" w:w="1440"/>
            <w:vAlign w:val="center"/>
          </w:tcPr>
          <w:p>
            <w:pPr>
              <w:jc w:val="left"/>
            </w:pPr>
            <w:r>
              <w:rPr>
                <w:rFonts w:ascii="Times New Roman" w:hAnsi="Times New Roman"/>
                <w:sz w:val="18"/>
              </w:rPr>
              <w:t>3.345</w:t>
            </w:r>
          </w:p>
        </w:tc>
        <w:tc>
          <w:tcPr>
            <w:tcW w:type="dxa" w:w="1440"/>
            <w:vAlign w:val="center"/>
          </w:tcPr>
          <w:p>
            <w:pPr>
              <w:jc w:val="left"/>
            </w:pPr>
            <w:r>
              <w:rPr>
                <w:rFonts w:ascii="Times New Roman" w:hAnsi="Times New Roman"/>
                <w:sz w:val="18"/>
              </w:rPr>
              <w:t>2.650</w:t>
            </w:r>
          </w:p>
        </w:tc>
        <w:tc>
          <w:tcPr>
            <w:tcW w:type="dxa" w:w="1440"/>
            <w:vAlign w:val="center"/>
          </w:tcPr>
          <w:p>
            <w:pPr>
              <w:jc w:val="left"/>
            </w:pPr>
            <w:r>
              <w:rPr>
                <w:rFonts w:ascii="Times New Roman" w:hAnsi="Times New Roman"/>
                <w:sz w:val="18"/>
              </w:rPr>
              <w:t>2.248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43</w:t>
            </w:r>
          </w:p>
        </w:tc>
        <w:tc>
          <w:tcPr>
            <w:tcW w:type="dxa" w:w="1440"/>
            <w:vAlign w:val="center"/>
          </w:tcPr>
          <w:p>
            <w:pPr>
              <w:jc w:val="left"/>
            </w:pPr>
            <w:r>
              <w:rPr>
                <w:rFonts w:ascii="Times New Roman" w:hAnsi="Times New Roman"/>
                <w:sz w:val="18"/>
              </w:rPr>
              <w:t>4.413</w:t>
            </w:r>
          </w:p>
        </w:tc>
        <w:tc>
          <w:tcPr>
            <w:tcW w:type="dxa" w:w="1440"/>
            <w:vAlign w:val="center"/>
          </w:tcPr>
          <w:p>
            <w:pPr>
              <w:jc w:val="left"/>
            </w:pPr>
            <w:r>
              <w:rPr>
                <w:rFonts w:ascii="Times New Roman" w:hAnsi="Times New Roman"/>
                <w:sz w:val="18"/>
              </w:rPr>
              <w:t>2.146</w:t>
            </w:r>
          </w:p>
        </w:tc>
        <w:tc>
          <w:tcPr>
            <w:tcW w:type="dxa" w:w="1440"/>
            <w:vAlign w:val="center"/>
          </w:tcPr>
          <w:p>
            <w:pPr>
              <w:jc w:val="left"/>
            </w:pPr>
            <w:r>
              <w:rPr>
                <w:rFonts w:ascii="Times New Roman" w:hAnsi="Times New Roman"/>
                <w:sz w:val="18"/>
              </w:rPr>
              <w:t>1.973</w:t>
            </w:r>
          </w:p>
        </w:tc>
        <w:tc>
          <w:tcPr>
            <w:tcW w:type="dxa" w:w="1440"/>
            <w:vAlign w:val="center"/>
          </w:tcPr>
          <w:p>
            <w:pPr>
              <w:jc w:val="left"/>
            </w:pPr>
            <w:r>
              <w:rPr>
                <w:rFonts w:ascii="Times New Roman" w:hAnsi="Times New Roman"/>
                <w:sz w:val="18"/>
              </w:rPr>
              <w:t>1.178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2.614</w:t>
            </w:r>
          </w:p>
        </w:tc>
        <w:tc>
          <w:tcPr>
            <w:tcW w:type="dxa" w:w="1440"/>
            <w:vAlign w:val="center"/>
          </w:tcPr>
          <w:p>
            <w:pPr>
              <w:jc w:val="left"/>
            </w:pPr>
            <w:r>
              <w:rPr>
                <w:rFonts w:ascii="Times New Roman" w:hAnsi="Times New Roman"/>
                <w:sz w:val="18"/>
              </w:rPr>
              <w:t>1.822</w:t>
            </w:r>
          </w:p>
        </w:tc>
        <w:tc>
          <w:tcPr>
            <w:tcW w:type="dxa" w:w="1440"/>
            <w:vAlign w:val="center"/>
          </w:tcPr>
          <w:p>
            <w:pPr>
              <w:jc w:val="left"/>
            </w:pPr>
            <w:r>
              <w:rPr>
                <w:rFonts w:ascii="Times New Roman" w:hAnsi="Times New Roman"/>
                <w:sz w:val="18"/>
              </w:rPr>
              <w:t>0.871</w:t>
            </w:r>
          </w:p>
        </w:tc>
        <w:tc>
          <w:tcPr>
            <w:tcW w:type="dxa" w:w="1440"/>
            <w:vAlign w:val="center"/>
          </w:tcPr>
          <w:p>
            <w:pPr>
              <w:jc w:val="left"/>
            </w:pPr>
            <w:r>
              <w:rPr>
                <w:rFonts w:ascii="Times New Roman" w:hAnsi="Times New Roman"/>
                <w:sz w:val="18"/>
              </w:rPr>
              <w:t>0.645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2.654</w:t>
            </w:r>
          </w:p>
        </w:tc>
        <w:tc>
          <w:tcPr>
            <w:tcW w:type="dxa" w:w="1440"/>
            <w:vAlign w:val="center"/>
          </w:tcPr>
          <w:p>
            <w:pPr>
              <w:jc w:val="left"/>
            </w:pPr>
            <w:r>
              <w:rPr>
                <w:rFonts w:ascii="Times New Roman" w:hAnsi="Times New Roman"/>
                <w:sz w:val="18"/>
              </w:rPr>
              <w:t>2.097</w:t>
            </w:r>
          </w:p>
        </w:tc>
        <w:tc>
          <w:tcPr>
            <w:tcW w:type="dxa" w:w="1440"/>
            <w:vAlign w:val="center"/>
          </w:tcPr>
          <w:p>
            <w:pPr>
              <w:jc w:val="left"/>
            </w:pPr>
            <w:r>
              <w:rPr>
                <w:rFonts w:ascii="Times New Roman" w:hAnsi="Times New Roman"/>
                <w:sz w:val="18"/>
              </w:rPr>
              <w:t>1.449</w:t>
            </w:r>
          </w:p>
        </w:tc>
        <w:tc>
          <w:tcPr>
            <w:tcW w:type="dxa" w:w="1440"/>
            <w:vAlign w:val="center"/>
          </w:tcPr>
          <w:p>
            <w:pPr>
              <w:jc w:val="left"/>
            </w:pPr>
            <w:r>
              <w:rPr>
                <w:rFonts w:ascii="Times New Roman" w:hAnsi="Times New Roman"/>
                <w:sz w:val="18"/>
              </w:rPr>
              <w:t>0.844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3.480</w:t>
            </w:r>
          </w:p>
        </w:tc>
        <w:tc>
          <w:tcPr>
            <w:tcW w:type="dxa" w:w="1440"/>
            <w:vAlign w:val="center"/>
          </w:tcPr>
          <w:p>
            <w:pPr>
              <w:jc w:val="left"/>
            </w:pPr>
            <w:r>
              <w:rPr>
                <w:rFonts w:ascii="Times New Roman" w:hAnsi="Times New Roman"/>
                <w:sz w:val="18"/>
              </w:rPr>
              <w:t>3.501</w:t>
            </w:r>
          </w:p>
        </w:tc>
        <w:tc>
          <w:tcPr>
            <w:tcW w:type="dxa" w:w="1440"/>
            <w:vAlign w:val="center"/>
          </w:tcPr>
          <w:p>
            <w:pPr>
              <w:jc w:val="left"/>
            </w:pPr>
            <w:r>
              <w:rPr>
                <w:rFonts w:ascii="Times New Roman" w:hAnsi="Times New Roman"/>
                <w:sz w:val="18"/>
              </w:rPr>
              <w:t>3.510</w:t>
            </w:r>
          </w:p>
        </w:tc>
        <w:tc>
          <w:tcPr>
            <w:tcW w:type="dxa" w:w="1440"/>
            <w:vAlign w:val="center"/>
          </w:tcPr>
          <w:p>
            <w:pPr>
              <w:jc w:val="left"/>
            </w:pPr>
            <w:r>
              <w:rPr>
                <w:rFonts w:ascii="Times New Roman" w:hAnsi="Times New Roman"/>
                <w:sz w:val="18"/>
              </w:rPr>
              <w:t>2.174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3.005</w:t>
            </w:r>
          </w:p>
        </w:tc>
        <w:tc>
          <w:tcPr>
            <w:tcW w:type="dxa" w:w="1440"/>
            <w:vAlign w:val="center"/>
          </w:tcPr>
          <w:p>
            <w:pPr>
              <w:jc w:val="left"/>
            </w:pPr>
            <w:r>
              <w:rPr>
                <w:rFonts w:ascii="Times New Roman" w:hAnsi="Times New Roman"/>
                <w:sz w:val="18"/>
              </w:rPr>
              <w:t>2.250</w:t>
            </w:r>
          </w:p>
        </w:tc>
        <w:tc>
          <w:tcPr>
            <w:tcW w:type="dxa" w:w="1440"/>
            <w:vAlign w:val="center"/>
          </w:tcPr>
          <w:p>
            <w:pPr>
              <w:jc w:val="left"/>
            </w:pPr>
            <w:r>
              <w:rPr>
                <w:rFonts w:ascii="Times New Roman" w:hAnsi="Times New Roman"/>
                <w:sz w:val="18"/>
              </w:rPr>
              <w:t>2.127</w:t>
            </w:r>
          </w:p>
        </w:tc>
        <w:tc>
          <w:tcPr>
            <w:tcW w:type="dxa" w:w="1440"/>
            <w:vAlign w:val="center"/>
          </w:tcPr>
          <w:p>
            <w:pPr>
              <w:jc w:val="left"/>
            </w:pPr>
            <w:r>
              <w:rPr>
                <w:rFonts w:ascii="Times New Roman" w:hAnsi="Times New Roman"/>
                <w:sz w:val="18"/>
              </w:rPr>
              <w:t>0.802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48</w:t>
            </w:r>
          </w:p>
        </w:tc>
        <w:tc>
          <w:tcPr>
            <w:tcW w:type="dxa" w:w="1440"/>
            <w:vAlign w:val="center"/>
          </w:tcPr>
          <w:p>
            <w:pPr>
              <w:jc w:val="left"/>
            </w:pPr>
            <w:r>
              <w:rPr>
                <w:rFonts w:ascii="Times New Roman" w:hAnsi="Times New Roman"/>
                <w:sz w:val="18"/>
              </w:rPr>
              <w:t>3.079</w:t>
            </w:r>
          </w:p>
        </w:tc>
        <w:tc>
          <w:tcPr>
            <w:tcW w:type="dxa" w:w="1440"/>
            <w:vAlign w:val="center"/>
          </w:tcPr>
          <w:p>
            <w:pPr>
              <w:jc w:val="left"/>
            </w:pPr>
            <w:r>
              <w:rPr>
                <w:rFonts w:ascii="Times New Roman" w:hAnsi="Times New Roman"/>
                <w:sz w:val="18"/>
              </w:rPr>
              <w:t>2.019</w:t>
            </w:r>
          </w:p>
        </w:tc>
        <w:tc>
          <w:tcPr>
            <w:tcW w:type="dxa" w:w="1440"/>
            <w:vAlign w:val="center"/>
          </w:tcPr>
          <w:p>
            <w:pPr>
              <w:jc w:val="left"/>
            </w:pPr>
            <w:r>
              <w:rPr>
                <w:rFonts w:ascii="Times New Roman" w:hAnsi="Times New Roman"/>
                <w:sz w:val="18"/>
              </w:rPr>
              <w:t>1.606</w:t>
            </w:r>
          </w:p>
        </w:tc>
        <w:tc>
          <w:tcPr>
            <w:tcW w:type="dxa" w:w="1440"/>
            <w:vAlign w:val="center"/>
          </w:tcPr>
          <w:p>
            <w:pPr>
              <w:jc w:val="left"/>
            </w:pPr>
            <w:r>
              <w:rPr>
                <w:rFonts w:ascii="Times New Roman" w:hAnsi="Times New Roman"/>
                <w:sz w:val="18"/>
              </w:rPr>
              <w:t>0.787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3.828</w:t>
            </w:r>
          </w:p>
        </w:tc>
        <w:tc>
          <w:tcPr>
            <w:tcW w:type="dxa" w:w="1440"/>
            <w:vAlign w:val="center"/>
          </w:tcPr>
          <w:p>
            <w:pPr>
              <w:jc w:val="left"/>
            </w:pPr>
            <w:r>
              <w:rPr>
                <w:rFonts w:ascii="Times New Roman" w:hAnsi="Times New Roman"/>
                <w:sz w:val="18"/>
              </w:rPr>
              <w:t>3.070</w:t>
            </w:r>
          </w:p>
        </w:tc>
        <w:tc>
          <w:tcPr>
            <w:tcW w:type="dxa" w:w="1440"/>
            <w:vAlign w:val="center"/>
          </w:tcPr>
          <w:p>
            <w:pPr>
              <w:jc w:val="left"/>
            </w:pPr>
            <w:r>
              <w:rPr>
                <w:rFonts w:ascii="Times New Roman" w:hAnsi="Times New Roman"/>
                <w:sz w:val="18"/>
              </w:rPr>
              <w:t>2.846</w:t>
            </w:r>
          </w:p>
        </w:tc>
        <w:tc>
          <w:tcPr>
            <w:tcW w:type="dxa" w:w="1440"/>
            <w:vAlign w:val="center"/>
          </w:tcPr>
          <w:p>
            <w:pPr>
              <w:jc w:val="left"/>
            </w:pPr>
            <w:r>
              <w:rPr>
                <w:rFonts w:ascii="Times New Roman" w:hAnsi="Times New Roman"/>
                <w:sz w:val="18"/>
              </w:rPr>
              <w:t>2.488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50</w:t>
            </w:r>
          </w:p>
        </w:tc>
        <w:tc>
          <w:tcPr>
            <w:tcW w:type="dxa" w:w="1440"/>
            <w:vAlign w:val="center"/>
          </w:tcPr>
          <w:p>
            <w:pPr>
              <w:jc w:val="left"/>
            </w:pPr>
            <w:r>
              <w:rPr>
                <w:rFonts w:ascii="Times New Roman" w:hAnsi="Times New Roman"/>
                <w:sz w:val="18"/>
              </w:rPr>
              <w:t>3.310</w:t>
            </w:r>
          </w:p>
        </w:tc>
        <w:tc>
          <w:tcPr>
            <w:tcW w:type="dxa" w:w="1440"/>
            <w:vAlign w:val="center"/>
          </w:tcPr>
          <w:p>
            <w:pPr>
              <w:jc w:val="left"/>
            </w:pPr>
            <w:r>
              <w:rPr>
                <w:rFonts w:ascii="Times New Roman" w:hAnsi="Times New Roman"/>
                <w:sz w:val="18"/>
              </w:rPr>
              <w:t>2.953</w:t>
            </w:r>
          </w:p>
        </w:tc>
        <w:tc>
          <w:tcPr>
            <w:tcW w:type="dxa" w:w="1440"/>
            <w:vAlign w:val="center"/>
          </w:tcPr>
          <w:p>
            <w:pPr>
              <w:jc w:val="left"/>
            </w:pPr>
            <w:r>
              <w:rPr>
                <w:rFonts w:ascii="Times New Roman" w:hAnsi="Times New Roman"/>
                <w:sz w:val="18"/>
              </w:rPr>
              <w:t>3.176</w:t>
            </w:r>
          </w:p>
        </w:tc>
        <w:tc>
          <w:tcPr>
            <w:tcW w:type="dxa" w:w="1440"/>
            <w:vAlign w:val="center"/>
          </w:tcPr>
          <w:p>
            <w:pPr>
              <w:jc w:val="left"/>
            </w:pPr>
            <w:r>
              <w:rPr>
                <w:rFonts w:ascii="Times New Roman" w:hAnsi="Times New Roman"/>
                <w:sz w:val="18"/>
              </w:rPr>
              <w:t>1.119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3.280</w:t>
            </w:r>
          </w:p>
        </w:tc>
        <w:tc>
          <w:tcPr>
            <w:tcW w:type="dxa" w:w="1440"/>
            <w:vAlign w:val="center"/>
          </w:tcPr>
          <w:p>
            <w:pPr>
              <w:jc w:val="left"/>
            </w:pPr>
            <w:r>
              <w:rPr>
                <w:rFonts w:ascii="Times New Roman" w:hAnsi="Times New Roman"/>
                <w:sz w:val="18"/>
              </w:rPr>
              <w:t>2.103</w:t>
            </w:r>
          </w:p>
        </w:tc>
        <w:tc>
          <w:tcPr>
            <w:tcW w:type="dxa" w:w="1440"/>
            <w:vAlign w:val="center"/>
          </w:tcPr>
          <w:p>
            <w:pPr>
              <w:jc w:val="left"/>
            </w:pPr>
            <w:r>
              <w:rPr>
                <w:rFonts w:ascii="Times New Roman" w:hAnsi="Times New Roman"/>
                <w:sz w:val="18"/>
              </w:rPr>
              <w:t>2.110</w:t>
            </w:r>
          </w:p>
        </w:tc>
        <w:tc>
          <w:tcPr>
            <w:tcW w:type="dxa" w:w="1440"/>
            <w:vAlign w:val="center"/>
          </w:tcPr>
          <w:p>
            <w:pPr>
              <w:jc w:val="left"/>
            </w:pPr>
            <w:r>
              <w:rPr>
                <w:rFonts w:ascii="Times New Roman" w:hAnsi="Times New Roman"/>
                <w:sz w:val="18"/>
              </w:rPr>
              <w:t>1.248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52</w:t>
            </w:r>
          </w:p>
        </w:tc>
        <w:tc>
          <w:tcPr>
            <w:tcW w:type="dxa" w:w="1440"/>
            <w:vAlign w:val="center"/>
          </w:tcPr>
          <w:p>
            <w:pPr>
              <w:jc w:val="left"/>
            </w:pPr>
            <w:r>
              <w:rPr>
                <w:rFonts w:ascii="Times New Roman" w:hAnsi="Times New Roman"/>
                <w:sz w:val="18"/>
              </w:rPr>
              <w:t>1.429</w:t>
            </w:r>
          </w:p>
        </w:tc>
        <w:tc>
          <w:tcPr>
            <w:tcW w:type="dxa" w:w="1440"/>
            <w:vAlign w:val="center"/>
          </w:tcPr>
          <w:p>
            <w:pPr>
              <w:jc w:val="left"/>
            </w:pPr>
            <w:r>
              <w:rPr>
                <w:rFonts w:ascii="Times New Roman" w:hAnsi="Times New Roman"/>
                <w:sz w:val="18"/>
              </w:rPr>
              <w:t>1.449</w:t>
            </w:r>
          </w:p>
        </w:tc>
        <w:tc>
          <w:tcPr>
            <w:tcW w:type="dxa" w:w="1440"/>
            <w:vAlign w:val="center"/>
          </w:tcPr>
          <w:p>
            <w:pPr>
              <w:jc w:val="left"/>
            </w:pPr>
            <w:r>
              <w:rPr>
                <w:rFonts w:ascii="Times New Roman" w:hAnsi="Times New Roman"/>
                <w:sz w:val="18"/>
              </w:rPr>
              <w:t>1.478</w:t>
            </w:r>
          </w:p>
        </w:tc>
        <w:tc>
          <w:tcPr>
            <w:tcW w:type="dxa" w:w="1440"/>
            <w:vAlign w:val="center"/>
          </w:tcPr>
          <w:p>
            <w:pPr>
              <w:jc w:val="left"/>
            </w:pPr>
            <w:r>
              <w:rPr>
                <w:rFonts w:ascii="Times New Roman" w:hAnsi="Times New Roman"/>
                <w:sz w:val="18"/>
              </w:rPr>
              <w:t>1.456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53</w:t>
            </w:r>
          </w:p>
        </w:tc>
        <w:tc>
          <w:tcPr>
            <w:tcW w:type="dxa" w:w="1440"/>
            <w:vAlign w:val="center"/>
          </w:tcPr>
          <w:p>
            <w:pPr>
              <w:jc w:val="left"/>
            </w:pPr>
            <w:r>
              <w:rPr>
                <w:rFonts w:ascii="Times New Roman" w:hAnsi="Times New Roman"/>
                <w:sz w:val="18"/>
              </w:rPr>
              <w:t>2.707</w:t>
            </w:r>
          </w:p>
        </w:tc>
        <w:tc>
          <w:tcPr>
            <w:tcW w:type="dxa" w:w="1440"/>
            <w:vAlign w:val="center"/>
          </w:tcPr>
          <w:p>
            <w:pPr>
              <w:jc w:val="left"/>
            </w:pPr>
            <w:r>
              <w:rPr>
                <w:rFonts w:ascii="Times New Roman" w:hAnsi="Times New Roman"/>
                <w:sz w:val="18"/>
              </w:rPr>
              <w:t>2.269</w:t>
            </w:r>
          </w:p>
        </w:tc>
        <w:tc>
          <w:tcPr>
            <w:tcW w:type="dxa" w:w="1440"/>
            <w:vAlign w:val="center"/>
          </w:tcPr>
          <w:p>
            <w:pPr>
              <w:jc w:val="left"/>
            </w:pPr>
            <w:r>
              <w:rPr>
                <w:rFonts w:ascii="Times New Roman" w:hAnsi="Times New Roman"/>
                <w:sz w:val="18"/>
              </w:rPr>
              <w:t>0.970</w:t>
            </w:r>
          </w:p>
        </w:tc>
        <w:tc>
          <w:tcPr>
            <w:tcW w:type="dxa" w:w="1440"/>
            <w:vAlign w:val="center"/>
          </w:tcPr>
          <w:p>
            <w:pPr>
              <w:jc w:val="left"/>
            </w:pPr>
            <w:r>
              <w:rPr>
                <w:rFonts w:ascii="Times New Roman" w:hAnsi="Times New Roman"/>
                <w:sz w:val="18"/>
              </w:rPr>
              <w:t>0.673</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54</w:t>
            </w:r>
          </w:p>
        </w:tc>
        <w:tc>
          <w:tcPr>
            <w:tcW w:type="dxa" w:w="1440"/>
            <w:vAlign w:val="center"/>
          </w:tcPr>
          <w:p>
            <w:pPr>
              <w:jc w:val="left"/>
            </w:pPr>
            <w:r>
              <w:rPr>
                <w:rFonts w:ascii="Times New Roman" w:hAnsi="Times New Roman"/>
                <w:sz w:val="18"/>
              </w:rPr>
              <w:t>0.548</w:t>
            </w:r>
          </w:p>
        </w:tc>
        <w:tc>
          <w:tcPr>
            <w:tcW w:type="dxa" w:w="1440"/>
            <w:vAlign w:val="center"/>
          </w:tcPr>
          <w:p>
            <w:pPr>
              <w:jc w:val="left"/>
            </w:pPr>
            <w:r>
              <w:rPr>
                <w:rFonts w:ascii="Times New Roman" w:hAnsi="Times New Roman"/>
                <w:sz w:val="18"/>
              </w:rPr>
              <w:t>0.560</w:t>
            </w:r>
          </w:p>
        </w:tc>
        <w:tc>
          <w:tcPr>
            <w:tcW w:type="dxa" w:w="1440"/>
            <w:vAlign w:val="center"/>
          </w:tcPr>
          <w:p>
            <w:pPr>
              <w:jc w:val="left"/>
            </w:pPr>
            <w:r>
              <w:rPr>
                <w:rFonts w:ascii="Times New Roman" w:hAnsi="Times New Roman"/>
                <w:sz w:val="18"/>
              </w:rPr>
              <w:t>0.559</w:t>
            </w:r>
          </w:p>
        </w:tc>
        <w:tc>
          <w:tcPr>
            <w:tcW w:type="dxa" w:w="1440"/>
            <w:vAlign w:val="center"/>
          </w:tcPr>
          <w:p>
            <w:pPr>
              <w:jc w:val="left"/>
            </w:pPr>
            <w:r>
              <w:rPr>
                <w:rFonts w:ascii="Times New Roman" w:hAnsi="Times New Roman"/>
                <w:sz w:val="18"/>
              </w:rPr>
              <w:t>0.563</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55</w:t>
            </w:r>
          </w:p>
        </w:tc>
        <w:tc>
          <w:tcPr>
            <w:tcW w:type="dxa" w:w="1440"/>
            <w:vAlign w:val="center"/>
          </w:tcPr>
          <w:p>
            <w:pPr>
              <w:jc w:val="left"/>
            </w:pPr>
            <w:r>
              <w:rPr>
                <w:rFonts w:ascii="Times New Roman" w:hAnsi="Times New Roman"/>
                <w:sz w:val="18"/>
              </w:rPr>
              <w:t>2.197</w:t>
            </w:r>
          </w:p>
        </w:tc>
        <w:tc>
          <w:tcPr>
            <w:tcW w:type="dxa" w:w="1440"/>
            <w:vAlign w:val="center"/>
          </w:tcPr>
          <w:p>
            <w:pPr>
              <w:jc w:val="left"/>
            </w:pPr>
            <w:r>
              <w:rPr>
                <w:rFonts w:ascii="Times New Roman" w:hAnsi="Times New Roman"/>
                <w:sz w:val="18"/>
              </w:rPr>
              <w:t>1.507</w:t>
            </w:r>
          </w:p>
        </w:tc>
        <w:tc>
          <w:tcPr>
            <w:tcW w:type="dxa" w:w="1440"/>
            <w:vAlign w:val="center"/>
          </w:tcPr>
          <w:p>
            <w:pPr>
              <w:jc w:val="left"/>
            </w:pPr>
            <w:r>
              <w:rPr>
                <w:rFonts w:ascii="Times New Roman" w:hAnsi="Times New Roman"/>
                <w:sz w:val="18"/>
              </w:rPr>
              <w:t>1.981</w:t>
            </w:r>
          </w:p>
        </w:tc>
        <w:tc>
          <w:tcPr>
            <w:tcW w:type="dxa" w:w="1440"/>
            <w:vAlign w:val="center"/>
          </w:tcPr>
          <w:p>
            <w:pPr>
              <w:jc w:val="left"/>
            </w:pPr>
            <w:r>
              <w:rPr>
                <w:rFonts w:ascii="Times New Roman" w:hAnsi="Times New Roman"/>
                <w:sz w:val="18"/>
              </w:rPr>
              <w:t>0.647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3.339</w:t>
            </w:r>
          </w:p>
        </w:tc>
        <w:tc>
          <w:tcPr>
            <w:tcW w:type="dxa" w:w="1440"/>
            <w:vAlign w:val="center"/>
          </w:tcPr>
          <w:p>
            <w:pPr>
              <w:jc w:val="left"/>
            </w:pPr>
            <w:r>
              <w:rPr>
                <w:rFonts w:ascii="Times New Roman" w:hAnsi="Times New Roman"/>
                <w:sz w:val="18"/>
              </w:rPr>
              <w:t>1.552</w:t>
            </w:r>
          </w:p>
        </w:tc>
        <w:tc>
          <w:tcPr>
            <w:tcW w:type="dxa" w:w="1440"/>
            <w:vAlign w:val="center"/>
          </w:tcPr>
          <w:p>
            <w:pPr>
              <w:jc w:val="left"/>
            </w:pPr>
            <w:r>
              <w:rPr>
                <w:rFonts w:ascii="Times New Roman" w:hAnsi="Times New Roman"/>
                <w:sz w:val="18"/>
              </w:rPr>
              <w:t>1.465</w:t>
            </w:r>
          </w:p>
        </w:tc>
        <w:tc>
          <w:tcPr>
            <w:tcW w:type="dxa" w:w="1440"/>
            <w:vAlign w:val="center"/>
          </w:tcPr>
          <w:p>
            <w:pPr>
              <w:jc w:val="left"/>
            </w:pPr>
            <w:r>
              <w:rPr>
                <w:rFonts w:ascii="Times New Roman" w:hAnsi="Times New Roman"/>
                <w:sz w:val="18"/>
              </w:rPr>
              <w:t>0.727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57</w:t>
            </w:r>
          </w:p>
        </w:tc>
        <w:tc>
          <w:tcPr>
            <w:tcW w:type="dxa" w:w="1440"/>
            <w:vAlign w:val="center"/>
          </w:tcPr>
          <w:p>
            <w:pPr>
              <w:jc w:val="left"/>
            </w:pPr>
            <w:r>
              <w:rPr>
                <w:rFonts w:ascii="Times New Roman" w:hAnsi="Times New Roman"/>
                <w:sz w:val="18"/>
              </w:rPr>
              <w:t>2.986</w:t>
            </w:r>
          </w:p>
        </w:tc>
        <w:tc>
          <w:tcPr>
            <w:tcW w:type="dxa" w:w="1440"/>
            <w:vAlign w:val="center"/>
          </w:tcPr>
          <w:p>
            <w:pPr>
              <w:jc w:val="left"/>
            </w:pPr>
            <w:r>
              <w:rPr>
                <w:rFonts w:ascii="Times New Roman" w:hAnsi="Times New Roman"/>
                <w:sz w:val="18"/>
              </w:rPr>
              <w:t>1.110</w:t>
            </w:r>
          </w:p>
        </w:tc>
        <w:tc>
          <w:tcPr>
            <w:tcW w:type="dxa" w:w="1440"/>
            <w:vAlign w:val="center"/>
          </w:tcPr>
          <w:p>
            <w:pPr>
              <w:jc w:val="left"/>
            </w:pPr>
            <w:r>
              <w:rPr>
                <w:rFonts w:ascii="Times New Roman" w:hAnsi="Times New Roman"/>
                <w:sz w:val="18"/>
              </w:rPr>
              <w:t>0.928</w:t>
            </w:r>
          </w:p>
        </w:tc>
        <w:tc>
          <w:tcPr>
            <w:tcW w:type="dxa" w:w="1440"/>
            <w:vAlign w:val="center"/>
          </w:tcPr>
          <w:p>
            <w:pPr>
              <w:jc w:val="left"/>
            </w:pPr>
            <w:r>
              <w:rPr>
                <w:rFonts w:ascii="Times New Roman" w:hAnsi="Times New Roman"/>
                <w:sz w:val="18"/>
              </w:rPr>
              <w:t>0.471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58</w:t>
            </w:r>
          </w:p>
        </w:tc>
        <w:tc>
          <w:tcPr>
            <w:tcW w:type="dxa" w:w="1440"/>
            <w:vAlign w:val="center"/>
          </w:tcPr>
          <w:p>
            <w:pPr>
              <w:jc w:val="left"/>
            </w:pPr>
            <w:r>
              <w:rPr>
                <w:rFonts w:ascii="Times New Roman" w:hAnsi="Times New Roman"/>
                <w:sz w:val="18"/>
              </w:rPr>
              <w:t>2.811</w:t>
            </w:r>
          </w:p>
        </w:tc>
        <w:tc>
          <w:tcPr>
            <w:tcW w:type="dxa" w:w="1440"/>
            <w:vAlign w:val="center"/>
          </w:tcPr>
          <w:p>
            <w:pPr>
              <w:jc w:val="left"/>
            </w:pPr>
            <w:r>
              <w:rPr>
                <w:rFonts w:ascii="Times New Roman" w:hAnsi="Times New Roman"/>
                <w:sz w:val="18"/>
              </w:rPr>
              <w:t>1.328</w:t>
            </w:r>
          </w:p>
        </w:tc>
        <w:tc>
          <w:tcPr>
            <w:tcW w:type="dxa" w:w="1440"/>
            <w:vAlign w:val="center"/>
          </w:tcPr>
          <w:p>
            <w:pPr>
              <w:jc w:val="left"/>
            </w:pPr>
            <w:r>
              <w:rPr>
                <w:rFonts w:ascii="Times New Roman" w:hAnsi="Times New Roman"/>
                <w:sz w:val="18"/>
              </w:rPr>
              <w:t>1.264</w:t>
            </w:r>
          </w:p>
        </w:tc>
        <w:tc>
          <w:tcPr>
            <w:tcW w:type="dxa" w:w="1440"/>
            <w:vAlign w:val="center"/>
          </w:tcPr>
          <w:p>
            <w:pPr>
              <w:jc w:val="left"/>
            </w:pPr>
            <w:r>
              <w:rPr>
                <w:rFonts w:ascii="Times New Roman" w:hAnsi="Times New Roman"/>
                <w:sz w:val="18"/>
              </w:rPr>
              <w:t>0.867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59</w:t>
            </w:r>
          </w:p>
        </w:tc>
        <w:tc>
          <w:tcPr>
            <w:tcW w:type="dxa" w:w="1440"/>
            <w:vAlign w:val="center"/>
          </w:tcPr>
          <w:p>
            <w:pPr>
              <w:jc w:val="left"/>
            </w:pPr>
            <w:r>
              <w:rPr>
                <w:rFonts w:ascii="Times New Roman" w:hAnsi="Times New Roman"/>
                <w:sz w:val="18"/>
              </w:rPr>
              <w:t>2.806</w:t>
            </w:r>
          </w:p>
        </w:tc>
        <w:tc>
          <w:tcPr>
            <w:tcW w:type="dxa" w:w="1440"/>
            <w:vAlign w:val="center"/>
          </w:tcPr>
          <w:p>
            <w:pPr>
              <w:jc w:val="left"/>
            </w:pPr>
            <w:r>
              <w:rPr>
                <w:rFonts w:ascii="Times New Roman" w:hAnsi="Times New Roman"/>
                <w:sz w:val="18"/>
              </w:rPr>
              <w:t>2.603</w:t>
            </w:r>
          </w:p>
        </w:tc>
        <w:tc>
          <w:tcPr>
            <w:tcW w:type="dxa" w:w="1440"/>
            <w:vAlign w:val="center"/>
          </w:tcPr>
          <w:p>
            <w:pPr>
              <w:jc w:val="left"/>
            </w:pPr>
            <w:r>
              <w:rPr>
                <w:rFonts w:ascii="Times New Roman" w:hAnsi="Times New Roman"/>
                <w:sz w:val="18"/>
              </w:rPr>
              <w:t>2.374</w:t>
            </w:r>
          </w:p>
        </w:tc>
        <w:tc>
          <w:tcPr>
            <w:tcW w:type="dxa" w:w="1440"/>
            <w:vAlign w:val="center"/>
          </w:tcPr>
          <w:p>
            <w:pPr>
              <w:jc w:val="left"/>
            </w:pPr>
            <w:r>
              <w:rPr>
                <w:rFonts w:ascii="Times New Roman" w:hAnsi="Times New Roman"/>
                <w:sz w:val="18"/>
              </w:rPr>
              <w:t>0.532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60</w:t>
            </w:r>
          </w:p>
        </w:tc>
        <w:tc>
          <w:tcPr>
            <w:tcW w:type="dxa" w:w="1440"/>
            <w:vAlign w:val="center"/>
          </w:tcPr>
          <w:p>
            <w:pPr>
              <w:jc w:val="left"/>
            </w:pPr>
            <w:r>
              <w:rPr>
                <w:rFonts w:ascii="Times New Roman" w:hAnsi="Times New Roman"/>
                <w:sz w:val="18"/>
              </w:rPr>
              <w:t>3.632</w:t>
            </w:r>
          </w:p>
        </w:tc>
        <w:tc>
          <w:tcPr>
            <w:tcW w:type="dxa" w:w="1440"/>
            <w:vAlign w:val="center"/>
          </w:tcPr>
          <w:p>
            <w:pPr>
              <w:jc w:val="left"/>
            </w:pPr>
            <w:r>
              <w:rPr>
                <w:rFonts w:ascii="Times New Roman" w:hAnsi="Times New Roman"/>
                <w:sz w:val="18"/>
              </w:rPr>
              <w:t>3.542</w:t>
            </w:r>
          </w:p>
        </w:tc>
        <w:tc>
          <w:tcPr>
            <w:tcW w:type="dxa" w:w="1440"/>
            <w:vAlign w:val="center"/>
          </w:tcPr>
          <w:p>
            <w:pPr>
              <w:jc w:val="left"/>
            </w:pPr>
            <w:r>
              <w:rPr>
                <w:rFonts w:ascii="Times New Roman" w:hAnsi="Times New Roman"/>
                <w:sz w:val="18"/>
              </w:rPr>
              <w:t>3.544</w:t>
            </w:r>
          </w:p>
        </w:tc>
        <w:tc>
          <w:tcPr>
            <w:tcW w:type="dxa" w:w="1440"/>
            <w:vAlign w:val="center"/>
          </w:tcPr>
          <w:p>
            <w:pPr>
              <w:jc w:val="left"/>
            </w:pPr>
            <w:r>
              <w:rPr>
                <w:rFonts w:ascii="Times New Roman" w:hAnsi="Times New Roman"/>
                <w:sz w:val="18"/>
              </w:rPr>
              <w:t>2.205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61</w:t>
            </w:r>
          </w:p>
        </w:tc>
        <w:tc>
          <w:tcPr>
            <w:tcW w:type="dxa" w:w="1440"/>
            <w:vAlign w:val="center"/>
          </w:tcPr>
          <w:p>
            <w:pPr>
              <w:jc w:val="left"/>
            </w:pPr>
            <w:r>
              <w:rPr>
                <w:rFonts w:ascii="Times New Roman" w:hAnsi="Times New Roman"/>
                <w:sz w:val="18"/>
              </w:rPr>
              <w:t>2.626</w:t>
            </w:r>
          </w:p>
        </w:tc>
        <w:tc>
          <w:tcPr>
            <w:tcW w:type="dxa" w:w="1440"/>
            <w:vAlign w:val="center"/>
          </w:tcPr>
          <w:p>
            <w:pPr>
              <w:jc w:val="left"/>
            </w:pPr>
            <w:r>
              <w:rPr>
                <w:rFonts w:ascii="Times New Roman" w:hAnsi="Times New Roman"/>
                <w:sz w:val="18"/>
              </w:rPr>
              <w:t>1.615</w:t>
            </w:r>
          </w:p>
        </w:tc>
        <w:tc>
          <w:tcPr>
            <w:tcW w:type="dxa" w:w="1440"/>
            <w:vAlign w:val="center"/>
          </w:tcPr>
          <w:p>
            <w:pPr>
              <w:jc w:val="left"/>
            </w:pPr>
            <w:r>
              <w:rPr>
                <w:rFonts w:ascii="Times New Roman" w:hAnsi="Times New Roman"/>
                <w:sz w:val="18"/>
              </w:rPr>
              <w:t>0.962</w:t>
            </w:r>
          </w:p>
        </w:tc>
        <w:tc>
          <w:tcPr>
            <w:tcW w:type="dxa" w:w="1440"/>
            <w:vAlign w:val="center"/>
          </w:tcPr>
          <w:p>
            <w:pPr>
              <w:jc w:val="left"/>
            </w:pPr>
            <w:r>
              <w:rPr>
                <w:rFonts w:ascii="Times New Roman" w:hAnsi="Times New Roman"/>
                <w:sz w:val="18"/>
              </w:rPr>
              <w:t>0.834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62</w:t>
            </w:r>
          </w:p>
        </w:tc>
        <w:tc>
          <w:tcPr>
            <w:tcW w:type="dxa" w:w="1440"/>
            <w:vAlign w:val="center"/>
          </w:tcPr>
          <w:p>
            <w:pPr>
              <w:jc w:val="left"/>
            </w:pPr>
            <w:r>
              <w:rPr>
                <w:rFonts w:ascii="Times New Roman" w:hAnsi="Times New Roman"/>
                <w:sz w:val="18"/>
              </w:rPr>
              <w:t>2.054</w:t>
            </w:r>
          </w:p>
        </w:tc>
        <w:tc>
          <w:tcPr>
            <w:tcW w:type="dxa" w:w="1440"/>
            <w:vAlign w:val="center"/>
          </w:tcPr>
          <w:p>
            <w:pPr>
              <w:jc w:val="left"/>
            </w:pPr>
            <w:r>
              <w:rPr>
                <w:rFonts w:ascii="Times New Roman" w:hAnsi="Times New Roman"/>
                <w:sz w:val="18"/>
              </w:rPr>
              <w:t>2.343</w:t>
            </w:r>
          </w:p>
        </w:tc>
        <w:tc>
          <w:tcPr>
            <w:tcW w:type="dxa" w:w="1440"/>
            <w:vAlign w:val="center"/>
          </w:tcPr>
          <w:p>
            <w:pPr>
              <w:jc w:val="left"/>
            </w:pPr>
            <w:r>
              <w:rPr>
                <w:rFonts w:ascii="Times New Roman" w:hAnsi="Times New Roman"/>
                <w:sz w:val="18"/>
              </w:rPr>
              <w:t>2.753</w:t>
            </w:r>
          </w:p>
        </w:tc>
        <w:tc>
          <w:tcPr>
            <w:tcW w:type="dxa" w:w="1440"/>
            <w:vAlign w:val="center"/>
          </w:tcPr>
          <w:p>
            <w:pPr>
              <w:jc w:val="left"/>
            </w:pPr>
            <w:r>
              <w:rPr>
                <w:rFonts w:ascii="Times New Roman" w:hAnsi="Times New Roman"/>
                <w:sz w:val="18"/>
              </w:rPr>
              <w:t>0.341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63</w:t>
            </w:r>
          </w:p>
        </w:tc>
        <w:tc>
          <w:tcPr>
            <w:tcW w:type="dxa" w:w="1440"/>
            <w:vAlign w:val="center"/>
          </w:tcPr>
          <w:p>
            <w:pPr>
              <w:jc w:val="left"/>
            </w:pPr>
            <w:r>
              <w:rPr>
                <w:rFonts w:ascii="Times New Roman" w:hAnsi="Times New Roman"/>
                <w:sz w:val="18"/>
              </w:rPr>
              <w:t>2.543</w:t>
            </w:r>
          </w:p>
        </w:tc>
        <w:tc>
          <w:tcPr>
            <w:tcW w:type="dxa" w:w="1440"/>
            <w:vAlign w:val="center"/>
          </w:tcPr>
          <w:p>
            <w:pPr>
              <w:jc w:val="left"/>
            </w:pPr>
            <w:r>
              <w:rPr>
                <w:rFonts w:ascii="Times New Roman" w:hAnsi="Times New Roman"/>
                <w:sz w:val="18"/>
              </w:rPr>
              <w:t>1.411</w:t>
            </w:r>
          </w:p>
        </w:tc>
        <w:tc>
          <w:tcPr>
            <w:tcW w:type="dxa" w:w="1440"/>
            <w:vAlign w:val="center"/>
          </w:tcPr>
          <w:p>
            <w:pPr>
              <w:jc w:val="left"/>
            </w:pPr>
            <w:r>
              <w:rPr>
                <w:rFonts w:ascii="Times New Roman" w:hAnsi="Times New Roman"/>
                <w:sz w:val="18"/>
              </w:rPr>
              <w:t>1.739</w:t>
            </w:r>
          </w:p>
        </w:tc>
        <w:tc>
          <w:tcPr>
            <w:tcW w:type="dxa" w:w="1440"/>
            <w:vAlign w:val="center"/>
          </w:tcPr>
          <w:p>
            <w:pPr>
              <w:jc w:val="left"/>
            </w:pPr>
            <w:r>
              <w:rPr>
                <w:rFonts w:ascii="Times New Roman" w:hAnsi="Times New Roman"/>
                <w:sz w:val="18"/>
              </w:rPr>
              <w:t>1.361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64</w:t>
            </w:r>
          </w:p>
        </w:tc>
        <w:tc>
          <w:tcPr>
            <w:tcW w:type="dxa" w:w="1440"/>
            <w:vAlign w:val="center"/>
          </w:tcPr>
          <w:p>
            <w:pPr>
              <w:jc w:val="left"/>
            </w:pPr>
            <w:r>
              <w:rPr>
                <w:rFonts w:ascii="Times New Roman" w:hAnsi="Times New Roman"/>
                <w:sz w:val="18"/>
              </w:rPr>
              <w:t>2.342</w:t>
            </w:r>
          </w:p>
        </w:tc>
        <w:tc>
          <w:tcPr>
            <w:tcW w:type="dxa" w:w="1440"/>
            <w:vAlign w:val="center"/>
          </w:tcPr>
          <w:p>
            <w:pPr>
              <w:jc w:val="left"/>
            </w:pPr>
            <w:r>
              <w:rPr>
                <w:rFonts w:ascii="Times New Roman" w:hAnsi="Times New Roman"/>
                <w:sz w:val="18"/>
              </w:rPr>
              <w:t>1.598</w:t>
            </w:r>
          </w:p>
        </w:tc>
        <w:tc>
          <w:tcPr>
            <w:tcW w:type="dxa" w:w="1440"/>
            <w:vAlign w:val="center"/>
          </w:tcPr>
          <w:p>
            <w:pPr>
              <w:jc w:val="left"/>
            </w:pPr>
            <w:r>
              <w:rPr>
                <w:rFonts w:ascii="Times New Roman" w:hAnsi="Times New Roman"/>
                <w:sz w:val="18"/>
              </w:rPr>
              <w:t>1.729</w:t>
            </w:r>
          </w:p>
        </w:tc>
        <w:tc>
          <w:tcPr>
            <w:tcW w:type="dxa" w:w="1440"/>
            <w:vAlign w:val="center"/>
          </w:tcPr>
          <w:p>
            <w:pPr>
              <w:jc w:val="left"/>
            </w:pPr>
            <w:r>
              <w:rPr>
                <w:rFonts w:ascii="Times New Roman" w:hAnsi="Times New Roman"/>
                <w:sz w:val="18"/>
              </w:rPr>
              <w:t>0.874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65</w:t>
            </w:r>
          </w:p>
        </w:tc>
        <w:tc>
          <w:tcPr>
            <w:tcW w:type="dxa" w:w="1440"/>
            <w:vAlign w:val="center"/>
          </w:tcPr>
          <w:p>
            <w:pPr>
              <w:jc w:val="left"/>
            </w:pPr>
            <w:r>
              <w:rPr>
                <w:rFonts w:ascii="Times New Roman" w:hAnsi="Times New Roman"/>
                <w:sz w:val="18"/>
              </w:rPr>
              <w:t>2.795</w:t>
            </w:r>
          </w:p>
        </w:tc>
        <w:tc>
          <w:tcPr>
            <w:tcW w:type="dxa" w:w="1440"/>
            <w:vAlign w:val="center"/>
          </w:tcPr>
          <w:p>
            <w:pPr>
              <w:jc w:val="left"/>
            </w:pPr>
            <w:r>
              <w:rPr>
                <w:rFonts w:ascii="Times New Roman" w:hAnsi="Times New Roman"/>
                <w:sz w:val="18"/>
              </w:rPr>
              <w:t>1.228</w:t>
            </w:r>
          </w:p>
        </w:tc>
        <w:tc>
          <w:tcPr>
            <w:tcW w:type="dxa" w:w="1440"/>
            <w:vAlign w:val="center"/>
          </w:tcPr>
          <w:p>
            <w:pPr>
              <w:jc w:val="left"/>
            </w:pPr>
            <w:r>
              <w:rPr>
                <w:rFonts w:ascii="Times New Roman" w:hAnsi="Times New Roman"/>
                <w:sz w:val="18"/>
              </w:rPr>
              <w:t>1.428</w:t>
            </w:r>
          </w:p>
        </w:tc>
        <w:tc>
          <w:tcPr>
            <w:tcW w:type="dxa" w:w="1440"/>
            <w:vAlign w:val="center"/>
          </w:tcPr>
          <w:p>
            <w:pPr>
              <w:jc w:val="left"/>
            </w:pPr>
            <w:r>
              <w:rPr>
                <w:rFonts w:ascii="Times New Roman" w:hAnsi="Times New Roman"/>
                <w:sz w:val="18"/>
              </w:rPr>
              <w:t>0.713</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66</w:t>
            </w:r>
          </w:p>
        </w:tc>
        <w:tc>
          <w:tcPr>
            <w:tcW w:type="dxa" w:w="1440"/>
            <w:vAlign w:val="center"/>
          </w:tcPr>
          <w:p>
            <w:pPr>
              <w:jc w:val="left"/>
            </w:pPr>
            <w:r>
              <w:rPr>
                <w:rFonts w:ascii="Times New Roman" w:hAnsi="Times New Roman"/>
                <w:sz w:val="18"/>
              </w:rPr>
              <w:t>3.278</w:t>
            </w:r>
          </w:p>
        </w:tc>
        <w:tc>
          <w:tcPr>
            <w:tcW w:type="dxa" w:w="1440"/>
            <w:vAlign w:val="center"/>
          </w:tcPr>
          <w:p>
            <w:pPr>
              <w:jc w:val="left"/>
            </w:pPr>
            <w:r>
              <w:rPr>
                <w:rFonts w:ascii="Times New Roman" w:hAnsi="Times New Roman"/>
                <w:sz w:val="18"/>
              </w:rPr>
              <w:t>1.635</w:t>
            </w:r>
          </w:p>
        </w:tc>
        <w:tc>
          <w:tcPr>
            <w:tcW w:type="dxa" w:w="1440"/>
            <w:vAlign w:val="center"/>
          </w:tcPr>
          <w:p>
            <w:pPr>
              <w:jc w:val="left"/>
            </w:pPr>
            <w:r>
              <w:rPr>
                <w:rFonts w:ascii="Times New Roman" w:hAnsi="Times New Roman"/>
                <w:sz w:val="18"/>
              </w:rPr>
              <w:t>3.043</w:t>
            </w:r>
          </w:p>
        </w:tc>
        <w:tc>
          <w:tcPr>
            <w:tcW w:type="dxa" w:w="1440"/>
            <w:vAlign w:val="center"/>
          </w:tcPr>
          <w:p>
            <w:pPr>
              <w:jc w:val="left"/>
            </w:pPr>
            <w:r>
              <w:rPr>
                <w:rFonts w:ascii="Times New Roman" w:hAnsi="Times New Roman"/>
                <w:sz w:val="18"/>
              </w:rPr>
              <w:t>2.291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2.468</w:t>
            </w:r>
          </w:p>
        </w:tc>
        <w:tc>
          <w:tcPr>
            <w:tcW w:type="dxa" w:w="1440"/>
            <w:vAlign w:val="center"/>
          </w:tcPr>
          <w:p>
            <w:pPr>
              <w:jc w:val="left"/>
            </w:pPr>
            <w:r>
              <w:rPr>
                <w:rFonts w:ascii="Times New Roman" w:hAnsi="Times New Roman"/>
                <w:sz w:val="18"/>
              </w:rPr>
              <w:t>1.519</w:t>
            </w:r>
          </w:p>
        </w:tc>
        <w:tc>
          <w:tcPr>
            <w:tcW w:type="dxa" w:w="1440"/>
            <w:vAlign w:val="center"/>
          </w:tcPr>
          <w:p>
            <w:pPr>
              <w:jc w:val="left"/>
            </w:pPr>
            <w:r>
              <w:rPr>
                <w:rFonts w:ascii="Times New Roman" w:hAnsi="Times New Roman"/>
                <w:sz w:val="18"/>
              </w:rPr>
              <w:t>1.364</w:t>
            </w:r>
          </w:p>
        </w:tc>
        <w:tc>
          <w:tcPr>
            <w:tcW w:type="dxa" w:w="1440"/>
            <w:vAlign w:val="center"/>
          </w:tcPr>
          <w:p>
            <w:pPr>
              <w:jc w:val="left"/>
            </w:pPr>
            <w:r>
              <w:rPr>
                <w:rFonts w:ascii="Times New Roman" w:hAnsi="Times New Roman"/>
                <w:sz w:val="18"/>
              </w:rPr>
              <w:t>0.668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4.122</w:t>
            </w:r>
          </w:p>
        </w:tc>
        <w:tc>
          <w:tcPr>
            <w:tcW w:type="dxa" w:w="1440"/>
            <w:vAlign w:val="center"/>
          </w:tcPr>
          <w:p>
            <w:pPr>
              <w:jc w:val="left"/>
            </w:pPr>
            <w:r>
              <w:rPr>
                <w:rFonts w:ascii="Times New Roman" w:hAnsi="Times New Roman"/>
                <w:sz w:val="18"/>
              </w:rPr>
              <w:t>2.763</w:t>
            </w:r>
          </w:p>
        </w:tc>
        <w:tc>
          <w:tcPr>
            <w:tcW w:type="dxa" w:w="1440"/>
            <w:vAlign w:val="center"/>
          </w:tcPr>
          <w:p>
            <w:pPr>
              <w:jc w:val="left"/>
            </w:pPr>
            <w:r>
              <w:rPr>
                <w:rFonts w:ascii="Times New Roman" w:hAnsi="Times New Roman"/>
                <w:sz w:val="18"/>
              </w:rPr>
              <w:t>2.895</w:t>
            </w:r>
          </w:p>
        </w:tc>
        <w:tc>
          <w:tcPr>
            <w:tcW w:type="dxa" w:w="1440"/>
            <w:vAlign w:val="center"/>
          </w:tcPr>
          <w:p>
            <w:pPr>
              <w:jc w:val="left"/>
            </w:pPr>
            <w:r>
              <w:rPr>
                <w:rFonts w:ascii="Times New Roman" w:hAnsi="Times New Roman"/>
                <w:sz w:val="18"/>
              </w:rPr>
              <w:t>1.592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69</w:t>
            </w:r>
          </w:p>
        </w:tc>
        <w:tc>
          <w:tcPr>
            <w:tcW w:type="dxa" w:w="1440"/>
            <w:vAlign w:val="center"/>
          </w:tcPr>
          <w:p>
            <w:pPr>
              <w:jc w:val="left"/>
            </w:pPr>
            <w:r>
              <w:rPr>
                <w:rFonts w:ascii="Times New Roman" w:hAnsi="Times New Roman"/>
                <w:sz w:val="18"/>
              </w:rPr>
              <w:t>5.209</w:t>
            </w:r>
          </w:p>
        </w:tc>
        <w:tc>
          <w:tcPr>
            <w:tcW w:type="dxa" w:w="1440"/>
            <w:vAlign w:val="center"/>
          </w:tcPr>
          <w:p>
            <w:pPr>
              <w:jc w:val="left"/>
            </w:pPr>
            <w:r>
              <w:rPr>
                <w:rFonts w:ascii="Times New Roman" w:hAnsi="Times New Roman"/>
                <w:sz w:val="18"/>
              </w:rPr>
              <w:t>2.830</w:t>
            </w:r>
          </w:p>
        </w:tc>
        <w:tc>
          <w:tcPr>
            <w:tcW w:type="dxa" w:w="1440"/>
            <w:vAlign w:val="center"/>
          </w:tcPr>
          <w:p>
            <w:pPr>
              <w:jc w:val="left"/>
            </w:pPr>
            <w:r>
              <w:rPr>
                <w:rFonts w:ascii="Times New Roman" w:hAnsi="Times New Roman"/>
                <w:sz w:val="18"/>
              </w:rPr>
              <w:t>2.578</w:t>
            </w:r>
          </w:p>
        </w:tc>
        <w:tc>
          <w:tcPr>
            <w:tcW w:type="dxa" w:w="1440"/>
            <w:vAlign w:val="center"/>
          </w:tcPr>
          <w:p>
            <w:pPr>
              <w:jc w:val="left"/>
            </w:pPr>
            <w:r>
              <w:rPr>
                <w:rFonts w:ascii="Times New Roman" w:hAnsi="Times New Roman"/>
                <w:sz w:val="18"/>
              </w:rPr>
              <w:t>0.826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70</w:t>
            </w:r>
          </w:p>
        </w:tc>
        <w:tc>
          <w:tcPr>
            <w:tcW w:type="dxa" w:w="1440"/>
            <w:vAlign w:val="center"/>
          </w:tcPr>
          <w:p>
            <w:pPr>
              <w:jc w:val="left"/>
            </w:pPr>
            <w:r>
              <w:rPr>
                <w:rFonts w:ascii="Times New Roman" w:hAnsi="Times New Roman"/>
                <w:sz w:val="18"/>
              </w:rPr>
              <w:t>3.838</w:t>
            </w:r>
          </w:p>
        </w:tc>
        <w:tc>
          <w:tcPr>
            <w:tcW w:type="dxa" w:w="1440"/>
            <w:vAlign w:val="center"/>
          </w:tcPr>
          <w:p>
            <w:pPr>
              <w:jc w:val="left"/>
            </w:pPr>
            <w:r>
              <w:rPr>
                <w:rFonts w:ascii="Times New Roman" w:hAnsi="Times New Roman"/>
                <w:sz w:val="18"/>
              </w:rPr>
              <w:t>2.862</w:t>
            </w:r>
          </w:p>
        </w:tc>
        <w:tc>
          <w:tcPr>
            <w:tcW w:type="dxa" w:w="1440"/>
            <w:vAlign w:val="center"/>
          </w:tcPr>
          <w:p>
            <w:pPr>
              <w:jc w:val="left"/>
            </w:pPr>
            <w:r>
              <w:rPr>
                <w:rFonts w:ascii="Times New Roman" w:hAnsi="Times New Roman"/>
                <w:sz w:val="18"/>
              </w:rPr>
              <w:t>3.019</w:t>
            </w:r>
          </w:p>
        </w:tc>
        <w:tc>
          <w:tcPr>
            <w:tcW w:type="dxa" w:w="1440"/>
            <w:vAlign w:val="center"/>
          </w:tcPr>
          <w:p>
            <w:pPr>
              <w:jc w:val="left"/>
            </w:pPr>
            <w:r>
              <w:rPr>
                <w:rFonts w:ascii="Times New Roman" w:hAnsi="Times New Roman"/>
                <w:sz w:val="18"/>
              </w:rPr>
              <w:t>1.632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71</w:t>
            </w:r>
          </w:p>
        </w:tc>
        <w:tc>
          <w:tcPr>
            <w:tcW w:type="dxa" w:w="1440"/>
            <w:vAlign w:val="center"/>
          </w:tcPr>
          <w:p>
            <w:pPr>
              <w:jc w:val="left"/>
            </w:pPr>
            <w:r>
              <w:rPr>
                <w:rFonts w:ascii="Times New Roman" w:hAnsi="Times New Roman"/>
                <w:sz w:val="18"/>
              </w:rPr>
              <w:t>2.561</w:t>
            </w:r>
          </w:p>
        </w:tc>
        <w:tc>
          <w:tcPr>
            <w:tcW w:type="dxa" w:w="1440"/>
            <w:vAlign w:val="center"/>
          </w:tcPr>
          <w:p>
            <w:pPr>
              <w:jc w:val="left"/>
            </w:pPr>
            <w:r>
              <w:rPr>
                <w:rFonts w:ascii="Times New Roman" w:hAnsi="Times New Roman"/>
                <w:sz w:val="18"/>
              </w:rPr>
              <w:t>1.954</w:t>
            </w:r>
          </w:p>
        </w:tc>
        <w:tc>
          <w:tcPr>
            <w:tcW w:type="dxa" w:w="1440"/>
            <w:vAlign w:val="center"/>
          </w:tcPr>
          <w:p>
            <w:pPr>
              <w:jc w:val="left"/>
            </w:pPr>
            <w:r>
              <w:rPr>
                <w:rFonts w:ascii="Times New Roman" w:hAnsi="Times New Roman"/>
                <w:sz w:val="18"/>
              </w:rPr>
              <w:t>1.400</w:t>
            </w:r>
          </w:p>
        </w:tc>
        <w:tc>
          <w:tcPr>
            <w:tcW w:type="dxa" w:w="1440"/>
            <w:vAlign w:val="center"/>
          </w:tcPr>
          <w:p>
            <w:pPr>
              <w:jc w:val="left"/>
            </w:pPr>
            <w:r>
              <w:rPr>
                <w:rFonts w:ascii="Times New Roman" w:hAnsi="Times New Roman"/>
                <w:sz w:val="18"/>
              </w:rPr>
              <w:t>0.660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72</w:t>
            </w:r>
          </w:p>
        </w:tc>
        <w:tc>
          <w:tcPr>
            <w:tcW w:type="dxa" w:w="1440"/>
            <w:vAlign w:val="center"/>
          </w:tcPr>
          <w:p>
            <w:pPr>
              <w:jc w:val="left"/>
            </w:pPr>
            <w:r>
              <w:rPr>
                <w:rFonts w:ascii="Times New Roman" w:hAnsi="Times New Roman"/>
                <w:sz w:val="18"/>
              </w:rPr>
              <w:t>2.050</w:t>
            </w:r>
          </w:p>
        </w:tc>
        <w:tc>
          <w:tcPr>
            <w:tcW w:type="dxa" w:w="1440"/>
            <w:vAlign w:val="center"/>
          </w:tcPr>
          <w:p>
            <w:pPr>
              <w:jc w:val="left"/>
            </w:pPr>
            <w:r>
              <w:rPr>
                <w:rFonts w:ascii="Times New Roman" w:hAnsi="Times New Roman"/>
                <w:sz w:val="18"/>
              </w:rPr>
              <w:t>2.316</w:t>
            </w:r>
          </w:p>
        </w:tc>
        <w:tc>
          <w:tcPr>
            <w:tcW w:type="dxa" w:w="1440"/>
            <w:vAlign w:val="center"/>
          </w:tcPr>
          <w:p>
            <w:pPr>
              <w:jc w:val="left"/>
            </w:pPr>
            <w:r>
              <w:rPr>
                <w:rFonts w:ascii="Times New Roman" w:hAnsi="Times New Roman"/>
                <w:sz w:val="18"/>
              </w:rPr>
              <w:t>2.714</w:t>
            </w:r>
          </w:p>
        </w:tc>
        <w:tc>
          <w:tcPr>
            <w:tcW w:type="dxa" w:w="1440"/>
            <w:vAlign w:val="center"/>
          </w:tcPr>
          <w:p>
            <w:pPr>
              <w:jc w:val="left"/>
            </w:pPr>
            <w:r>
              <w:rPr>
                <w:rFonts w:ascii="Times New Roman" w:hAnsi="Times New Roman"/>
                <w:sz w:val="18"/>
              </w:rPr>
              <w:t>0.409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73</w:t>
            </w:r>
          </w:p>
        </w:tc>
        <w:tc>
          <w:tcPr>
            <w:tcW w:type="dxa" w:w="1440"/>
            <w:vAlign w:val="center"/>
          </w:tcPr>
          <w:p>
            <w:pPr>
              <w:jc w:val="left"/>
            </w:pPr>
            <w:r>
              <w:rPr>
                <w:rFonts w:ascii="Times New Roman" w:hAnsi="Times New Roman"/>
                <w:sz w:val="18"/>
              </w:rPr>
              <w:t>3.389</w:t>
            </w:r>
          </w:p>
        </w:tc>
        <w:tc>
          <w:tcPr>
            <w:tcW w:type="dxa" w:w="1440"/>
            <w:vAlign w:val="center"/>
          </w:tcPr>
          <w:p>
            <w:pPr>
              <w:jc w:val="left"/>
            </w:pPr>
            <w:r>
              <w:rPr>
                <w:rFonts w:ascii="Times New Roman" w:hAnsi="Times New Roman"/>
                <w:sz w:val="18"/>
              </w:rPr>
              <w:t>2.869</w:t>
            </w:r>
          </w:p>
        </w:tc>
        <w:tc>
          <w:tcPr>
            <w:tcW w:type="dxa" w:w="1440"/>
            <w:vAlign w:val="center"/>
          </w:tcPr>
          <w:p>
            <w:pPr>
              <w:jc w:val="left"/>
            </w:pPr>
            <w:r>
              <w:rPr>
                <w:rFonts w:ascii="Times New Roman" w:hAnsi="Times New Roman"/>
                <w:sz w:val="18"/>
              </w:rPr>
              <w:t>3.129</w:t>
            </w:r>
          </w:p>
        </w:tc>
        <w:tc>
          <w:tcPr>
            <w:tcW w:type="dxa" w:w="1440"/>
            <w:vAlign w:val="center"/>
          </w:tcPr>
          <w:p>
            <w:pPr>
              <w:jc w:val="left"/>
            </w:pPr>
            <w:r>
              <w:rPr>
                <w:rFonts w:ascii="Times New Roman" w:hAnsi="Times New Roman"/>
                <w:sz w:val="18"/>
              </w:rPr>
              <w:t>1.967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74</w:t>
            </w:r>
          </w:p>
        </w:tc>
        <w:tc>
          <w:tcPr>
            <w:tcW w:type="dxa" w:w="1440"/>
            <w:vAlign w:val="center"/>
          </w:tcPr>
          <w:p>
            <w:pPr>
              <w:jc w:val="left"/>
            </w:pPr>
            <w:r>
              <w:rPr>
                <w:rFonts w:ascii="Times New Roman" w:hAnsi="Times New Roman"/>
                <w:sz w:val="18"/>
              </w:rPr>
              <w:t>2.283</w:t>
            </w:r>
          </w:p>
        </w:tc>
        <w:tc>
          <w:tcPr>
            <w:tcW w:type="dxa" w:w="1440"/>
            <w:vAlign w:val="center"/>
          </w:tcPr>
          <w:p>
            <w:pPr>
              <w:jc w:val="left"/>
            </w:pPr>
            <w:r>
              <w:rPr>
                <w:rFonts w:ascii="Times New Roman" w:hAnsi="Times New Roman"/>
                <w:sz w:val="18"/>
              </w:rPr>
              <w:t>1.064</w:t>
            </w:r>
          </w:p>
        </w:tc>
        <w:tc>
          <w:tcPr>
            <w:tcW w:type="dxa" w:w="1440"/>
            <w:vAlign w:val="center"/>
          </w:tcPr>
          <w:p>
            <w:pPr>
              <w:jc w:val="left"/>
            </w:pPr>
            <w:r>
              <w:rPr>
                <w:rFonts w:ascii="Times New Roman" w:hAnsi="Times New Roman"/>
                <w:sz w:val="18"/>
              </w:rPr>
              <w:t>1.110</w:t>
            </w:r>
          </w:p>
        </w:tc>
        <w:tc>
          <w:tcPr>
            <w:tcW w:type="dxa" w:w="1440"/>
            <w:vAlign w:val="center"/>
          </w:tcPr>
          <w:p>
            <w:pPr>
              <w:jc w:val="left"/>
            </w:pPr>
            <w:r>
              <w:rPr>
                <w:rFonts w:ascii="Times New Roman" w:hAnsi="Times New Roman"/>
                <w:sz w:val="18"/>
              </w:rPr>
              <w:t>0.729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75</w:t>
            </w:r>
          </w:p>
        </w:tc>
        <w:tc>
          <w:tcPr>
            <w:tcW w:type="dxa" w:w="1440"/>
            <w:vAlign w:val="center"/>
          </w:tcPr>
          <w:p>
            <w:pPr>
              <w:jc w:val="left"/>
            </w:pPr>
            <w:r>
              <w:rPr>
                <w:rFonts w:ascii="Times New Roman" w:hAnsi="Times New Roman"/>
                <w:sz w:val="18"/>
              </w:rPr>
              <w:t>2.433</w:t>
            </w:r>
          </w:p>
        </w:tc>
        <w:tc>
          <w:tcPr>
            <w:tcW w:type="dxa" w:w="1440"/>
            <w:vAlign w:val="center"/>
          </w:tcPr>
          <w:p>
            <w:pPr>
              <w:jc w:val="left"/>
            </w:pPr>
            <w:r>
              <w:rPr>
                <w:rFonts w:ascii="Times New Roman" w:hAnsi="Times New Roman"/>
                <w:sz w:val="18"/>
              </w:rPr>
              <w:t>1.237</w:t>
            </w:r>
          </w:p>
        </w:tc>
        <w:tc>
          <w:tcPr>
            <w:tcW w:type="dxa" w:w="1440"/>
            <w:vAlign w:val="center"/>
          </w:tcPr>
          <w:p>
            <w:pPr>
              <w:jc w:val="left"/>
            </w:pPr>
            <w:r>
              <w:rPr>
                <w:rFonts w:ascii="Times New Roman" w:hAnsi="Times New Roman"/>
                <w:sz w:val="18"/>
              </w:rPr>
              <w:t>0.628</w:t>
            </w:r>
          </w:p>
        </w:tc>
        <w:tc>
          <w:tcPr>
            <w:tcW w:type="dxa" w:w="1440"/>
            <w:vAlign w:val="center"/>
          </w:tcPr>
          <w:p>
            <w:pPr>
              <w:jc w:val="left"/>
            </w:pPr>
            <w:r>
              <w:rPr>
                <w:rFonts w:ascii="Times New Roman" w:hAnsi="Times New Roman"/>
                <w:sz w:val="18"/>
              </w:rPr>
              <w:t>0.559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76</w:t>
            </w:r>
          </w:p>
        </w:tc>
        <w:tc>
          <w:tcPr>
            <w:tcW w:type="dxa" w:w="1440"/>
            <w:vAlign w:val="center"/>
          </w:tcPr>
          <w:p>
            <w:pPr>
              <w:jc w:val="left"/>
            </w:pPr>
            <w:r>
              <w:rPr>
                <w:rFonts w:ascii="Times New Roman" w:hAnsi="Times New Roman"/>
                <w:sz w:val="18"/>
              </w:rPr>
              <w:t>2.079</w:t>
            </w:r>
          </w:p>
        </w:tc>
        <w:tc>
          <w:tcPr>
            <w:tcW w:type="dxa" w:w="1440"/>
            <w:vAlign w:val="center"/>
          </w:tcPr>
          <w:p>
            <w:pPr>
              <w:jc w:val="left"/>
            </w:pPr>
            <w:r>
              <w:rPr>
                <w:rFonts w:ascii="Times New Roman" w:hAnsi="Times New Roman"/>
                <w:sz w:val="18"/>
              </w:rPr>
              <w:t>1.403</w:t>
            </w:r>
          </w:p>
        </w:tc>
        <w:tc>
          <w:tcPr>
            <w:tcW w:type="dxa" w:w="1440"/>
            <w:vAlign w:val="center"/>
          </w:tcPr>
          <w:p>
            <w:pPr>
              <w:jc w:val="left"/>
            </w:pPr>
            <w:r>
              <w:rPr>
                <w:rFonts w:ascii="Times New Roman" w:hAnsi="Times New Roman"/>
                <w:sz w:val="18"/>
              </w:rPr>
              <w:t>1.334</w:t>
            </w:r>
          </w:p>
        </w:tc>
        <w:tc>
          <w:tcPr>
            <w:tcW w:type="dxa" w:w="1440"/>
            <w:vAlign w:val="center"/>
          </w:tcPr>
          <w:p>
            <w:pPr>
              <w:jc w:val="left"/>
            </w:pPr>
            <w:r>
              <w:rPr>
                <w:rFonts w:ascii="Times New Roman" w:hAnsi="Times New Roman"/>
                <w:sz w:val="18"/>
              </w:rPr>
              <w:t>0.719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2.756</w:t>
            </w:r>
          </w:p>
        </w:tc>
        <w:tc>
          <w:tcPr>
            <w:tcW w:type="dxa" w:w="1440"/>
            <w:vAlign w:val="center"/>
          </w:tcPr>
          <w:p>
            <w:pPr>
              <w:jc w:val="left"/>
            </w:pPr>
            <w:r>
              <w:rPr>
                <w:rFonts w:ascii="Times New Roman" w:hAnsi="Times New Roman"/>
                <w:sz w:val="18"/>
              </w:rPr>
              <w:t>1.668</w:t>
            </w:r>
          </w:p>
        </w:tc>
        <w:tc>
          <w:tcPr>
            <w:tcW w:type="dxa" w:w="1440"/>
            <w:vAlign w:val="center"/>
          </w:tcPr>
          <w:p>
            <w:pPr>
              <w:jc w:val="left"/>
            </w:pPr>
            <w:r>
              <w:rPr>
                <w:rFonts w:ascii="Times New Roman" w:hAnsi="Times New Roman"/>
                <w:sz w:val="18"/>
              </w:rPr>
              <w:t>1.111</w:t>
            </w:r>
          </w:p>
        </w:tc>
        <w:tc>
          <w:tcPr>
            <w:tcW w:type="dxa" w:w="1440"/>
            <w:vAlign w:val="center"/>
          </w:tcPr>
          <w:p>
            <w:pPr>
              <w:jc w:val="left"/>
            </w:pPr>
            <w:r>
              <w:rPr>
                <w:rFonts w:ascii="Times New Roman" w:hAnsi="Times New Roman"/>
                <w:sz w:val="18"/>
              </w:rPr>
              <w:t>0.592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78</w:t>
            </w:r>
          </w:p>
        </w:tc>
        <w:tc>
          <w:tcPr>
            <w:tcW w:type="dxa" w:w="1440"/>
            <w:vAlign w:val="center"/>
          </w:tcPr>
          <w:p>
            <w:pPr>
              <w:jc w:val="left"/>
            </w:pPr>
            <w:r>
              <w:rPr>
                <w:rFonts w:ascii="Times New Roman" w:hAnsi="Times New Roman"/>
                <w:sz w:val="18"/>
              </w:rPr>
              <w:t>2.198</w:t>
            </w:r>
          </w:p>
        </w:tc>
        <w:tc>
          <w:tcPr>
            <w:tcW w:type="dxa" w:w="1440"/>
            <w:vAlign w:val="center"/>
          </w:tcPr>
          <w:p>
            <w:pPr>
              <w:jc w:val="left"/>
            </w:pPr>
            <w:r>
              <w:rPr>
                <w:rFonts w:ascii="Times New Roman" w:hAnsi="Times New Roman"/>
                <w:sz w:val="18"/>
              </w:rPr>
              <w:t>2.072</w:t>
            </w:r>
          </w:p>
        </w:tc>
        <w:tc>
          <w:tcPr>
            <w:tcW w:type="dxa" w:w="1440"/>
            <w:vAlign w:val="center"/>
          </w:tcPr>
          <w:p>
            <w:pPr>
              <w:jc w:val="left"/>
            </w:pPr>
            <w:r>
              <w:rPr>
                <w:rFonts w:ascii="Times New Roman" w:hAnsi="Times New Roman"/>
                <w:sz w:val="18"/>
              </w:rPr>
              <w:t>1.894</w:t>
            </w:r>
          </w:p>
        </w:tc>
        <w:tc>
          <w:tcPr>
            <w:tcW w:type="dxa" w:w="1440"/>
            <w:vAlign w:val="center"/>
          </w:tcPr>
          <w:p>
            <w:pPr>
              <w:jc w:val="left"/>
            </w:pPr>
            <w:r>
              <w:rPr>
                <w:rFonts w:ascii="Times New Roman" w:hAnsi="Times New Roman"/>
                <w:sz w:val="18"/>
              </w:rPr>
              <w:t>1.178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79</w:t>
            </w:r>
          </w:p>
        </w:tc>
        <w:tc>
          <w:tcPr>
            <w:tcW w:type="dxa" w:w="1440"/>
            <w:vAlign w:val="center"/>
          </w:tcPr>
          <w:p>
            <w:pPr>
              <w:jc w:val="left"/>
            </w:pPr>
            <w:r>
              <w:rPr>
                <w:rFonts w:ascii="Times New Roman" w:hAnsi="Times New Roman"/>
                <w:sz w:val="18"/>
              </w:rPr>
              <w:t>1.904</w:t>
            </w:r>
          </w:p>
        </w:tc>
        <w:tc>
          <w:tcPr>
            <w:tcW w:type="dxa" w:w="1440"/>
            <w:vAlign w:val="center"/>
          </w:tcPr>
          <w:p>
            <w:pPr>
              <w:jc w:val="left"/>
            </w:pPr>
            <w:r>
              <w:rPr>
                <w:rFonts w:ascii="Times New Roman" w:hAnsi="Times New Roman"/>
                <w:sz w:val="18"/>
              </w:rPr>
              <w:t>2.173</w:t>
            </w:r>
          </w:p>
        </w:tc>
        <w:tc>
          <w:tcPr>
            <w:tcW w:type="dxa" w:w="1440"/>
            <w:vAlign w:val="center"/>
          </w:tcPr>
          <w:p>
            <w:pPr>
              <w:jc w:val="left"/>
            </w:pPr>
            <w:r>
              <w:rPr>
                <w:rFonts w:ascii="Times New Roman" w:hAnsi="Times New Roman"/>
                <w:sz w:val="18"/>
              </w:rPr>
              <w:t>2.611</w:t>
            </w:r>
          </w:p>
        </w:tc>
        <w:tc>
          <w:tcPr>
            <w:tcW w:type="dxa" w:w="1440"/>
            <w:vAlign w:val="center"/>
          </w:tcPr>
          <w:p>
            <w:pPr>
              <w:jc w:val="left"/>
            </w:pPr>
            <w:r>
              <w:rPr>
                <w:rFonts w:ascii="Times New Roman" w:hAnsi="Times New Roman"/>
                <w:sz w:val="18"/>
              </w:rPr>
              <w:t>0.246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80</w:t>
            </w:r>
          </w:p>
        </w:tc>
        <w:tc>
          <w:tcPr>
            <w:tcW w:type="dxa" w:w="1440"/>
            <w:vAlign w:val="center"/>
          </w:tcPr>
          <w:p>
            <w:pPr>
              <w:jc w:val="left"/>
            </w:pPr>
            <w:r>
              <w:rPr>
                <w:rFonts w:ascii="Times New Roman" w:hAnsi="Times New Roman"/>
                <w:sz w:val="18"/>
              </w:rPr>
              <w:t>3.221</w:t>
            </w:r>
          </w:p>
        </w:tc>
        <w:tc>
          <w:tcPr>
            <w:tcW w:type="dxa" w:w="1440"/>
            <w:vAlign w:val="center"/>
          </w:tcPr>
          <w:p>
            <w:pPr>
              <w:jc w:val="left"/>
            </w:pPr>
            <w:r>
              <w:rPr>
                <w:rFonts w:ascii="Times New Roman" w:hAnsi="Times New Roman"/>
                <w:sz w:val="18"/>
              </w:rPr>
              <w:t>1.525</w:t>
            </w:r>
          </w:p>
        </w:tc>
        <w:tc>
          <w:tcPr>
            <w:tcW w:type="dxa" w:w="1440"/>
            <w:vAlign w:val="center"/>
          </w:tcPr>
          <w:p>
            <w:pPr>
              <w:jc w:val="left"/>
            </w:pPr>
            <w:r>
              <w:rPr>
                <w:rFonts w:ascii="Times New Roman" w:hAnsi="Times New Roman"/>
                <w:sz w:val="18"/>
              </w:rPr>
              <w:t>1.302</w:t>
            </w:r>
          </w:p>
        </w:tc>
        <w:tc>
          <w:tcPr>
            <w:tcW w:type="dxa" w:w="1440"/>
            <w:vAlign w:val="center"/>
          </w:tcPr>
          <w:p>
            <w:pPr>
              <w:jc w:val="left"/>
            </w:pPr>
            <w:r>
              <w:rPr>
                <w:rFonts w:ascii="Times New Roman" w:hAnsi="Times New Roman"/>
                <w:sz w:val="18"/>
              </w:rPr>
              <w:t>0.521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81</w:t>
            </w:r>
          </w:p>
        </w:tc>
        <w:tc>
          <w:tcPr>
            <w:tcW w:type="dxa" w:w="1440"/>
            <w:vAlign w:val="center"/>
          </w:tcPr>
          <w:p>
            <w:pPr>
              <w:jc w:val="left"/>
            </w:pPr>
            <w:r>
              <w:rPr>
                <w:rFonts w:ascii="Times New Roman" w:hAnsi="Times New Roman"/>
                <w:sz w:val="18"/>
              </w:rPr>
              <w:t>2.588</w:t>
            </w:r>
          </w:p>
        </w:tc>
        <w:tc>
          <w:tcPr>
            <w:tcW w:type="dxa" w:w="1440"/>
            <w:vAlign w:val="center"/>
          </w:tcPr>
          <w:p>
            <w:pPr>
              <w:jc w:val="left"/>
            </w:pPr>
            <w:r>
              <w:rPr>
                <w:rFonts w:ascii="Times New Roman" w:hAnsi="Times New Roman"/>
                <w:sz w:val="18"/>
              </w:rPr>
              <w:t>1.449</w:t>
            </w:r>
          </w:p>
        </w:tc>
        <w:tc>
          <w:tcPr>
            <w:tcW w:type="dxa" w:w="1440"/>
            <w:vAlign w:val="center"/>
          </w:tcPr>
          <w:p>
            <w:pPr>
              <w:jc w:val="left"/>
            </w:pPr>
            <w:r>
              <w:rPr>
                <w:rFonts w:ascii="Times New Roman" w:hAnsi="Times New Roman"/>
                <w:sz w:val="18"/>
              </w:rPr>
              <w:t>1.728</w:t>
            </w:r>
          </w:p>
        </w:tc>
        <w:tc>
          <w:tcPr>
            <w:tcW w:type="dxa" w:w="1440"/>
            <w:vAlign w:val="center"/>
          </w:tcPr>
          <w:p>
            <w:pPr>
              <w:jc w:val="left"/>
            </w:pPr>
            <w:r>
              <w:rPr>
                <w:rFonts w:ascii="Times New Roman" w:hAnsi="Times New Roman"/>
                <w:sz w:val="18"/>
              </w:rPr>
              <w:t>1.127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82</w:t>
            </w:r>
          </w:p>
        </w:tc>
        <w:tc>
          <w:tcPr>
            <w:tcW w:type="dxa" w:w="1440"/>
            <w:vAlign w:val="center"/>
          </w:tcPr>
          <w:p>
            <w:pPr>
              <w:jc w:val="left"/>
            </w:pPr>
            <w:r>
              <w:rPr>
                <w:rFonts w:ascii="Times New Roman" w:hAnsi="Times New Roman"/>
                <w:sz w:val="18"/>
              </w:rPr>
              <w:t>2.467</w:t>
            </w:r>
          </w:p>
        </w:tc>
        <w:tc>
          <w:tcPr>
            <w:tcW w:type="dxa" w:w="1440"/>
            <w:vAlign w:val="center"/>
          </w:tcPr>
          <w:p>
            <w:pPr>
              <w:jc w:val="left"/>
            </w:pPr>
            <w:r>
              <w:rPr>
                <w:rFonts w:ascii="Times New Roman" w:hAnsi="Times New Roman"/>
                <w:sz w:val="18"/>
              </w:rPr>
              <w:t>1.765</w:t>
            </w:r>
          </w:p>
        </w:tc>
        <w:tc>
          <w:tcPr>
            <w:tcW w:type="dxa" w:w="1440"/>
            <w:vAlign w:val="center"/>
          </w:tcPr>
          <w:p>
            <w:pPr>
              <w:jc w:val="left"/>
            </w:pPr>
            <w:r>
              <w:rPr>
                <w:rFonts w:ascii="Times New Roman" w:hAnsi="Times New Roman"/>
                <w:sz w:val="18"/>
              </w:rPr>
              <w:t>1.700</w:t>
            </w:r>
          </w:p>
        </w:tc>
        <w:tc>
          <w:tcPr>
            <w:tcW w:type="dxa" w:w="1440"/>
            <w:vAlign w:val="center"/>
          </w:tcPr>
          <w:p>
            <w:pPr>
              <w:jc w:val="left"/>
            </w:pPr>
            <w:r>
              <w:rPr>
                <w:rFonts w:ascii="Times New Roman" w:hAnsi="Times New Roman"/>
                <w:sz w:val="18"/>
              </w:rPr>
              <w:t>0.911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83</w:t>
            </w:r>
          </w:p>
        </w:tc>
        <w:tc>
          <w:tcPr>
            <w:tcW w:type="dxa" w:w="1440"/>
            <w:vAlign w:val="center"/>
          </w:tcPr>
          <w:p>
            <w:pPr>
              <w:jc w:val="left"/>
            </w:pPr>
            <w:r>
              <w:rPr>
                <w:rFonts w:ascii="Times New Roman" w:hAnsi="Times New Roman"/>
                <w:sz w:val="18"/>
              </w:rPr>
              <w:t>2.852</w:t>
            </w:r>
          </w:p>
        </w:tc>
        <w:tc>
          <w:tcPr>
            <w:tcW w:type="dxa" w:w="1440"/>
            <w:vAlign w:val="center"/>
          </w:tcPr>
          <w:p>
            <w:pPr>
              <w:jc w:val="left"/>
            </w:pPr>
            <w:r>
              <w:rPr>
                <w:rFonts w:ascii="Times New Roman" w:hAnsi="Times New Roman"/>
                <w:sz w:val="18"/>
              </w:rPr>
              <w:t>2.716</w:t>
            </w:r>
          </w:p>
        </w:tc>
        <w:tc>
          <w:tcPr>
            <w:tcW w:type="dxa" w:w="1440"/>
            <w:vAlign w:val="center"/>
          </w:tcPr>
          <w:p>
            <w:pPr>
              <w:jc w:val="left"/>
            </w:pPr>
            <w:r>
              <w:rPr>
                <w:rFonts w:ascii="Times New Roman" w:hAnsi="Times New Roman"/>
                <w:sz w:val="18"/>
              </w:rPr>
              <w:t>2.844</w:t>
            </w:r>
          </w:p>
        </w:tc>
        <w:tc>
          <w:tcPr>
            <w:tcW w:type="dxa" w:w="1440"/>
            <w:vAlign w:val="center"/>
          </w:tcPr>
          <w:p>
            <w:pPr>
              <w:jc w:val="left"/>
            </w:pPr>
            <w:r>
              <w:rPr>
                <w:rFonts w:ascii="Times New Roman" w:hAnsi="Times New Roman"/>
                <w:sz w:val="18"/>
              </w:rPr>
              <w:t>1.032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84</w:t>
            </w:r>
          </w:p>
        </w:tc>
        <w:tc>
          <w:tcPr>
            <w:tcW w:type="dxa" w:w="1440"/>
            <w:vAlign w:val="center"/>
          </w:tcPr>
          <w:p>
            <w:pPr>
              <w:jc w:val="left"/>
            </w:pPr>
            <w:r>
              <w:rPr>
                <w:rFonts w:ascii="Times New Roman" w:hAnsi="Times New Roman"/>
                <w:sz w:val="18"/>
              </w:rPr>
              <w:t>2.777</w:t>
            </w:r>
          </w:p>
        </w:tc>
        <w:tc>
          <w:tcPr>
            <w:tcW w:type="dxa" w:w="1440"/>
            <w:vAlign w:val="center"/>
          </w:tcPr>
          <w:p>
            <w:pPr>
              <w:jc w:val="left"/>
            </w:pPr>
            <w:r>
              <w:rPr>
                <w:rFonts w:ascii="Times New Roman" w:hAnsi="Times New Roman"/>
                <w:sz w:val="18"/>
              </w:rPr>
              <w:t>0.975</w:t>
            </w:r>
          </w:p>
        </w:tc>
        <w:tc>
          <w:tcPr>
            <w:tcW w:type="dxa" w:w="1440"/>
            <w:vAlign w:val="center"/>
          </w:tcPr>
          <w:p>
            <w:pPr>
              <w:jc w:val="left"/>
            </w:pPr>
            <w:r>
              <w:rPr>
                <w:rFonts w:ascii="Times New Roman" w:hAnsi="Times New Roman"/>
                <w:sz w:val="18"/>
              </w:rPr>
              <w:t>1.453</w:t>
            </w:r>
          </w:p>
        </w:tc>
        <w:tc>
          <w:tcPr>
            <w:tcW w:type="dxa" w:w="1440"/>
            <w:vAlign w:val="center"/>
          </w:tcPr>
          <w:p>
            <w:pPr>
              <w:jc w:val="left"/>
            </w:pPr>
            <w:r>
              <w:rPr>
                <w:rFonts w:ascii="Times New Roman" w:hAnsi="Times New Roman"/>
                <w:sz w:val="18"/>
              </w:rPr>
              <w:t>0.875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85</w:t>
            </w:r>
          </w:p>
        </w:tc>
        <w:tc>
          <w:tcPr>
            <w:tcW w:type="dxa" w:w="1440"/>
            <w:vAlign w:val="center"/>
          </w:tcPr>
          <w:p>
            <w:pPr>
              <w:jc w:val="left"/>
            </w:pPr>
            <w:r>
              <w:rPr>
                <w:rFonts w:ascii="Times New Roman" w:hAnsi="Times New Roman"/>
                <w:sz w:val="18"/>
              </w:rPr>
              <w:t>4.416</w:t>
            </w:r>
          </w:p>
        </w:tc>
        <w:tc>
          <w:tcPr>
            <w:tcW w:type="dxa" w:w="1440"/>
            <w:vAlign w:val="center"/>
          </w:tcPr>
          <w:p>
            <w:pPr>
              <w:jc w:val="left"/>
            </w:pPr>
            <w:r>
              <w:rPr>
                <w:rFonts w:ascii="Times New Roman" w:hAnsi="Times New Roman"/>
                <w:sz w:val="18"/>
              </w:rPr>
              <w:t>1.283</w:t>
            </w:r>
          </w:p>
        </w:tc>
        <w:tc>
          <w:tcPr>
            <w:tcW w:type="dxa" w:w="1440"/>
            <w:vAlign w:val="center"/>
          </w:tcPr>
          <w:p>
            <w:pPr>
              <w:jc w:val="left"/>
            </w:pPr>
            <w:r>
              <w:rPr>
                <w:rFonts w:ascii="Times New Roman" w:hAnsi="Times New Roman"/>
                <w:sz w:val="18"/>
              </w:rPr>
              <w:t>1.283</w:t>
            </w:r>
          </w:p>
        </w:tc>
        <w:tc>
          <w:tcPr>
            <w:tcW w:type="dxa" w:w="1440"/>
            <w:vAlign w:val="center"/>
          </w:tcPr>
          <w:p>
            <w:pPr>
              <w:jc w:val="left"/>
            </w:pPr>
            <w:r>
              <w:rPr>
                <w:rFonts w:ascii="Times New Roman" w:hAnsi="Times New Roman"/>
                <w:sz w:val="18"/>
              </w:rPr>
              <w:t>1.128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86</w:t>
            </w:r>
          </w:p>
        </w:tc>
        <w:tc>
          <w:tcPr>
            <w:tcW w:type="dxa" w:w="1440"/>
            <w:vAlign w:val="center"/>
          </w:tcPr>
          <w:p>
            <w:pPr>
              <w:jc w:val="left"/>
            </w:pPr>
            <w:r>
              <w:rPr>
                <w:rFonts w:ascii="Times New Roman" w:hAnsi="Times New Roman"/>
                <w:sz w:val="18"/>
              </w:rPr>
              <w:t>2.709</w:t>
            </w:r>
          </w:p>
        </w:tc>
        <w:tc>
          <w:tcPr>
            <w:tcW w:type="dxa" w:w="1440"/>
            <w:vAlign w:val="center"/>
          </w:tcPr>
          <w:p>
            <w:pPr>
              <w:jc w:val="left"/>
            </w:pPr>
            <w:r>
              <w:rPr>
                <w:rFonts w:ascii="Times New Roman" w:hAnsi="Times New Roman"/>
                <w:sz w:val="18"/>
              </w:rPr>
              <w:t>1.434</w:t>
            </w:r>
          </w:p>
        </w:tc>
        <w:tc>
          <w:tcPr>
            <w:tcW w:type="dxa" w:w="1440"/>
            <w:vAlign w:val="center"/>
          </w:tcPr>
          <w:p>
            <w:pPr>
              <w:jc w:val="left"/>
            </w:pPr>
            <w:r>
              <w:rPr>
                <w:rFonts w:ascii="Times New Roman" w:hAnsi="Times New Roman"/>
                <w:sz w:val="18"/>
              </w:rPr>
              <w:t>1.531</w:t>
            </w:r>
          </w:p>
        </w:tc>
        <w:tc>
          <w:tcPr>
            <w:tcW w:type="dxa" w:w="1440"/>
            <w:vAlign w:val="center"/>
          </w:tcPr>
          <w:p>
            <w:pPr>
              <w:jc w:val="left"/>
            </w:pPr>
            <w:r>
              <w:rPr>
                <w:rFonts w:ascii="Times New Roman" w:hAnsi="Times New Roman"/>
                <w:sz w:val="18"/>
              </w:rPr>
              <w:t>1.150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87</w:t>
            </w:r>
          </w:p>
        </w:tc>
        <w:tc>
          <w:tcPr>
            <w:tcW w:type="dxa" w:w="1440"/>
            <w:vAlign w:val="center"/>
          </w:tcPr>
          <w:p>
            <w:pPr>
              <w:jc w:val="left"/>
            </w:pPr>
            <w:r>
              <w:rPr>
                <w:rFonts w:ascii="Times New Roman" w:hAnsi="Times New Roman"/>
                <w:sz w:val="18"/>
              </w:rPr>
              <w:t>1.742</w:t>
            </w:r>
          </w:p>
        </w:tc>
        <w:tc>
          <w:tcPr>
            <w:tcW w:type="dxa" w:w="1440"/>
            <w:vAlign w:val="center"/>
          </w:tcPr>
          <w:p>
            <w:pPr>
              <w:jc w:val="left"/>
            </w:pPr>
            <w:r>
              <w:rPr>
                <w:rFonts w:ascii="Times New Roman" w:hAnsi="Times New Roman"/>
                <w:sz w:val="18"/>
              </w:rPr>
              <w:t>2.548</w:t>
            </w:r>
          </w:p>
        </w:tc>
        <w:tc>
          <w:tcPr>
            <w:tcW w:type="dxa" w:w="1440"/>
            <w:vAlign w:val="center"/>
          </w:tcPr>
          <w:p>
            <w:pPr>
              <w:jc w:val="left"/>
            </w:pPr>
            <w:r>
              <w:rPr>
                <w:rFonts w:ascii="Times New Roman" w:hAnsi="Times New Roman"/>
                <w:sz w:val="18"/>
              </w:rPr>
              <w:t>2.579</w:t>
            </w:r>
          </w:p>
        </w:tc>
        <w:tc>
          <w:tcPr>
            <w:tcW w:type="dxa" w:w="1440"/>
            <w:vAlign w:val="center"/>
          </w:tcPr>
          <w:p>
            <w:pPr>
              <w:jc w:val="left"/>
            </w:pPr>
            <w:r>
              <w:rPr>
                <w:rFonts w:ascii="Times New Roman" w:hAnsi="Times New Roman"/>
                <w:sz w:val="18"/>
              </w:rPr>
              <w:t>0.698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88</w:t>
            </w:r>
          </w:p>
        </w:tc>
        <w:tc>
          <w:tcPr>
            <w:tcW w:type="dxa" w:w="1440"/>
            <w:vAlign w:val="center"/>
          </w:tcPr>
          <w:p>
            <w:pPr>
              <w:jc w:val="left"/>
            </w:pPr>
            <w:r>
              <w:rPr>
                <w:rFonts w:ascii="Times New Roman" w:hAnsi="Times New Roman"/>
                <w:sz w:val="18"/>
              </w:rPr>
              <w:t>4.225</w:t>
            </w:r>
          </w:p>
        </w:tc>
        <w:tc>
          <w:tcPr>
            <w:tcW w:type="dxa" w:w="1440"/>
            <w:vAlign w:val="center"/>
          </w:tcPr>
          <w:p>
            <w:pPr>
              <w:jc w:val="left"/>
            </w:pPr>
            <w:r>
              <w:rPr>
                <w:rFonts w:ascii="Times New Roman" w:hAnsi="Times New Roman"/>
                <w:sz w:val="18"/>
              </w:rPr>
              <w:t>1.942</w:t>
            </w:r>
          </w:p>
        </w:tc>
        <w:tc>
          <w:tcPr>
            <w:tcW w:type="dxa" w:w="1440"/>
            <w:vAlign w:val="center"/>
          </w:tcPr>
          <w:p>
            <w:pPr>
              <w:jc w:val="left"/>
            </w:pPr>
            <w:r>
              <w:rPr>
                <w:rFonts w:ascii="Times New Roman" w:hAnsi="Times New Roman"/>
                <w:sz w:val="18"/>
              </w:rPr>
              <w:t>1.528</w:t>
            </w:r>
          </w:p>
        </w:tc>
        <w:tc>
          <w:tcPr>
            <w:tcW w:type="dxa" w:w="1440"/>
            <w:vAlign w:val="center"/>
          </w:tcPr>
          <w:p>
            <w:pPr>
              <w:jc w:val="left"/>
            </w:pPr>
            <w:r>
              <w:rPr>
                <w:rFonts w:ascii="Times New Roman" w:hAnsi="Times New Roman"/>
                <w:sz w:val="18"/>
              </w:rPr>
              <w:t>0.625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89</w:t>
            </w:r>
          </w:p>
        </w:tc>
        <w:tc>
          <w:tcPr>
            <w:tcW w:type="dxa" w:w="1440"/>
            <w:vAlign w:val="center"/>
          </w:tcPr>
          <w:p>
            <w:pPr>
              <w:jc w:val="left"/>
            </w:pPr>
            <w:r>
              <w:rPr>
                <w:rFonts w:ascii="Times New Roman" w:hAnsi="Times New Roman"/>
                <w:sz w:val="18"/>
              </w:rPr>
              <w:t>3.705</w:t>
            </w:r>
          </w:p>
        </w:tc>
        <w:tc>
          <w:tcPr>
            <w:tcW w:type="dxa" w:w="1440"/>
            <w:vAlign w:val="center"/>
          </w:tcPr>
          <w:p>
            <w:pPr>
              <w:jc w:val="left"/>
            </w:pPr>
            <w:r>
              <w:rPr>
                <w:rFonts w:ascii="Times New Roman" w:hAnsi="Times New Roman"/>
                <w:sz w:val="18"/>
              </w:rPr>
              <w:t>1.902</w:t>
            </w:r>
          </w:p>
        </w:tc>
        <w:tc>
          <w:tcPr>
            <w:tcW w:type="dxa" w:w="1440"/>
            <w:vAlign w:val="center"/>
          </w:tcPr>
          <w:p>
            <w:pPr>
              <w:jc w:val="left"/>
            </w:pPr>
            <w:r>
              <w:rPr>
                <w:rFonts w:ascii="Times New Roman" w:hAnsi="Times New Roman"/>
                <w:sz w:val="18"/>
              </w:rPr>
              <w:t>1.920</w:t>
            </w:r>
          </w:p>
        </w:tc>
        <w:tc>
          <w:tcPr>
            <w:tcW w:type="dxa" w:w="1440"/>
            <w:vAlign w:val="center"/>
          </w:tcPr>
          <w:p>
            <w:pPr>
              <w:jc w:val="left"/>
            </w:pPr>
            <w:r>
              <w:rPr>
                <w:rFonts w:ascii="Times New Roman" w:hAnsi="Times New Roman"/>
                <w:sz w:val="18"/>
              </w:rPr>
              <w:t>1.106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90</w:t>
            </w:r>
          </w:p>
        </w:tc>
        <w:tc>
          <w:tcPr>
            <w:tcW w:type="dxa" w:w="1440"/>
            <w:vAlign w:val="center"/>
          </w:tcPr>
          <w:p>
            <w:pPr>
              <w:jc w:val="left"/>
            </w:pPr>
            <w:r>
              <w:rPr>
                <w:rFonts w:ascii="Times New Roman" w:hAnsi="Times New Roman"/>
                <w:sz w:val="18"/>
              </w:rPr>
              <w:t>1.763</w:t>
            </w:r>
          </w:p>
        </w:tc>
        <w:tc>
          <w:tcPr>
            <w:tcW w:type="dxa" w:w="1440"/>
            <w:vAlign w:val="center"/>
          </w:tcPr>
          <w:p>
            <w:pPr>
              <w:jc w:val="left"/>
            </w:pPr>
            <w:r>
              <w:rPr>
                <w:rFonts w:ascii="Times New Roman" w:hAnsi="Times New Roman"/>
                <w:sz w:val="18"/>
              </w:rPr>
              <w:t>1.861</w:t>
            </w:r>
          </w:p>
        </w:tc>
        <w:tc>
          <w:tcPr>
            <w:tcW w:type="dxa" w:w="1440"/>
            <w:vAlign w:val="center"/>
          </w:tcPr>
          <w:p>
            <w:pPr>
              <w:jc w:val="left"/>
            </w:pPr>
            <w:r>
              <w:rPr>
                <w:rFonts w:ascii="Times New Roman" w:hAnsi="Times New Roman"/>
                <w:sz w:val="18"/>
              </w:rPr>
              <w:t>1.911</w:t>
            </w:r>
          </w:p>
        </w:tc>
        <w:tc>
          <w:tcPr>
            <w:tcW w:type="dxa" w:w="1440"/>
            <w:vAlign w:val="center"/>
          </w:tcPr>
          <w:p>
            <w:pPr>
              <w:jc w:val="left"/>
            </w:pPr>
            <w:r>
              <w:rPr>
                <w:rFonts w:ascii="Times New Roman" w:hAnsi="Times New Roman"/>
                <w:sz w:val="18"/>
              </w:rPr>
              <w:t>1.337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91</w:t>
            </w:r>
          </w:p>
        </w:tc>
        <w:tc>
          <w:tcPr>
            <w:tcW w:type="dxa" w:w="1440"/>
            <w:vAlign w:val="center"/>
          </w:tcPr>
          <w:p>
            <w:pPr>
              <w:jc w:val="left"/>
            </w:pPr>
            <w:r>
              <w:rPr>
                <w:rFonts w:ascii="Times New Roman" w:hAnsi="Times New Roman"/>
                <w:sz w:val="18"/>
              </w:rPr>
              <w:t>3.042</w:t>
            </w:r>
          </w:p>
        </w:tc>
        <w:tc>
          <w:tcPr>
            <w:tcW w:type="dxa" w:w="1440"/>
            <w:vAlign w:val="center"/>
          </w:tcPr>
          <w:p>
            <w:pPr>
              <w:jc w:val="left"/>
            </w:pPr>
            <w:r>
              <w:rPr>
                <w:rFonts w:ascii="Times New Roman" w:hAnsi="Times New Roman"/>
                <w:sz w:val="18"/>
              </w:rPr>
              <w:t>0.907</w:t>
            </w:r>
          </w:p>
        </w:tc>
        <w:tc>
          <w:tcPr>
            <w:tcW w:type="dxa" w:w="1440"/>
            <w:vAlign w:val="center"/>
          </w:tcPr>
          <w:p>
            <w:pPr>
              <w:jc w:val="left"/>
            </w:pPr>
            <w:r>
              <w:rPr>
                <w:rFonts w:ascii="Times New Roman" w:hAnsi="Times New Roman"/>
                <w:sz w:val="18"/>
              </w:rPr>
              <w:t>0.918</w:t>
            </w:r>
          </w:p>
        </w:tc>
        <w:tc>
          <w:tcPr>
            <w:tcW w:type="dxa" w:w="1440"/>
            <w:vAlign w:val="center"/>
          </w:tcPr>
          <w:p>
            <w:pPr>
              <w:jc w:val="left"/>
            </w:pPr>
            <w:r>
              <w:rPr>
                <w:rFonts w:ascii="Times New Roman" w:hAnsi="Times New Roman"/>
                <w:sz w:val="18"/>
              </w:rPr>
              <w:t>1.579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92</w:t>
            </w:r>
          </w:p>
        </w:tc>
        <w:tc>
          <w:tcPr>
            <w:tcW w:type="dxa" w:w="1440"/>
            <w:vAlign w:val="center"/>
          </w:tcPr>
          <w:p>
            <w:pPr>
              <w:jc w:val="left"/>
            </w:pPr>
            <w:r>
              <w:rPr>
                <w:rFonts w:ascii="Times New Roman" w:hAnsi="Times New Roman"/>
                <w:sz w:val="18"/>
              </w:rPr>
              <w:t>1.805</w:t>
            </w:r>
          </w:p>
        </w:tc>
        <w:tc>
          <w:tcPr>
            <w:tcW w:type="dxa" w:w="1440"/>
            <w:vAlign w:val="center"/>
          </w:tcPr>
          <w:p>
            <w:pPr>
              <w:jc w:val="left"/>
            </w:pPr>
            <w:r>
              <w:rPr>
                <w:rFonts w:ascii="Times New Roman" w:hAnsi="Times New Roman"/>
                <w:sz w:val="18"/>
              </w:rPr>
              <w:t>2.085</w:t>
            </w:r>
          </w:p>
        </w:tc>
        <w:tc>
          <w:tcPr>
            <w:tcW w:type="dxa" w:w="1440"/>
            <w:vAlign w:val="center"/>
          </w:tcPr>
          <w:p>
            <w:pPr>
              <w:jc w:val="left"/>
            </w:pPr>
            <w:r>
              <w:rPr>
                <w:rFonts w:ascii="Times New Roman" w:hAnsi="Times New Roman"/>
                <w:sz w:val="18"/>
              </w:rPr>
              <w:t>2.436</w:t>
            </w:r>
          </w:p>
        </w:tc>
        <w:tc>
          <w:tcPr>
            <w:tcW w:type="dxa" w:w="1440"/>
            <w:vAlign w:val="center"/>
          </w:tcPr>
          <w:p>
            <w:pPr>
              <w:jc w:val="left"/>
            </w:pPr>
            <w:r>
              <w:rPr>
                <w:rFonts w:ascii="Times New Roman" w:hAnsi="Times New Roman"/>
                <w:sz w:val="18"/>
              </w:rPr>
              <w:t>0.370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93</w:t>
            </w:r>
          </w:p>
        </w:tc>
        <w:tc>
          <w:tcPr>
            <w:tcW w:type="dxa" w:w="1440"/>
            <w:vAlign w:val="center"/>
          </w:tcPr>
          <w:p>
            <w:pPr>
              <w:jc w:val="left"/>
            </w:pPr>
            <w:r>
              <w:rPr>
                <w:rFonts w:ascii="Times New Roman" w:hAnsi="Times New Roman"/>
                <w:sz w:val="18"/>
              </w:rPr>
              <w:t>2.390</w:t>
            </w:r>
          </w:p>
        </w:tc>
        <w:tc>
          <w:tcPr>
            <w:tcW w:type="dxa" w:w="1440"/>
            <w:vAlign w:val="center"/>
          </w:tcPr>
          <w:p>
            <w:pPr>
              <w:jc w:val="left"/>
            </w:pPr>
            <w:r>
              <w:rPr>
                <w:rFonts w:ascii="Times New Roman" w:hAnsi="Times New Roman"/>
                <w:sz w:val="18"/>
              </w:rPr>
              <w:t>2.146</w:t>
            </w:r>
          </w:p>
        </w:tc>
        <w:tc>
          <w:tcPr>
            <w:tcW w:type="dxa" w:w="1440"/>
            <w:vAlign w:val="center"/>
          </w:tcPr>
          <w:p>
            <w:pPr>
              <w:jc w:val="left"/>
            </w:pPr>
            <w:r>
              <w:rPr>
                <w:rFonts w:ascii="Times New Roman" w:hAnsi="Times New Roman"/>
                <w:sz w:val="18"/>
              </w:rPr>
              <w:t>2.298</w:t>
            </w:r>
          </w:p>
        </w:tc>
        <w:tc>
          <w:tcPr>
            <w:tcW w:type="dxa" w:w="1440"/>
            <w:vAlign w:val="center"/>
          </w:tcPr>
          <w:p>
            <w:pPr>
              <w:jc w:val="left"/>
            </w:pPr>
            <w:r>
              <w:rPr>
                <w:rFonts w:ascii="Times New Roman" w:hAnsi="Times New Roman"/>
                <w:sz w:val="18"/>
              </w:rPr>
              <w:t>0.816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94</w:t>
            </w:r>
          </w:p>
        </w:tc>
        <w:tc>
          <w:tcPr>
            <w:tcW w:type="dxa" w:w="1440"/>
            <w:vAlign w:val="center"/>
          </w:tcPr>
          <w:p>
            <w:pPr>
              <w:jc w:val="left"/>
            </w:pPr>
            <w:r>
              <w:rPr>
                <w:rFonts w:ascii="Times New Roman" w:hAnsi="Times New Roman"/>
                <w:sz w:val="18"/>
              </w:rPr>
              <w:t>6.637</w:t>
            </w:r>
          </w:p>
        </w:tc>
        <w:tc>
          <w:tcPr>
            <w:tcW w:type="dxa" w:w="1440"/>
            <w:vAlign w:val="center"/>
          </w:tcPr>
          <w:p>
            <w:pPr>
              <w:jc w:val="left"/>
            </w:pPr>
            <w:r>
              <w:rPr>
                <w:rFonts w:ascii="Times New Roman" w:hAnsi="Times New Roman"/>
                <w:sz w:val="18"/>
              </w:rPr>
              <w:t>1.235</w:t>
            </w:r>
          </w:p>
        </w:tc>
        <w:tc>
          <w:tcPr>
            <w:tcW w:type="dxa" w:w="1440"/>
            <w:vAlign w:val="center"/>
          </w:tcPr>
          <w:p>
            <w:pPr>
              <w:jc w:val="left"/>
            </w:pPr>
            <w:r>
              <w:rPr>
                <w:rFonts w:ascii="Times New Roman" w:hAnsi="Times New Roman"/>
                <w:sz w:val="18"/>
              </w:rPr>
              <w:t>0.074</w:t>
            </w:r>
          </w:p>
        </w:tc>
        <w:tc>
          <w:tcPr>
            <w:tcW w:type="dxa" w:w="1440"/>
            <w:vAlign w:val="center"/>
          </w:tcPr>
          <w:p>
            <w:pPr>
              <w:jc w:val="left"/>
            </w:pPr>
            <w:r>
              <w:rPr>
                <w:rFonts w:ascii="Times New Roman" w:hAnsi="Times New Roman"/>
                <w:sz w:val="18"/>
              </w:rPr>
              <w:t>0.132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95</w:t>
            </w:r>
          </w:p>
        </w:tc>
        <w:tc>
          <w:tcPr>
            <w:tcW w:type="dxa" w:w="1440"/>
            <w:vAlign w:val="center"/>
          </w:tcPr>
          <w:p>
            <w:pPr>
              <w:jc w:val="left"/>
            </w:pPr>
            <w:r>
              <w:rPr>
                <w:rFonts w:ascii="Times New Roman" w:hAnsi="Times New Roman"/>
                <w:sz w:val="18"/>
              </w:rPr>
              <w:t>1.697</w:t>
            </w:r>
          </w:p>
        </w:tc>
        <w:tc>
          <w:tcPr>
            <w:tcW w:type="dxa" w:w="1440"/>
            <w:vAlign w:val="center"/>
          </w:tcPr>
          <w:p>
            <w:pPr>
              <w:jc w:val="left"/>
            </w:pPr>
            <w:r>
              <w:rPr>
                <w:rFonts w:ascii="Times New Roman" w:hAnsi="Times New Roman"/>
                <w:sz w:val="18"/>
              </w:rPr>
              <w:t>1.828</w:t>
            </w:r>
          </w:p>
        </w:tc>
        <w:tc>
          <w:tcPr>
            <w:tcW w:type="dxa" w:w="1440"/>
            <w:vAlign w:val="center"/>
          </w:tcPr>
          <w:p>
            <w:pPr>
              <w:jc w:val="left"/>
            </w:pPr>
            <w:r>
              <w:rPr>
                <w:rFonts w:ascii="Times New Roman" w:hAnsi="Times New Roman"/>
                <w:sz w:val="18"/>
              </w:rPr>
              <w:t>2.352</w:t>
            </w:r>
          </w:p>
        </w:tc>
        <w:tc>
          <w:tcPr>
            <w:tcW w:type="dxa" w:w="1440"/>
            <w:vAlign w:val="center"/>
          </w:tcPr>
          <w:p>
            <w:pPr>
              <w:jc w:val="left"/>
            </w:pPr>
            <w:r>
              <w:rPr>
                <w:rFonts w:ascii="Times New Roman" w:hAnsi="Times New Roman"/>
                <w:sz w:val="18"/>
              </w:rPr>
              <w:t>0.198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96</w:t>
            </w:r>
          </w:p>
        </w:tc>
        <w:tc>
          <w:tcPr>
            <w:tcW w:type="dxa" w:w="1440"/>
            <w:vAlign w:val="center"/>
          </w:tcPr>
          <w:p>
            <w:pPr>
              <w:jc w:val="left"/>
            </w:pPr>
            <w:r>
              <w:rPr>
                <w:rFonts w:ascii="Times New Roman" w:hAnsi="Times New Roman"/>
                <w:sz w:val="18"/>
              </w:rPr>
              <w:t>4.339</w:t>
            </w:r>
          </w:p>
        </w:tc>
        <w:tc>
          <w:tcPr>
            <w:tcW w:type="dxa" w:w="1440"/>
            <w:vAlign w:val="center"/>
          </w:tcPr>
          <w:p>
            <w:pPr>
              <w:jc w:val="left"/>
            </w:pPr>
            <w:r>
              <w:rPr>
                <w:rFonts w:ascii="Times New Roman" w:hAnsi="Times New Roman"/>
                <w:sz w:val="18"/>
              </w:rPr>
              <w:t>2.735</w:t>
            </w:r>
          </w:p>
        </w:tc>
        <w:tc>
          <w:tcPr>
            <w:tcW w:type="dxa" w:w="1440"/>
            <w:vAlign w:val="center"/>
          </w:tcPr>
          <w:p>
            <w:pPr>
              <w:jc w:val="left"/>
            </w:pPr>
            <w:r>
              <w:rPr>
                <w:rFonts w:ascii="Times New Roman" w:hAnsi="Times New Roman"/>
                <w:sz w:val="18"/>
              </w:rPr>
              <w:t>2.430</w:t>
            </w:r>
          </w:p>
        </w:tc>
        <w:tc>
          <w:tcPr>
            <w:tcW w:type="dxa" w:w="1440"/>
            <w:vAlign w:val="center"/>
          </w:tcPr>
          <w:p>
            <w:pPr>
              <w:jc w:val="left"/>
            </w:pPr>
            <w:r>
              <w:rPr>
                <w:rFonts w:ascii="Times New Roman" w:hAnsi="Times New Roman"/>
                <w:sz w:val="18"/>
              </w:rPr>
              <w:t>0.869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100</w:t>
            </w:r>
          </w:p>
        </w:tc>
        <w:tc>
          <w:tcPr>
            <w:tcW w:type="dxa" w:w="1440"/>
            <w:vAlign w:val="center"/>
          </w:tcPr>
          <w:p>
            <w:pPr>
              <w:jc w:val="left"/>
            </w:pPr>
            <w:r>
              <w:rPr>
                <w:rFonts w:ascii="Times New Roman" w:hAnsi="Times New Roman"/>
                <w:sz w:val="18"/>
              </w:rPr>
              <w:t>1.831</w:t>
            </w:r>
          </w:p>
        </w:tc>
        <w:tc>
          <w:tcPr>
            <w:tcW w:type="dxa" w:w="1440"/>
            <w:vAlign w:val="center"/>
          </w:tcPr>
          <w:p>
            <w:pPr>
              <w:jc w:val="left"/>
            </w:pPr>
            <w:r>
              <w:rPr>
                <w:rFonts w:ascii="Times New Roman" w:hAnsi="Times New Roman"/>
                <w:sz w:val="18"/>
              </w:rPr>
              <w:t>2.085</w:t>
            </w:r>
          </w:p>
        </w:tc>
        <w:tc>
          <w:tcPr>
            <w:tcW w:type="dxa" w:w="1440"/>
            <w:vAlign w:val="center"/>
          </w:tcPr>
          <w:p>
            <w:pPr>
              <w:jc w:val="left"/>
            </w:pPr>
            <w:r>
              <w:rPr>
                <w:rFonts w:ascii="Times New Roman" w:hAnsi="Times New Roman"/>
                <w:sz w:val="18"/>
              </w:rPr>
              <w:t>2.380</w:t>
            </w:r>
          </w:p>
        </w:tc>
        <w:tc>
          <w:tcPr>
            <w:tcW w:type="dxa" w:w="1440"/>
            <w:vAlign w:val="center"/>
          </w:tcPr>
          <w:p>
            <w:pPr>
              <w:jc w:val="left"/>
            </w:pPr>
            <w:r>
              <w:rPr>
                <w:rFonts w:ascii="Times New Roman" w:hAnsi="Times New Roman"/>
                <w:sz w:val="18"/>
              </w:rPr>
              <w:t>0.427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102</w:t>
            </w:r>
          </w:p>
        </w:tc>
        <w:tc>
          <w:tcPr>
            <w:tcW w:type="dxa" w:w="1440"/>
            <w:vAlign w:val="center"/>
          </w:tcPr>
          <w:p>
            <w:pPr>
              <w:jc w:val="left"/>
            </w:pPr>
            <w:r>
              <w:rPr>
                <w:rFonts w:ascii="Times New Roman" w:hAnsi="Times New Roman"/>
                <w:sz w:val="18"/>
              </w:rPr>
              <w:t>3.545</w:t>
            </w:r>
          </w:p>
        </w:tc>
        <w:tc>
          <w:tcPr>
            <w:tcW w:type="dxa" w:w="1440"/>
            <w:vAlign w:val="center"/>
          </w:tcPr>
          <w:p>
            <w:pPr>
              <w:jc w:val="left"/>
            </w:pPr>
            <w:r>
              <w:rPr>
                <w:rFonts w:ascii="Times New Roman" w:hAnsi="Times New Roman"/>
                <w:sz w:val="18"/>
              </w:rPr>
              <w:t>2.177</w:t>
            </w:r>
          </w:p>
        </w:tc>
        <w:tc>
          <w:tcPr>
            <w:tcW w:type="dxa" w:w="1440"/>
            <w:vAlign w:val="center"/>
          </w:tcPr>
          <w:p>
            <w:pPr>
              <w:jc w:val="left"/>
            </w:pPr>
            <w:r>
              <w:rPr>
                <w:rFonts w:ascii="Times New Roman" w:hAnsi="Times New Roman"/>
                <w:sz w:val="18"/>
              </w:rPr>
              <w:t>0.960</w:t>
            </w:r>
          </w:p>
        </w:tc>
        <w:tc>
          <w:tcPr>
            <w:tcW w:type="dxa" w:w="1440"/>
            <w:vAlign w:val="center"/>
          </w:tcPr>
          <w:p>
            <w:pPr>
              <w:jc w:val="left"/>
            </w:pPr>
            <w:r>
              <w:rPr>
                <w:rFonts w:ascii="Times New Roman" w:hAnsi="Times New Roman"/>
                <w:sz w:val="18"/>
              </w:rPr>
              <w:t>0.482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103</w:t>
            </w:r>
          </w:p>
        </w:tc>
        <w:tc>
          <w:tcPr>
            <w:tcW w:type="dxa" w:w="1440"/>
            <w:vAlign w:val="center"/>
          </w:tcPr>
          <w:p>
            <w:pPr>
              <w:jc w:val="left"/>
            </w:pPr>
            <w:r>
              <w:rPr>
                <w:rFonts w:ascii="Times New Roman" w:hAnsi="Times New Roman"/>
                <w:sz w:val="18"/>
              </w:rPr>
              <w:t>2.306</w:t>
            </w:r>
          </w:p>
        </w:tc>
        <w:tc>
          <w:tcPr>
            <w:tcW w:type="dxa" w:w="1440"/>
            <w:vAlign w:val="center"/>
          </w:tcPr>
          <w:p>
            <w:pPr>
              <w:jc w:val="left"/>
            </w:pPr>
            <w:r>
              <w:rPr>
                <w:rFonts w:ascii="Times New Roman" w:hAnsi="Times New Roman"/>
                <w:sz w:val="18"/>
              </w:rPr>
              <w:t>1.890</w:t>
            </w:r>
          </w:p>
        </w:tc>
        <w:tc>
          <w:tcPr>
            <w:tcW w:type="dxa" w:w="1440"/>
            <w:vAlign w:val="center"/>
          </w:tcPr>
          <w:p>
            <w:pPr>
              <w:jc w:val="left"/>
            </w:pPr>
            <w:r>
              <w:rPr>
                <w:rFonts w:ascii="Times New Roman" w:hAnsi="Times New Roman"/>
                <w:sz w:val="18"/>
              </w:rPr>
              <w:t>1.328</w:t>
            </w:r>
          </w:p>
        </w:tc>
        <w:tc>
          <w:tcPr>
            <w:tcW w:type="dxa" w:w="1440"/>
            <w:vAlign w:val="center"/>
          </w:tcPr>
          <w:p>
            <w:pPr>
              <w:jc w:val="left"/>
            </w:pPr>
            <w:r>
              <w:rPr>
                <w:rFonts w:ascii="Times New Roman" w:hAnsi="Times New Roman"/>
                <w:sz w:val="18"/>
              </w:rPr>
              <w:t>0.734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104</w:t>
            </w:r>
          </w:p>
        </w:tc>
        <w:tc>
          <w:tcPr>
            <w:tcW w:type="dxa" w:w="1440"/>
            <w:vAlign w:val="center"/>
          </w:tcPr>
          <w:p>
            <w:pPr>
              <w:jc w:val="left"/>
            </w:pPr>
            <w:r>
              <w:rPr>
                <w:rFonts w:ascii="Times New Roman" w:hAnsi="Times New Roman"/>
                <w:sz w:val="18"/>
              </w:rPr>
              <w:t>4.700</w:t>
            </w:r>
          </w:p>
        </w:tc>
        <w:tc>
          <w:tcPr>
            <w:tcW w:type="dxa" w:w="1440"/>
            <w:vAlign w:val="center"/>
          </w:tcPr>
          <w:p>
            <w:pPr>
              <w:jc w:val="left"/>
            </w:pPr>
            <w:r>
              <w:rPr>
                <w:rFonts w:ascii="Times New Roman" w:hAnsi="Times New Roman"/>
                <w:sz w:val="18"/>
              </w:rPr>
              <w:t>2.484</w:t>
            </w:r>
          </w:p>
        </w:tc>
        <w:tc>
          <w:tcPr>
            <w:tcW w:type="dxa" w:w="1440"/>
            <w:vAlign w:val="center"/>
          </w:tcPr>
          <w:p>
            <w:pPr>
              <w:jc w:val="left"/>
            </w:pPr>
            <w:r>
              <w:rPr>
                <w:rFonts w:ascii="Times New Roman" w:hAnsi="Times New Roman"/>
                <w:sz w:val="18"/>
              </w:rPr>
              <w:t>1.869</w:t>
            </w:r>
          </w:p>
        </w:tc>
        <w:tc>
          <w:tcPr>
            <w:tcW w:type="dxa" w:w="1440"/>
            <w:vAlign w:val="center"/>
          </w:tcPr>
          <w:p>
            <w:pPr>
              <w:jc w:val="left"/>
            </w:pPr>
            <w:r>
              <w:rPr>
                <w:rFonts w:ascii="Times New Roman" w:hAnsi="Times New Roman"/>
                <w:sz w:val="18"/>
              </w:rPr>
              <w:t>0.524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106</w:t>
            </w:r>
          </w:p>
        </w:tc>
        <w:tc>
          <w:tcPr>
            <w:tcW w:type="dxa" w:w="1440"/>
            <w:vAlign w:val="center"/>
          </w:tcPr>
          <w:p>
            <w:pPr>
              <w:jc w:val="left"/>
            </w:pPr>
            <w:r>
              <w:rPr>
                <w:rFonts w:ascii="Times New Roman" w:hAnsi="Times New Roman"/>
                <w:sz w:val="18"/>
              </w:rPr>
              <w:t>3.166</w:t>
            </w:r>
          </w:p>
        </w:tc>
        <w:tc>
          <w:tcPr>
            <w:tcW w:type="dxa" w:w="1440"/>
            <w:vAlign w:val="center"/>
          </w:tcPr>
          <w:p>
            <w:pPr>
              <w:jc w:val="left"/>
            </w:pPr>
            <w:r>
              <w:rPr>
                <w:rFonts w:ascii="Times New Roman" w:hAnsi="Times New Roman"/>
                <w:sz w:val="18"/>
              </w:rPr>
              <w:t>2.624</w:t>
            </w:r>
          </w:p>
        </w:tc>
        <w:tc>
          <w:tcPr>
            <w:tcW w:type="dxa" w:w="1440"/>
            <w:vAlign w:val="center"/>
          </w:tcPr>
          <w:p>
            <w:pPr>
              <w:jc w:val="left"/>
            </w:pPr>
            <w:r>
              <w:rPr>
                <w:rFonts w:ascii="Times New Roman" w:hAnsi="Times New Roman"/>
                <w:sz w:val="18"/>
              </w:rPr>
              <w:t>1.709</w:t>
            </w:r>
          </w:p>
        </w:tc>
        <w:tc>
          <w:tcPr>
            <w:tcW w:type="dxa" w:w="1440"/>
            <w:vAlign w:val="center"/>
          </w:tcPr>
          <w:p>
            <w:pPr>
              <w:jc w:val="left"/>
            </w:pPr>
            <w:r>
              <w:rPr>
                <w:rFonts w:ascii="Times New Roman" w:hAnsi="Times New Roman"/>
                <w:sz w:val="18"/>
              </w:rPr>
              <w:t>0.611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107</w:t>
            </w:r>
          </w:p>
        </w:tc>
        <w:tc>
          <w:tcPr>
            <w:tcW w:type="dxa" w:w="1440"/>
            <w:vAlign w:val="center"/>
          </w:tcPr>
          <w:p>
            <w:pPr>
              <w:jc w:val="left"/>
            </w:pPr>
            <w:r>
              <w:rPr>
                <w:rFonts w:ascii="Times New Roman" w:hAnsi="Times New Roman"/>
                <w:sz w:val="18"/>
              </w:rPr>
              <w:t>2.625</w:t>
            </w:r>
          </w:p>
        </w:tc>
        <w:tc>
          <w:tcPr>
            <w:tcW w:type="dxa" w:w="1440"/>
            <w:vAlign w:val="center"/>
          </w:tcPr>
          <w:p>
            <w:pPr>
              <w:jc w:val="left"/>
            </w:pPr>
            <w:r>
              <w:rPr>
                <w:rFonts w:ascii="Times New Roman" w:hAnsi="Times New Roman"/>
                <w:sz w:val="18"/>
              </w:rPr>
              <w:t>2.394</w:t>
            </w:r>
          </w:p>
        </w:tc>
        <w:tc>
          <w:tcPr>
            <w:tcW w:type="dxa" w:w="1440"/>
            <w:vAlign w:val="center"/>
          </w:tcPr>
          <w:p>
            <w:pPr>
              <w:jc w:val="left"/>
            </w:pPr>
            <w:r>
              <w:rPr>
                <w:rFonts w:ascii="Times New Roman" w:hAnsi="Times New Roman"/>
                <w:sz w:val="18"/>
              </w:rPr>
              <w:t>2.349</w:t>
            </w:r>
          </w:p>
        </w:tc>
        <w:tc>
          <w:tcPr>
            <w:tcW w:type="dxa" w:w="1440"/>
            <w:vAlign w:val="center"/>
          </w:tcPr>
          <w:p>
            <w:pPr>
              <w:jc w:val="left"/>
            </w:pPr>
            <w:r>
              <w:rPr>
                <w:rFonts w:ascii="Times New Roman" w:hAnsi="Times New Roman"/>
                <w:sz w:val="18"/>
              </w:rPr>
              <w:t>0.661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108</w:t>
            </w:r>
          </w:p>
        </w:tc>
        <w:tc>
          <w:tcPr>
            <w:tcW w:type="dxa" w:w="1440"/>
            <w:vAlign w:val="center"/>
          </w:tcPr>
          <w:p>
            <w:pPr>
              <w:jc w:val="left"/>
            </w:pPr>
            <w:r>
              <w:rPr>
                <w:rFonts w:ascii="Times New Roman" w:hAnsi="Times New Roman"/>
                <w:sz w:val="18"/>
              </w:rPr>
              <w:t>2.885</w:t>
            </w:r>
          </w:p>
        </w:tc>
        <w:tc>
          <w:tcPr>
            <w:tcW w:type="dxa" w:w="1440"/>
            <w:vAlign w:val="center"/>
          </w:tcPr>
          <w:p>
            <w:pPr>
              <w:jc w:val="left"/>
            </w:pPr>
            <w:r>
              <w:rPr>
                <w:rFonts w:ascii="Times New Roman" w:hAnsi="Times New Roman"/>
                <w:sz w:val="18"/>
              </w:rPr>
              <w:t>1.147</w:t>
            </w:r>
          </w:p>
        </w:tc>
        <w:tc>
          <w:tcPr>
            <w:tcW w:type="dxa" w:w="1440"/>
            <w:vAlign w:val="center"/>
          </w:tcPr>
          <w:p>
            <w:pPr>
              <w:jc w:val="left"/>
            </w:pPr>
            <w:r>
              <w:rPr>
                <w:rFonts w:ascii="Times New Roman" w:hAnsi="Times New Roman"/>
                <w:sz w:val="18"/>
              </w:rPr>
              <w:t>1.128</w:t>
            </w:r>
          </w:p>
        </w:tc>
        <w:tc>
          <w:tcPr>
            <w:tcW w:type="dxa" w:w="1440"/>
            <w:vAlign w:val="center"/>
          </w:tcPr>
          <w:p>
            <w:pPr>
              <w:jc w:val="left"/>
            </w:pPr>
            <w:r>
              <w:rPr>
                <w:rFonts w:ascii="Times New Roman" w:hAnsi="Times New Roman"/>
                <w:sz w:val="18"/>
              </w:rPr>
              <w:t>0.704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109</w:t>
            </w:r>
          </w:p>
        </w:tc>
        <w:tc>
          <w:tcPr>
            <w:tcW w:type="dxa" w:w="1440"/>
            <w:vAlign w:val="center"/>
          </w:tcPr>
          <w:p>
            <w:pPr>
              <w:jc w:val="left"/>
            </w:pPr>
            <w:r>
              <w:rPr>
                <w:rFonts w:ascii="Times New Roman" w:hAnsi="Times New Roman"/>
                <w:sz w:val="18"/>
              </w:rPr>
              <w:t>2.028</w:t>
            </w:r>
          </w:p>
        </w:tc>
        <w:tc>
          <w:tcPr>
            <w:tcW w:type="dxa" w:w="1440"/>
            <w:vAlign w:val="center"/>
          </w:tcPr>
          <w:p>
            <w:pPr>
              <w:jc w:val="left"/>
            </w:pPr>
            <w:r>
              <w:rPr>
                <w:rFonts w:ascii="Times New Roman" w:hAnsi="Times New Roman"/>
                <w:sz w:val="18"/>
              </w:rPr>
              <w:t>0.482</w:t>
            </w:r>
          </w:p>
        </w:tc>
        <w:tc>
          <w:tcPr>
            <w:tcW w:type="dxa" w:w="1440"/>
            <w:vAlign w:val="center"/>
          </w:tcPr>
          <w:p>
            <w:pPr>
              <w:jc w:val="left"/>
            </w:pPr>
            <w:r>
              <w:rPr>
                <w:rFonts w:ascii="Times New Roman" w:hAnsi="Times New Roman"/>
                <w:sz w:val="18"/>
              </w:rPr>
              <w:t>1.056</w:t>
            </w:r>
          </w:p>
        </w:tc>
        <w:tc>
          <w:tcPr>
            <w:tcW w:type="dxa" w:w="1440"/>
            <w:vAlign w:val="center"/>
          </w:tcPr>
          <w:p>
            <w:pPr>
              <w:jc w:val="left"/>
            </w:pPr>
            <w:r>
              <w:rPr>
                <w:rFonts w:ascii="Times New Roman" w:hAnsi="Times New Roman"/>
                <w:sz w:val="18"/>
              </w:rPr>
              <w:t>0.584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110</w:t>
            </w:r>
          </w:p>
        </w:tc>
        <w:tc>
          <w:tcPr>
            <w:tcW w:type="dxa" w:w="1440"/>
            <w:vAlign w:val="center"/>
          </w:tcPr>
          <w:p>
            <w:pPr>
              <w:jc w:val="left"/>
            </w:pPr>
            <w:r>
              <w:rPr>
                <w:rFonts w:ascii="Times New Roman" w:hAnsi="Times New Roman"/>
                <w:sz w:val="18"/>
              </w:rPr>
              <w:t>2.476</w:t>
            </w:r>
          </w:p>
        </w:tc>
        <w:tc>
          <w:tcPr>
            <w:tcW w:type="dxa" w:w="1440"/>
            <w:vAlign w:val="center"/>
          </w:tcPr>
          <w:p>
            <w:pPr>
              <w:jc w:val="left"/>
            </w:pPr>
            <w:r>
              <w:rPr>
                <w:rFonts w:ascii="Times New Roman" w:hAnsi="Times New Roman"/>
                <w:sz w:val="18"/>
              </w:rPr>
              <w:t>1.888</w:t>
            </w:r>
          </w:p>
        </w:tc>
        <w:tc>
          <w:tcPr>
            <w:tcW w:type="dxa" w:w="1440"/>
            <w:vAlign w:val="center"/>
          </w:tcPr>
          <w:p>
            <w:pPr>
              <w:jc w:val="left"/>
            </w:pPr>
            <w:r>
              <w:rPr>
                <w:rFonts w:ascii="Times New Roman" w:hAnsi="Times New Roman"/>
                <w:sz w:val="18"/>
              </w:rPr>
              <w:t>2.311</w:t>
            </w:r>
          </w:p>
        </w:tc>
        <w:tc>
          <w:tcPr>
            <w:tcW w:type="dxa" w:w="1440"/>
            <w:vAlign w:val="center"/>
          </w:tcPr>
          <w:p>
            <w:pPr>
              <w:jc w:val="left"/>
            </w:pPr>
            <w:r>
              <w:rPr>
                <w:rFonts w:ascii="Times New Roman" w:hAnsi="Times New Roman"/>
                <w:sz w:val="18"/>
              </w:rPr>
              <w:t>0.730</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113</w:t>
            </w:r>
          </w:p>
        </w:tc>
        <w:tc>
          <w:tcPr>
            <w:tcW w:type="dxa" w:w="1440"/>
            <w:vAlign w:val="center"/>
          </w:tcPr>
          <w:p>
            <w:pPr>
              <w:jc w:val="left"/>
            </w:pPr>
            <w:r>
              <w:rPr>
                <w:rFonts w:ascii="Times New Roman" w:hAnsi="Times New Roman"/>
                <w:sz w:val="18"/>
              </w:rPr>
              <w:t>2.293</w:t>
            </w:r>
          </w:p>
        </w:tc>
        <w:tc>
          <w:tcPr>
            <w:tcW w:type="dxa" w:w="1440"/>
            <w:vAlign w:val="center"/>
          </w:tcPr>
          <w:p>
            <w:pPr>
              <w:jc w:val="left"/>
            </w:pPr>
            <w:r>
              <w:rPr>
                <w:rFonts w:ascii="Times New Roman" w:hAnsi="Times New Roman"/>
                <w:sz w:val="18"/>
              </w:rPr>
              <w:t>1.058</w:t>
            </w:r>
          </w:p>
        </w:tc>
        <w:tc>
          <w:tcPr>
            <w:tcW w:type="dxa" w:w="1440"/>
            <w:vAlign w:val="center"/>
          </w:tcPr>
          <w:p>
            <w:pPr>
              <w:jc w:val="left"/>
            </w:pPr>
            <w:r>
              <w:rPr>
                <w:rFonts w:ascii="Times New Roman" w:hAnsi="Times New Roman"/>
                <w:sz w:val="18"/>
              </w:rPr>
              <w:t>1.375</w:t>
            </w:r>
          </w:p>
        </w:tc>
        <w:tc>
          <w:tcPr>
            <w:tcW w:type="dxa" w:w="1440"/>
            <w:vAlign w:val="center"/>
          </w:tcPr>
          <w:p>
            <w:pPr>
              <w:jc w:val="left"/>
            </w:pPr>
            <w:r>
              <w:rPr>
                <w:rFonts w:ascii="Times New Roman" w:hAnsi="Times New Roman"/>
                <w:sz w:val="18"/>
              </w:rPr>
              <w:t>0.778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114</w:t>
            </w:r>
          </w:p>
        </w:tc>
        <w:tc>
          <w:tcPr>
            <w:tcW w:type="dxa" w:w="1440"/>
            <w:vAlign w:val="center"/>
          </w:tcPr>
          <w:p>
            <w:pPr>
              <w:jc w:val="left"/>
            </w:pPr>
            <w:r>
              <w:rPr>
                <w:rFonts w:ascii="Times New Roman" w:hAnsi="Times New Roman"/>
                <w:sz w:val="18"/>
              </w:rPr>
              <w:t>2.997</w:t>
            </w:r>
          </w:p>
        </w:tc>
        <w:tc>
          <w:tcPr>
            <w:tcW w:type="dxa" w:w="1440"/>
            <w:vAlign w:val="center"/>
          </w:tcPr>
          <w:p>
            <w:pPr>
              <w:jc w:val="left"/>
            </w:pPr>
            <w:r>
              <w:rPr>
                <w:rFonts w:ascii="Times New Roman" w:hAnsi="Times New Roman"/>
                <w:sz w:val="18"/>
              </w:rPr>
              <w:t>2.616</w:t>
            </w:r>
          </w:p>
        </w:tc>
        <w:tc>
          <w:tcPr>
            <w:tcW w:type="dxa" w:w="1440"/>
            <w:vAlign w:val="center"/>
          </w:tcPr>
          <w:p>
            <w:pPr>
              <w:jc w:val="left"/>
            </w:pPr>
            <w:r>
              <w:rPr>
                <w:rFonts w:ascii="Times New Roman" w:hAnsi="Times New Roman"/>
                <w:sz w:val="18"/>
              </w:rPr>
              <w:t>1.904</w:t>
            </w:r>
          </w:p>
        </w:tc>
        <w:tc>
          <w:tcPr>
            <w:tcW w:type="dxa" w:w="1440"/>
            <w:vAlign w:val="center"/>
          </w:tcPr>
          <w:p>
            <w:pPr>
              <w:jc w:val="left"/>
            </w:pPr>
            <w:r>
              <w:rPr>
                <w:rFonts w:ascii="Times New Roman" w:hAnsi="Times New Roman"/>
                <w:sz w:val="18"/>
              </w:rPr>
              <w:t>0.453</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115</w:t>
            </w:r>
          </w:p>
        </w:tc>
        <w:tc>
          <w:tcPr>
            <w:tcW w:type="dxa" w:w="1440"/>
            <w:vAlign w:val="center"/>
          </w:tcPr>
          <w:p>
            <w:pPr>
              <w:jc w:val="left"/>
            </w:pPr>
            <w:r>
              <w:rPr>
                <w:rFonts w:ascii="Times New Roman" w:hAnsi="Times New Roman"/>
                <w:sz w:val="18"/>
              </w:rPr>
              <w:t>4.581</w:t>
            </w:r>
          </w:p>
        </w:tc>
        <w:tc>
          <w:tcPr>
            <w:tcW w:type="dxa" w:w="1440"/>
            <w:vAlign w:val="center"/>
          </w:tcPr>
          <w:p>
            <w:pPr>
              <w:jc w:val="left"/>
            </w:pPr>
            <w:r>
              <w:rPr>
                <w:rFonts w:ascii="Times New Roman" w:hAnsi="Times New Roman"/>
                <w:sz w:val="18"/>
              </w:rPr>
              <w:t>2.205</w:t>
            </w:r>
          </w:p>
        </w:tc>
        <w:tc>
          <w:tcPr>
            <w:tcW w:type="dxa" w:w="1440"/>
            <w:vAlign w:val="center"/>
          </w:tcPr>
          <w:p>
            <w:pPr>
              <w:jc w:val="left"/>
            </w:pPr>
            <w:r>
              <w:rPr>
                <w:rFonts w:ascii="Times New Roman" w:hAnsi="Times New Roman"/>
                <w:sz w:val="18"/>
              </w:rPr>
              <w:t>2.052</w:t>
            </w:r>
          </w:p>
        </w:tc>
        <w:tc>
          <w:tcPr>
            <w:tcW w:type="dxa" w:w="1440"/>
            <w:vAlign w:val="center"/>
          </w:tcPr>
          <w:p>
            <w:pPr>
              <w:jc w:val="left"/>
            </w:pPr>
            <w:r>
              <w:rPr>
                <w:rFonts w:ascii="Times New Roman" w:hAnsi="Times New Roman"/>
                <w:sz w:val="18"/>
              </w:rPr>
              <w:t>0.935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116</w:t>
            </w:r>
          </w:p>
        </w:tc>
        <w:tc>
          <w:tcPr>
            <w:tcW w:type="dxa" w:w="1440"/>
            <w:vAlign w:val="center"/>
          </w:tcPr>
          <w:p>
            <w:pPr>
              <w:jc w:val="left"/>
            </w:pPr>
            <w:r>
              <w:rPr>
                <w:rFonts w:ascii="Times New Roman" w:hAnsi="Times New Roman"/>
                <w:sz w:val="18"/>
              </w:rPr>
              <w:t>2.998</w:t>
            </w:r>
          </w:p>
        </w:tc>
        <w:tc>
          <w:tcPr>
            <w:tcW w:type="dxa" w:w="1440"/>
            <w:vAlign w:val="center"/>
          </w:tcPr>
          <w:p>
            <w:pPr>
              <w:jc w:val="left"/>
            </w:pPr>
            <w:r>
              <w:rPr>
                <w:rFonts w:ascii="Times New Roman" w:hAnsi="Times New Roman"/>
                <w:sz w:val="18"/>
              </w:rPr>
              <w:t>2.998</w:t>
            </w:r>
          </w:p>
        </w:tc>
        <w:tc>
          <w:tcPr>
            <w:tcW w:type="dxa" w:w="1440"/>
            <w:vAlign w:val="center"/>
          </w:tcPr>
          <w:p>
            <w:pPr>
              <w:jc w:val="left"/>
            </w:pPr>
            <w:r>
              <w:rPr>
                <w:rFonts w:ascii="Times New Roman" w:hAnsi="Times New Roman"/>
                <w:sz w:val="18"/>
              </w:rPr>
              <w:t>2.998</w:t>
            </w:r>
          </w:p>
        </w:tc>
        <w:tc>
          <w:tcPr>
            <w:tcW w:type="dxa" w:w="1440"/>
            <w:vAlign w:val="center"/>
          </w:tcPr>
          <w:p>
            <w:pPr>
              <w:jc w:val="left"/>
            </w:pPr>
            <w:r>
              <w:rPr>
                <w:rFonts w:ascii="Times New Roman" w:hAnsi="Times New Roman"/>
                <w:sz w:val="18"/>
              </w:rPr>
              <w:t>0.714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117</w:t>
            </w:r>
          </w:p>
        </w:tc>
        <w:tc>
          <w:tcPr>
            <w:tcW w:type="dxa" w:w="1440"/>
            <w:vAlign w:val="center"/>
          </w:tcPr>
          <w:p>
            <w:pPr>
              <w:jc w:val="left"/>
            </w:pPr>
            <w:r>
              <w:rPr>
                <w:rFonts w:ascii="Times New Roman" w:hAnsi="Times New Roman"/>
                <w:sz w:val="18"/>
              </w:rPr>
              <w:t>2.461</w:t>
            </w:r>
          </w:p>
        </w:tc>
        <w:tc>
          <w:tcPr>
            <w:tcW w:type="dxa" w:w="1440"/>
            <w:vAlign w:val="center"/>
          </w:tcPr>
          <w:p>
            <w:pPr>
              <w:jc w:val="left"/>
            </w:pPr>
            <w:r>
              <w:rPr>
                <w:rFonts w:ascii="Times New Roman" w:hAnsi="Times New Roman"/>
                <w:sz w:val="18"/>
              </w:rPr>
              <w:t>2.536</w:t>
            </w:r>
          </w:p>
        </w:tc>
        <w:tc>
          <w:tcPr>
            <w:tcW w:type="dxa" w:w="1440"/>
            <w:vAlign w:val="center"/>
          </w:tcPr>
          <w:p>
            <w:pPr>
              <w:jc w:val="left"/>
            </w:pPr>
            <w:r>
              <w:rPr>
                <w:rFonts w:ascii="Times New Roman" w:hAnsi="Times New Roman"/>
                <w:sz w:val="18"/>
              </w:rPr>
              <w:t>2.656</w:t>
            </w:r>
          </w:p>
        </w:tc>
        <w:tc>
          <w:tcPr>
            <w:tcW w:type="dxa" w:w="1440"/>
            <w:vAlign w:val="center"/>
          </w:tcPr>
          <w:p>
            <w:pPr>
              <w:jc w:val="left"/>
            </w:pPr>
            <w:r>
              <w:rPr>
                <w:rFonts w:ascii="Times New Roman" w:hAnsi="Times New Roman"/>
                <w:sz w:val="18"/>
              </w:rPr>
              <w:t>0.837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118</w:t>
            </w:r>
          </w:p>
        </w:tc>
        <w:tc>
          <w:tcPr>
            <w:tcW w:type="dxa" w:w="1440"/>
            <w:vAlign w:val="center"/>
          </w:tcPr>
          <w:p>
            <w:pPr>
              <w:jc w:val="left"/>
            </w:pPr>
            <w:r>
              <w:rPr>
                <w:rFonts w:ascii="Times New Roman" w:hAnsi="Times New Roman"/>
                <w:sz w:val="18"/>
              </w:rPr>
              <w:t>2.359</w:t>
            </w:r>
          </w:p>
        </w:tc>
        <w:tc>
          <w:tcPr>
            <w:tcW w:type="dxa" w:w="1440"/>
            <w:vAlign w:val="center"/>
          </w:tcPr>
          <w:p>
            <w:pPr>
              <w:jc w:val="left"/>
            </w:pPr>
            <w:r>
              <w:rPr>
                <w:rFonts w:ascii="Times New Roman" w:hAnsi="Times New Roman"/>
                <w:sz w:val="18"/>
              </w:rPr>
              <w:t>2.242</w:t>
            </w:r>
          </w:p>
        </w:tc>
        <w:tc>
          <w:tcPr>
            <w:tcW w:type="dxa" w:w="1440"/>
            <w:vAlign w:val="center"/>
          </w:tcPr>
          <w:p>
            <w:pPr>
              <w:jc w:val="left"/>
            </w:pPr>
            <w:r>
              <w:rPr>
                <w:rFonts w:ascii="Times New Roman" w:hAnsi="Times New Roman"/>
                <w:sz w:val="18"/>
              </w:rPr>
              <w:t>2.359</w:t>
            </w:r>
          </w:p>
        </w:tc>
        <w:tc>
          <w:tcPr>
            <w:tcW w:type="dxa" w:w="1440"/>
            <w:vAlign w:val="center"/>
          </w:tcPr>
          <w:p>
            <w:pPr>
              <w:jc w:val="left"/>
            </w:pPr>
            <w:r>
              <w:rPr>
                <w:rFonts w:ascii="Times New Roman" w:hAnsi="Times New Roman"/>
                <w:sz w:val="18"/>
              </w:rPr>
              <w:t>0.655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119</w:t>
            </w:r>
          </w:p>
        </w:tc>
        <w:tc>
          <w:tcPr>
            <w:tcW w:type="dxa" w:w="1440"/>
            <w:vAlign w:val="center"/>
          </w:tcPr>
          <w:p>
            <w:pPr>
              <w:jc w:val="left"/>
            </w:pPr>
            <w:r>
              <w:rPr>
                <w:rFonts w:ascii="Times New Roman" w:hAnsi="Times New Roman"/>
                <w:sz w:val="18"/>
              </w:rPr>
              <w:t>1.534</w:t>
            </w:r>
          </w:p>
        </w:tc>
        <w:tc>
          <w:tcPr>
            <w:tcW w:type="dxa" w:w="1440"/>
            <w:vAlign w:val="center"/>
          </w:tcPr>
          <w:p>
            <w:pPr>
              <w:jc w:val="left"/>
            </w:pPr>
            <w:r>
              <w:rPr>
                <w:rFonts w:ascii="Times New Roman" w:hAnsi="Times New Roman"/>
                <w:sz w:val="18"/>
              </w:rPr>
              <w:t>1.764</w:t>
            </w:r>
          </w:p>
        </w:tc>
        <w:tc>
          <w:tcPr>
            <w:tcW w:type="dxa" w:w="1440"/>
            <w:vAlign w:val="center"/>
          </w:tcPr>
          <w:p>
            <w:pPr>
              <w:jc w:val="left"/>
            </w:pPr>
            <w:r>
              <w:rPr>
                <w:rFonts w:ascii="Times New Roman" w:hAnsi="Times New Roman"/>
                <w:sz w:val="18"/>
              </w:rPr>
              <w:t>2.146</w:t>
            </w:r>
          </w:p>
        </w:tc>
        <w:tc>
          <w:tcPr>
            <w:tcW w:type="dxa" w:w="1440"/>
            <w:vAlign w:val="center"/>
          </w:tcPr>
          <w:p>
            <w:pPr>
              <w:jc w:val="left"/>
            </w:pPr>
            <w:r>
              <w:rPr>
                <w:rFonts w:ascii="Times New Roman" w:hAnsi="Times New Roman"/>
                <w:sz w:val="18"/>
              </w:rPr>
              <w:t>0.453</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122</w:t>
            </w:r>
          </w:p>
        </w:tc>
        <w:tc>
          <w:tcPr>
            <w:tcW w:type="dxa" w:w="1440"/>
            <w:vAlign w:val="center"/>
          </w:tcPr>
          <w:p>
            <w:pPr>
              <w:jc w:val="left"/>
            </w:pPr>
            <w:r>
              <w:rPr>
                <w:rFonts w:ascii="Times New Roman" w:hAnsi="Times New Roman"/>
                <w:sz w:val="18"/>
              </w:rPr>
              <w:t>0.135</w:t>
            </w:r>
          </w:p>
        </w:tc>
        <w:tc>
          <w:tcPr>
            <w:tcW w:type="dxa" w:w="1440"/>
            <w:vAlign w:val="center"/>
          </w:tcPr>
          <w:p>
            <w:pPr>
              <w:jc w:val="left"/>
            </w:pPr>
            <w:r>
              <w:rPr>
                <w:rFonts w:ascii="Times New Roman" w:hAnsi="Times New Roman"/>
                <w:sz w:val="18"/>
              </w:rPr>
              <w:t>0.198</w:t>
            </w:r>
          </w:p>
        </w:tc>
        <w:tc>
          <w:tcPr>
            <w:tcW w:type="dxa" w:w="1440"/>
            <w:vAlign w:val="center"/>
          </w:tcPr>
          <w:p>
            <w:pPr>
              <w:jc w:val="left"/>
            </w:pPr>
            <w:r>
              <w:rPr>
                <w:rFonts w:ascii="Times New Roman" w:hAnsi="Times New Roman"/>
                <w:sz w:val="18"/>
              </w:rPr>
              <w:t>0.257</w:t>
            </w:r>
          </w:p>
        </w:tc>
        <w:tc>
          <w:tcPr>
            <w:tcW w:type="dxa" w:w="1440"/>
            <w:vAlign w:val="center"/>
          </w:tcPr>
          <w:p>
            <w:pPr>
              <w:jc w:val="left"/>
            </w:pPr>
            <w:r>
              <w:rPr>
                <w:rFonts w:ascii="Times New Roman" w:hAnsi="Times New Roman"/>
                <w:sz w:val="18"/>
              </w:rPr>
              <w:t>0.307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123</w:t>
            </w:r>
          </w:p>
        </w:tc>
        <w:tc>
          <w:tcPr>
            <w:tcW w:type="dxa" w:w="1440"/>
            <w:vAlign w:val="center"/>
          </w:tcPr>
          <w:p>
            <w:pPr>
              <w:jc w:val="left"/>
            </w:pPr>
            <w:r>
              <w:rPr>
                <w:rFonts w:ascii="Times New Roman" w:hAnsi="Times New Roman"/>
                <w:sz w:val="18"/>
              </w:rPr>
              <w:t>1.966</w:t>
            </w:r>
          </w:p>
        </w:tc>
        <w:tc>
          <w:tcPr>
            <w:tcW w:type="dxa" w:w="1440"/>
            <w:vAlign w:val="center"/>
          </w:tcPr>
          <w:p>
            <w:pPr>
              <w:jc w:val="left"/>
            </w:pPr>
            <w:r>
              <w:rPr>
                <w:rFonts w:ascii="Times New Roman" w:hAnsi="Times New Roman"/>
                <w:sz w:val="18"/>
              </w:rPr>
              <w:t>4.362</w:t>
            </w:r>
          </w:p>
        </w:tc>
        <w:tc>
          <w:tcPr>
            <w:tcW w:type="dxa" w:w="1440"/>
            <w:vAlign w:val="center"/>
          </w:tcPr>
          <w:p>
            <w:pPr>
              <w:jc w:val="left"/>
            </w:pPr>
            <w:r>
              <w:rPr>
                <w:rFonts w:ascii="Times New Roman" w:hAnsi="Times New Roman"/>
                <w:sz w:val="18"/>
              </w:rPr>
              <w:t>2.474</w:t>
            </w:r>
          </w:p>
        </w:tc>
        <w:tc>
          <w:tcPr>
            <w:tcW w:type="dxa" w:w="1440"/>
            <w:vAlign w:val="center"/>
          </w:tcPr>
          <w:p>
            <w:pPr>
              <w:jc w:val="left"/>
            </w:pPr>
            <w:r>
              <w:rPr>
                <w:rFonts w:ascii="Times New Roman" w:hAnsi="Times New Roman"/>
                <w:sz w:val="18"/>
              </w:rPr>
              <w:t>1.139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124</w:t>
            </w:r>
          </w:p>
        </w:tc>
        <w:tc>
          <w:tcPr>
            <w:tcW w:type="dxa" w:w="1440"/>
            <w:vAlign w:val="center"/>
          </w:tcPr>
          <w:p>
            <w:pPr>
              <w:jc w:val="left"/>
            </w:pPr>
            <w:r>
              <w:rPr>
                <w:rFonts w:ascii="Times New Roman" w:hAnsi="Times New Roman"/>
                <w:sz w:val="18"/>
              </w:rPr>
              <w:t>0.187</w:t>
            </w:r>
          </w:p>
        </w:tc>
        <w:tc>
          <w:tcPr>
            <w:tcW w:type="dxa" w:w="1440"/>
            <w:vAlign w:val="center"/>
          </w:tcPr>
          <w:p>
            <w:pPr>
              <w:jc w:val="left"/>
            </w:pPr>
            <w:r>
              <w:rPr>
                <w:rFonts w:ascii="Times New Roman" w:hAnsi="Times New Roman"/>
                <w:sz w:val="18"/>
              </w:rPr>
              <w:t>0.187</w:t>
            </w:r>
          </w:p>
        </w:tc>
        <w:tc>
          <w:tcPr>
            <w:tcW w:type="dxa" w:w="1440"/>
            <w:vAlign w:val="center"/>
          </w:tcPr>
          <w:p>
            <w:pPr>
              <w:jc w:val="left"/>
            </w:pPr>
            <w:r>
              <w:rPr>
                <w:rFonts w:ascii="Times New Roman" w:hAnsi="Times New Roman"/>
                <w:sz w:val="18"/>
              </w:rPr>
              <w:t>0.188</w:t>
            </w:r>
          </w:p>
        </w:tc>
        <w:tc>
          <w:tcPr>
            <w:tcW w:type="dxa" w:w="1440"/>
            <w:vAlign w:val="center"/>
          </w:tcPr>
          <w:p>
            <w:pPr>
              <w:jc w:val="left"/>
            </w:pPr>
            <w:r>
              <w:rPr>
                <w:rFonts w:ascii="Times New Roman" w:hAnsi="Times New Roman"/>
                <w:sz w:val="18"/>
              </w:rPr>
              <w:t>0.379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125</w:t>
            </w:r>
          </w:p>
        </w:tc>
        <w:tc>
          <w:tcPr>
            <w:tcW w:type="dxa" w:w="1440"/>
            <w:vAlign w:val="center"/>
          </w:tcPr>
          <w:p>
            <w:pPr>
              <w:jc w:val="left"/>
            </w:pPr>
            <w:r>
              <w:rPr>
                <w:rFonts w:ascii="Times New Roman" w:hAnsi="Times New Roman"/>
                <w:sz w:val="18"/>
              </w:rPr>
              <w:t>3.167</w:t>
            </w:r>
          </w:p>
        </w:tc>
        <w:tc>
          <w:tcPr>
            <w:tcW w:type="dxa" w:w="1440"/>
            <w:vAlign w:val="center"/>
          </w:tcPr>
          <w:p>
            <w:pPr>
              <w:jc w:val="left"/>
            </w:pPr>
            <w:r>
              <w:rPr>
                <w:rFonts w:ascii="Times New Roman" w:hAnsi="Times New Roman"/>
                <w:sz w:val="18"/>
              </w:rPr>
              <w:t>3.345</w:t>
            </w:r>
          </w:p>
        </w:tc>
        <w:tc>
          <w:tcPr>
            <w:tcW w:type="dxa" w:w="1440"/>
            <w:vAlign w:val="center"/>
          </w:tcPr>
          <w:p>
            <w:pPr>
              <w:jc w:val="left"/>
            </w:pPr>
            <w:r>
              <w:rPr>
                <w:rFonts w:ascii="Times New Roman" w:hAnsi="Times New Roman"/>
                <w:sz w:val="18"/>
              </w:rPr>
              <w:t>3.418</w:t>
            </w:r>
          </w:p>
        </w:tc>
        <w:tc>
          <w:tcPr>
            <w:tcW w:type="dxa" w:w="1440"/>
            <w:vAlign w:val="center"/>
          </w:tcPr>
          <w:p>
            <w:pPr>
              <w:jc w:val="left"/>
            </w:pPr>
            <w:r>
              <w:rPr>
                <w:rFonts w:ascii="Times New Roman" w:hAnsi="Times New Roman"/>
                <w:sz w:val="18"/>
              </w:rPr>
              <w:t>3.095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126</w:t>
            </w:r>
          </w:p>
        </w:tc>
        <w:tc>
          <w:tcPr>
            <w:tcW w:type="dxa" w:w="1440"/>
            <w:vAlign w:val="center"/>
          </w:tcPr>
          <w:p>
            <w:pPr>
              <w:jc w:val="left"/>
            </w:pPr>
            <w:r>
              <w:rPr>
                <w:rFonts w:ascii="Times New Roman" w:hAnsi="Times New Roman"/>
                <w:sz w:val="18"/>
              </w:rPr>
              <w:t>3.636</w:t>
            </w:r>
          </w:p>
        </w:tc>
        <w:tc>
          <w:tcPr>
            <w:tcW w:type="dxa" w:w="1440"/>
            <w:vAlign w:val="center"/>
          </w:tcPr>
          <w:p>
            <w:pPr>
              <w:jc w:val="left"/>
            </w:pPr>
            <w:r>
              <w:rPr>
                <w:rFonts w:ascii="Times New Roman" w:hAnsi="Times New Roman"/>
                <w:sz w:val="18"/>
              </w:rPr>
              <w:t>1.004</w:t>
            </w:r>
          </w:p>
        </w:tc>
        <w:tc>
          <w:tcPr>
            <w:tcW w:type="dxa" w:w="1440"/>
            <w:vAlign w:val="center"/>
          </w:tcPr>
          <w:p>
            <w:pPr>
              <w:jc w:val="left"/>
            </w:pPr>
            <w:r>
              <w:rPr>
                <w:rFonts w:ascii="Times New Roman" w:hAnsi="Times New Roman"/>
                <w:sz w:val="18"/>
              </w:rPr>
              <w:t>1.003</w:t>
            </w:r>
          </w:p>
        </w:tc>
        <w:tc>
          <w:tcPr>
            <w:tcW w:type="dxa" w:w="1440"/>
            <w:vAlign w:val="center"/>
          </w:tcPr>
          <w:p>
            <w:pPr>
              <w:jc w:val="left"/>
            </w:pPr>
            <w:r>
              <w:rPr>
                <w:rFonts w:ascii="Times New Roman" w:hAnsi="Times New Roman"/>
                <w:sz w:val="18"/>
              </w:rPr>
              <w:t>0.999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127</w:t>
            </w:r>
          </w:p>
        </w:tc>
        <w:tc>
          <w:tcPr>
            <w:tcW w:type="dxa" w:w="1440"/>
            <w:vAlign w:val="center"/>
          </w:tcPr>
          <w:p>
            <w:pPr>
              <w:jc w:val="left"/>
            </w:pPr>
            <w:r>
              <w:rPr>
                <w:rFonts w:ascii="Times New Roman" w:hAnsi="Times New Roman"/>
                <w:sz w:val="18"/>
              </w:rPr>
              <w:t>2.308</w:t>
            </w:r>
          </w:p>
        </w:tc>
        <w:tc>
          <w:tcPr>
            <w:tcW w:type="dxa" w:w="1440"/>
            <w:vAlign w:val="center"/>
          </w:tcPr>
          <w:p>
            <w:pPr>
              <w:jc w:val="left"/>
            </w:pPr>
            <w:r>
              <w:rPr>
                <w:rFonts w:ascii="Times New Roman" w:hAnsi="Times New Roman"/>
                <w:sz w:val="18"/>
              </w:rPr>
              <w:t>2.127</w:t>
            </w:r>
          </w:p>
        </w:tc>
        <w:tc>
          <w:tcPr>
            <w:tcW w:type="dxa" w:w="1440"/>
            <w:vAlign w:val="center"/>
          </w:tcPr>
          <w:p>
            <w:pPr>
              <w:jc w:val="left"/>
            </w:pPr>
            <w:r>
              <w:rPr>
                <w:rFonts w:ascii="Times New Roman" w:hAnsi="Times New Roman"/>
                <w:sz w:val="18"/>
              </w:rPr>
              <w:t>2.282</w:t>
            </w:r>
          </w:p>
        </w:tc>
        <w:tc>
          <w:tcPr>
            <w:tcW w:type="dxa" w:w="1440"/>
            <w:vAlign w:val="center"/>
          </w:tcPr>
          <w:p>
            <w:pPr>
              <w:jc w:val="left"/>
            </w:pPr>
            <w:r>
              <w:rPr>
                <w:rFonts w:ascii="Times New Roman" w:hAnsi="Times New Roman"/>
                <w:sz w:val="18"/>
              </w:rPr>
              <w:t>0.996</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128</w:t>
            </w:r>
          </w:p>
        </w:tc>
        <w:tc>
          <w:tcPr>
            <w:tcW w:type="dxa" w:w="1440"/>
            <w:vAlign w:val="center"/>
          </w:tcPr>
          <w:p>
            <w:pPr>
              <w:jc w:val="left"/>
            </w:pPr>
            <w:r>
              <w:rPr>
                <w:rFonts w:ascii="Times New Roman" w:hAnsi="Times New Roman"/>
                <w:sz w:val="18"/>
              </w:rPr>
              <w:t>2.319</w:t>
            </w:r>
          </w:p>
        </w:tc>
        <w:tc>
          <w:tcPr>
            <w:tcW w:type="dxa" w:w="1440"/>
            <w:vAlign w:val="center"/>
          </w:tcPr>
          <w:p>
            <w:pPr>
              <w:jc w:val="left"/>
            </w:pPr>
            <w:r>
              <w:rPr>
                <w:rFonts w:ascii="Times New Roman" w:hAnsi="Times New Roman"/>
                <w:sz w:val="18"/>
              </w:rPr>
              <w:t>1.656</w:t>
            </w:r>
          </w:p>
        </w:tc>
        <w:tc>
          <w:tcPr>
            <w:tcW w:type="dxa" w:w="1440"/>
            <w:vAlign w:val="center"/>
          </w:tcPr>
          <w:p>
            <w:pPr>
              <w:jc w:val="left"/>
            </w:pPr>
            <w:r>
              <w:rPr>
                <w:rFonts w:ascii="Times New Roman" w:hAnsi="Times New Roman"/>
                <w:sz w:val="18"/>
              </w:rPr>
              <w:t>1.286</w:t>
            </w:r>
          </w:p>
        </w:tc>
        <w:tc>
          <w:tcPr>
            <w:tcW w:type="dxa" w:w="1440"/>
            <w:vAlign w:val="center"/>
          </w:tcPr>
          <w:p>
            <w:pPr>
              <w:jc w:val="left"/>
            </w:pPr>
            <w:r>
              <w:rPr>
                <w:rFonts w:ascii="Times New Roman" w:hAnsi="Times New Roman"/>
                <w:sz w:val="18"/>
              </w:rPr>
              <w:t>0.748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129</w:t>
            </w:r>
          </w:p>
        </w:tc>
        <w:tc>
          <w:tcPr>
            <w:tcW w:type="dxa" w:w="1440"/>
            <w:vAlign w:val="center"/>
          </w:tcPr>
          <w:p>
            <w:pPr>
              <w:jc w:val="left"/>
            </w:pPr>
            <w:r>
              <w:rPr>
                <w:rFonts w:ascii="Times New Roman" w:hAnsi="Times New Roman"/>
                <w:sz w:val="18"/>
              </w:rPr>
              <w:t>3.435</w:t>
            </w:r>
          </w:p>
        </w:tc>
        <w:tc>
          <w:tcPr>
            <w:tcW w:type="dxa" w:w="1440"/>
            <w:vAlign w:val="center"/>
          </w:tcPr>
          <w:p>
            <w:pPr>
              <w:jc w:val="left"/>
            </w:pPr>
            <w:r>
              <w:rPr>
                <w:rFonts w:ascii="Times New Roman" w:hAnsi="Times New Roman"/>
                <w:sz w:val="18"/>
              </w:rPr>
              <w:t>2.450</w:t>
            </w:r>
          </w:p>
        </w:tc>
        <w:tc>
          <w:tcPr>
            <w:tcW w:type="dxa" w:w="1440"/>
            <w:vAlign w:val="center"/>
          </w:tcPr>
          <w:p>
            <w:pPr>
              <w:jc w:val="left"/>
            </w:pPr>
            <w:r>
              <w:rPr>
                <w:rFonts w:ascii="Times New Roman" w:hAnsi="Times New Roman"/>
                <w:sz w:val="18"/>
              </w:rPr>
              <w:t>2.116</w:t>
            </w:r>
          </w:p>
        </w:tc>
        <w:tc>
          <w:tcPr>
            <w:tcW w:type="dxa" w:w="1440"/>
            <w:vAlign w:val="center"/>
          </w:tcPr>
          <w:p>
            <w:pPr>
              <w:jc w:val="left"/>
            </w:pPr>
            <w:r>
              <w:rPr>
                <w:rFonts w:ascii="Times New Roman" w:hAnsi="Times New Roman"/>
                <w:sz w:val="18"/>
              </w:rPr>
              <w:t>0.695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130</w:t>
            </w:r>
          </w:p>
        </w:tc>
        <w:tc>
          <w:tcPr>
            <w:tcW w:type="dxa" w:w="1440"/>
            <w:vAlign w:val="center"/>
          </w:tcPr>
          <w:p>
            <w:pPr>
              <w:jc w:val="left"/>
            </w:pPr>
            <w:r>
              <w:rPr>
                <w:rFonts w:ascii="Times New Roman" w:hAnsi="Times New Roman"/>
                <w:sz w:val="18"/>
              </w:rPr>
              <w:t>1.538</w:t>
            </w:r>
          </w:p>
        </w:tc>
        <w:tc>
          <w:tcPr>
            <w:tcW w:type="dxa" w:w="1440"/>
            <w:vAlign w:val="center"/>
          </w:tcPr>
          <w:p>
            <w:pPr>
              <w:jc w:val="left"/>
            </w:pPr>
            <w:r>
              <w:rPr>
                <w:rFonts w:ascii="Times New Roman" w:hAnsi="Times New Roman"/>
                <w:sz w:val="18"/>
              </w:rPr>
              <w:t>1.642</w:t>
            </w:r>
          </w:p>
        </w:tc>
        <w:tc>
          <w:tcPr>
            <w:tcW w:type="dxa" w:w="1440"/>
            <w:vAlign w:val="center"/>
          </w:tcPr>
          <w:p>
            <w:pPr>
              <w:jc w:val="left"/>
            </w:pPr>
            <w:r>
              <w:rPr>
                <w:rFonts w:ascii="Times New Roman" w:hAnsi="Times New Roman"/>
                <w:sz w:val="18"/>
              </w:rPr>
              <w:t>1.754</w:t>
            </w:r>
          </w:p>
        </w:tc>
        <w:tc>
          <w:tcPr>
            <w:tcW w:type="dxa" w:w="1440"/>
            <w:vAlign w:val="center"/>
          </w:tcPr>
          <w:p>
            <w:pPr>
              <w:jc w:val="left"/>
            </w:pPr>
            <w:r>
              <w:rPr>
                <w:rFonts w:ascii="Times New Roman" w:hAnsi="Times New Roman"/>
                <w:sz w:val="18"/>
              </w:rPr>
              <w:t>1.237</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131</w:t>
            </w:r>
          </w:p>
        </w:tc>
        <w:tc>
          <w:tcPr>
            <w:tcW w:type="dxa" w:w="1440"/>
            <w:vAlign w:val="center"/>
          </w:tcPr>
          <w:p>
            <w:pPr>
              <w:jc w:val="left"/>
            </w:pPr>
            <w:r>
              <w:rPr>
                <w:rFonts w:ascii="Times New Roman" w:hAnsi="Times New Roman"/>
                <w:sz w:val="18"/>
              </w:rPr>
              <w:t>2.216</w:t>
            </w:r>
          </w:p>
        </w:tc>
        <w:tc>
          <w:tcPr>
            <w:tcW w:type="dxa" w:w="1440"/>
            <w:vAlign w:val="center"/>
          </w:tcPr>
          <w:p>
            <w:pPr>
              <w:jc w:val="left"/>
            </w:pPr>
            <w:r>
              <w:rPr>
                <w:rFonts w:ascii="Times New Roman" w:hAnsi="Times New Roman"/>
                <w:sz w:val="18"/>
              </w:rPr>
              <w:t>1.924</w:t>
            </w:r>
          </w:p>
        </w:tc>
        <w:tc>
          <w:tcPr>
            <w:tcW w:type="dxa" w:w="1440"/>
            <w:vAlign w:val="center"/>
          </w:tcPr>
          <w:p>
            <w:pPr>
              <w:jc w:val="left"/>
            </w:pPr>
            <w:r>
              <w:rPr>
                <w:rFonts w:ascii="Times New Roman" w:hAnsi="Times New Roman"/>
                <w:sz w:val="18"/>
              </w:rPr>
              <w:t>1.283</w:t>
            </w:r>
          </w:p>
        </w:tc>
        <w:tc>
          <w:tcPr>
            <w:tcW w:type="dxa" w:w="1440"/>
            <w:vAlign w:val="center"/>
          </w:tcPr>
          <w:p>
            <w:pPr>
              <w:jc w:val="left"/>
            </w:pPr>
            <w:r>
              <w:rPr>
                <w:rFonts w:ascii="Times New Roman" w:hAnsi="Times New Roman"/>
                <w:sz w:val="18"/>
              </w:rPr>
              <w:t>0.611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132</w:t>
            </w:r>
          </w:p>
        </w:tc>
        <w:tc>
          <w:tcPr>
            <w:tcW w:type="dxa" w:w="1440"/>
            <w:vAlign w:val="center"/>
          </w:tcPr>
          <w:p>
            <w:pPr>
              <w:jc w:val="left"/>
            </w:pPr>
            <w:r>
              <w:rPr>
                <w:rFonts w:ascii="Times New Roman" w:hAnsi="Times New Roman"/>
                <w:sz w:val="18"/>
              </w:rPr>
              <w:t>4.743</w:t>
            </w:r>
          </w:p>
        </w:tc>
        <w:tc>
          <w:tcPr>
            <w:tcW w:type="dxa" w:w="1440"/>
            <w:vAlign w:val="center"/>
          </w:tcPr>
          <w:p>
            <w:pPr>
              <w:jc w:val="left"/>
            </w:pPr>
            <w:r>
              <w:rPr>
                <w:rFonts w:ascii="Times New Roman" w:hAnsi="Times New Roman"/>
                <w:sz w:val="18"/>
              </w:rPr>
              <w:t>1.261</w:t>
            </w:r>
          </w:p>
        </w:tc>
        <w:tc>
          <w:tcPr>
            <w:tcW w:type="dxa" w:w="1440"/>
            <w:vAlign w:val="center"/>
          </w:tcPr>
          <w:p>
            <w:pPr>
              <w:jc w:val="left"/>
            </w:pPr>
            <w:r>
              <w:rPr>
                <w:rFonts w:ascii="Times New Roman" w:hAnsi="Times New Roman"/>
                <w:sz w:val="18"/>
              </w:rPr>
              <w:t>1.871</w:t>
            </w:r>
          </w:p>
        </w:tc>
        <w:tc>
          <w:tcPr>
            <w:tcW w:type="dxa" w:w="1440"/>
            <w:vAlign w:val="center"/>
          </w:tcPr>
          <w:p>
            <w:pPr>
              <w:jc w:val="left"/>
            </w:pPr>
            <w:r>
              <w:rPr>
                <w:rFonts w:ascii="Times New Roman" w:hAnsi="Times New Roman"/>
                <w:sz w:val="18"/>
              </w:rPr>
              <w:t>0.751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133</w:t>
            </w:r>
          </w:p>
        </w:tc>
        <w:tc>
          <w:tcPr>
            <w:tcW w:type="dxa" w:w="1440"/>
            <w:vAlign w:val="center"/>
          </w:tcPr>
          <w:p>
            <w:pPr>
              <w:jc w:val="left"/>
            </w:pPr>
            <w:r>
              <w:rPr>
                <w:rFonts w:ascii="Times New Roman" w:hAnsi="Times New Roman"/>
                <w:sz w:val="18"/>
              </w:rPr>
              <w:t>4.740</w:t>
            </w:r>
          </w:p>
        </w:tc>
        <w:tc>
          <w:tcPr>
            <w:tcW w:type="dxa" w:w="1440"/>
            <w:vAlign w:val="center"/>
          </w:tcPr>
          <w:p>
            <w:pPr>
              <w:jc w:val="left"/>
            </w:pPr>
            <w:r>
              <w:rPr>
                <w:rFonts w:ascii="Times New Roman" w:hAnsi="Times New Roman"/>
                <w:sz w:val="18"/>
              </w:rPr>
              <w:t>1.735</w:t>
            </w:r>
          </w:p>
        </w:tc>
        <w:tc>
          <w:tcPr>
            <w:tcW w:type="dxa" w:w="1440"/>
            <w:vAlign w:val="center"/>
          </w:tcPr>
          <w:p>
            <w:pPr>
              <w:jc w:val="left"/>
            </w:pPr>
            <w:r>
              <w:rPr>
                <w:rFonts w:ascii="Times New Roman" w:hAnsi="Times New Roman"/>
                <w:sz w:val="18"/>
              </w:rPr>
              <w:t>1.120</w:t>
            </w:r>
          </w:p>
        </w:tc>
        <w:tc>
          <w:tcPr>
            <w:tcW w:type="dxa" w:w="1440"/>
            <w:vAlign w:val="center"/>
          </w:tcPr>
          <w:p>
            <w:pPr>
              <w:jc w:val="left"/>
            </w:pPr>
            <w:r>
              <w:rPr>
                <w:rFonts w:ascii="Times New Roman" w:hAnsi="Times New Roman"/>
                <w:sz w:val="18"/>
              </w:rPr>
              <w:t>0.595</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134</w:t>
            </w:r>
          </w:p>
        </w:tc>
        <w:tc>
          <w:tcPr>
            <w:tcW w:type="dxa" w:w="1440"/>
            <w:vAlign w:val="center"/>
          </w:tcPr>
          <w:p>
            <w:pPr>
              <w:jc w:val="left"/>
            </w:pPr>
            <w:r>
              <w:rPr>
                <w:rFonts w:ascii="Times New Roman" w:hAnsi="Times New Roman"/>
                <w:sz w:val="18"/>
              </w:rPr>
              <w:t>0.086</w:t>
            </w:r>
          </w:p>
        </w:tc>
        <w:tc>
          <w:tcPr>
            <w:tcW w:type="dxa" w:w="1440"/>
            <w:vAlign w:val="center"/>
          </w:tcPr>
          <w:p>
            <w:pPr>
              <w:jc w:val="left"/>
            </w:pPr>
            <w:r>
              <w:rPr>
                <w:rFonts w:ascii="Times New Roman" w:hAnsi="Times New Roman"/>
                <w:sz w:val="18"/>
              </w:rPr>
              <w:t>0.071</w:t>
            </w:r>
          </w:p>
        </w:tc>
        <w:tc>
          <w:tcPr>
            <w:tcW w:type="dxa" w:w="1440"/>
            <w:vAlign w:val="center"/>
          </w:tcPr>
          <w:p>
            <w:pPr>
              <w:jc w:val="left"/>
            </w:pPr>
            <w:r>
              <w:rPr>
                <w:rFonts w:ascii="Times New Roman" w:hAnsi="Times New Roman"/>
                <w:sz w:val="18"/>
              </w:rPr>
              <w:t>0.055</w:t>
            </w:r>
          </w:p>
        </w:tc>
        <w:tc>
          <w:tcPr>
            <w:tcW w:type="dxa" w:w="1440"/>
            <w:vAlign w:val="center"/>
          </w:tcPr>
          <w:p>
            <w:pPr>
              <w:jc w:val="left"/>
            </w:pPr>
            <w:r>
              <w:rPr>
                <w:rFonts w:ascii="Times New Roman" w:hAnsi="Times New Roman"/>
                <w:sz w:val="18"/>
              </w:rPr>
              <w:t>0.049</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135</w:t>
            </w:r>
          </w:p>
        </w:tc>
        <w:tc>
          <w:tcPr>
            <w:tcW w:type="dxa" w:w="1440"/>
            <w:vAlign w:val="center"/>
          </w:tcPr>
          <w:p>
            <w:pPr>
              <w:jc w:val="left"/>
            </w:pPr>
            <w:r>
              <w:rPr>
                <w:rFonts w:ascii="Times New Roman" w:hAnsi="Times New Roman"/>
                <w:sz w:val="18"/>
              </w:rPr>
              <w:t>2.166</w:t>
            </w:r>
          </w:p>
        </w:tc>
        <w:tc>
          <w:tcPr>
            <w:tcW w:type="dxa" w:w="1440"/>
            <w:vAlign w:val="center"/>
          </w:tcPr>
          <w:p>
            <w:pPr>
              <w:jc w:val="left"/>
            </w:pPr>
            <w:r>
              <w:rPr>
                <w:rFonts w:ascii="Times New Roman" w:hAnsi="Times New Roman"/>
                <w:sz w:val="18"/>
              </w:rPr>
              <w:t>3.032</w:t>
            </w:r>
          </w:p>
        </w:tc>
        <w:tc>
          <w:tcPr>
            <w:tcW w:type="dxa" w:w="1440"/>
            <w:vAlign w:val="center"/>
          </w:tcPr>
          <w:p>
            <w:pPr>
              <w:jc w:val="left"/>
            </w:pPr>
            <w:r>
              <w:rPr>
                <w:rFonts w:ascii="Times New Roman" w:hAnsi="Times New Roman"/>
                <w:sz w:val="18"/>
              </w:rPr>
              <w:t>2.334</w:t>
            </w:r>
          </w:p>
        </w:tc>
        <w:tc>
          <w:tcPr>
            <w:tcW w:type="dxa" w:w="1440"/>
            <w:vAlign w:val="center"/>
          </w:tcPr>
          <w:p>
            <w:pPr>
              <w:jc w:val="left"/>
            </w:pPr>
            <w:r>
              <w:rPr>
                <w:rFonts w:ascii="Times New Roman" w:hAnsi="Times New Roman"/>
                <w:sz w:val="18"/>
              </w:rPr>
              <w:t>0.714</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136</w:t>
            </w:r>
          </w:p>
        </w:tc>
        <w:tc>
          <w:tcPr>
            <w:tcW w:type="dxa" w:w="1440"/>
            <w:vAlign w:val="center"/>
          </w:tcPr>
          <w:p>
            <w:pPr>
              <w:jc w:val="left"/>
            </w:pPr>
            <w:r>
              <w:rPr>
                <w:rFonts w:ascii="Times New Roman" w:hAnsi="Times New Roman"/>
                <w:sz w:val="18"/>
              </w:rPr>
              <w:t>2.744</w:t>
            </w:r>
          </w:p>
        </w:tc>
        <w:tc>
          <w:tcPr>
            <w:tcW w:type="dxa" w:w="1440"/>
            <w:vAlign w:val="center"/>
          </w:tcPr>
          <w:p>
            <w:pPr>
              <w:jc w:val="left"/>
            </w:pPr>
            <w:r>
              <w:rPr>
                <w:rFonts w:ascii="Times New Roman" w:hAnsi="Times New Roman"/>
                <w:sz w:val="18"/>
              </w:rPr>
              <w:t>1.899</w:t>
            </w:r>
          </w:p>
        </w:tc>
        <w:tc>
          <w:tcPr>
            <w:tcW w:type="dxa" w:w="1440"/>
            <w:vAlign w:val="center"/>
          </w:tcPr>
          <w:p>
            <w:pPr>
              <w:jc w:val="left"/>
            </w:pPr>
            <w:r>
              <w:rPr>
                <w:rFonts w:ascii="Times New Roman" w:hAnsi="Times New Roman"/>
                <w:sz w:val="18"/>
              </w:rPr>
              <w:t>0.867</w:t>
            </w:r>
          </w:p>
        </w:tc>
        <w:tc>
          <w:tcPr>
            <w:tcW w:type="dxa" w:w="1440"/>
            <w:vAlign w:val="center"/>
          </w:tcPr>
          <w:p>
            <w:pPr>
              <w:jc w:val="left"/>
            </w:pPr>
            <w:r>
              <w:rPr>
                <w:rFonts w:ascii="Times New Roman" w:hAnsi="Times New Roman"/>
                <w:sz w:val="18"/>
              </w:rPr>
              <w:t>1.351</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137</w:t>
            </w:r>
          </w:p>
        </w:tc>
        <w:tc>
          <w:tcPr>
            <w:tcW w:type="dxa" w:w="1440"/>
            <w:vAlign w:val="center"/>
          </w:tcPr>
          <w:p>
            <w:pPr>
              <w:jc w:val="left"/>
            </w:pPr>
            <w:r>
              <w:rPr>
                <w:rFonts w:ascii="Times New Roman" w:hAnsi="Times New Roman"/>
                <w:sz w:val="18"/>
              </w:rPr>
              <w:t>0.023</w:t>
            </w:r>
          </w:p>
        </w:tc>
        <w:tc>
          <w:tcPr>
            <w:tcW w:type="dxa" w:w="1440"/>
            <w:vAlign w:val="center"/>
          </w:tcPr>
          <w:p>
            <w:pPr>
              <w:jc w:val="left"/>
            </w:pPr>
            <w:r>
              <w:rPr>
                <w:rFonts w:ascii="Times New Roman" w:hAnsi="Times New Roman"/>
                <w:sz w:val="18"/>
              </w:rPr>
              <w:t>0.023</w:t>
            </w:r>
          </w:p>
        </w:tc>
        <w:tc>
          <w:tcPr>
            <w:tcW w:type="dxa" w:w="1440"/>
            <w:vAlign w:val="center"/>
          </w:tcPr>
          <w:p>
            <w:pPr>
              <w:jc w:val="left"/>
            </w:pPr>
            <w:r>
              <w:rPr>
                <w:rFonts w:ascii="Times New Roman" w:hAnsi="Times New Roman"/>
                <w:sz w:val="18"/>
              </w:rPr>
              <w:t>0.023</w:t>
            </w:r>
          </w:p>
        </w:tc>
        <w:tc>
          <w:tcPr>
            <w:tcW w:type="dxa" w:w="1440"/>
            <w:vAlign w:val="center"/>
          </w:tcPr>
          <w:p>
            <w:pPr>
              <w:jc w:val="left"/>
            </w:pPr>
            <w:r>
              <w:rPr>
                <w:rFonts w:ascii="Times New Roman" w:hAnsi="Times New Roman"/>
                <w:sz w:val="18"/>
              </w:rPr>
              <w:t>2.282</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138</w:t>
            </w:r>
          </w:p>
        </w:tc>
        <w:tc>
          <w:tcPr>
            <w:tcW w:type="dxa" w:w="1440"/>
            <w:vAlign w:val="center"/>
          </w:tcPr>
          <w:p>
            <w:pPr>
              <w:jc w:val="left"/>
            </w:pPr>
            <w:r>
              <w:rPr>
                <w:rFonts w:ascii="Times New Roman" w:hAnsi="Times New Roman"/>
                <w:sz w:val="18"/>
              </w:rPr>
              <w:t>0.541</w:t>
            </w:r>
          </w:p>
        </w:tc>
        <w:tc>
          <w:tcPr>
            <w:tcW w:type="dxa" w:w="1440"/>
            <w:vAlign w:val="center"/>
          </w:tcPr>
          <w:p>
            <w:pPr>
              <w:jc w:val="left"/>
            </w:pPr>
            <w:r>
              <w:rPr>
                <w:rFonts w:ascii="Times New Roman" w:hAnsi="Times New Roman"/>
                <w:sz w:val="18"/>
              </w:rPr>
              <w:t>1.181</w:t>
            </w:r>
          </w:p>
        </w:tc>
        <w:tc>
          <w:tcPr>
            <w:tcW w:type="dxa" w:w="1440"/>
            <w:vAlign w:val="center"/>
          </w:tcPr>
          <w:p>
            <w:pPr>
              <w:jc w:val="left"/>
            </w:pPr>
            <w:r>
              <w:rPr>
                <w:rFonts w:ascii="Times New Roman" w:hAnsi="Times New Roman"/>
                <w:sz w:val="18"/>
              </w:rPr>
              <w:t>1.180</w:t>
            </w:r>
          </w:p>
        </w:tc>
        <w:tc>
          <w:tcPr>
            <w:tcW w:type="dxa" w:w="1440"/>
            <w:vAlign w:val="center"/>
          </w:tcPr>
          <w:p>
            <w:pPr>
              <w:jc w:val="left"/>
            </w:pPr>
            <w:r>
              <w:rPr>
                <w:rFonts w:ascii="Times New Roman" w:hAnsi="Times New Roman"/>
                <w:sz w:val="18"/>
              </w:rPr>
              <w:t>1.178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139</w:t>
            </w:r>
          </w:p>
        </w:tc>
        <w:tc>
          <w:tcPr>
            <w:tcW w:type="dxa" w:w="1440"/>
            <w:vAlign w:val="center"/>
          </w:tcPr>
          <w:p>
            <w:pPr>
              <w:jc w:val="left"/>
            </w:pPr>
            <w:r>
              <w:rPr>
                <w:rFonts w:ascii="Times New Roman" w:hAnsi="Times New Roman"/>
                <w:sz w:val="18"/>
              </w:rPr>
              <w:t>2.032</w:t>
            </w:r>
          </w:p>
        </w:tc>
        <w:tc>
          <w:tcPr>
            <w:tcW w:type="dxa" w:w="1440"/>
            <w:vAlign w:val="center"/>
          </w:tcPr>
          <w:p>
            <w:pPr>
              <w:jc w:val="left"/>
            </w:pPr>
            <w:r>
              <w:rPr>
                <w:rFonts w:ascii="Times New Roman" w:hAnsi="Times New Roman"/>
                <w:sz w:val="18"/>
              </w:rPr>
              <w:t>1.610</w:t>
            </w:r>
          </w:p>
        </w:tc>
        <w:tc>
          <w:tcPr>
            <w:tcW w:type="dxa" w:w="1440"/>
            <w:vAlign w:val="center"/>
          </w:tcPr>
          <w:p>
            <w:pPr>
              <w:jc w:val="left"/>
            </w:pPr>
            <w:r>
              <w:rPr>
                <w:rFonts w:ascii="Times New Roman" w:hAnsi="Times New Roman"/>
                <w:sz w:val="18"/>
              </w:rPr>
              <w:t>1.618</w:t>
            </w:r>
          </w:p>
        </w:tc>
        <w:tc>
          <w:tcPr>
            <w:tcW w:type="dxa" w:w="1440"/>
            <w:vAlign w:val="center"/>
          </w:tcPr>
          <w:p>
            <w:pPr>
              <w:jc w:val="left"/>
            </w:pPr>
            <w:r>
              <w:rPr>
                <w:rFonts w:ascii="Times New Roman" w:hAnsi="Times New Roman"/>
                <w:sz w:val="18"/>
              </w:rPr>
              <w:t>1.438</w:t>
            </w:r>
          </w:p>
        </w:tc>
      </w:tr>
      <w:tr>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140</w:t>
            </w:r>
          </w:p>
        </w:tc>
        <w:tc>
          <w:tcPr>
            <w:tcW w:type="dxa" w:w="1440"/>
            <w:vAlign w:val="center"/>
          </w:tcPr>
          <w:p>
            <w:pPr>
              <w:jc w:val="left"/>
            </w:pPr>
            <w:r>
              <w:rPr>
                <w:rFonts w:ascii="Times New Roman" w:hAnsi="Times New Roman"/>
                <w:sz w:val="18"/>
              </w:rPr>
              <w:t>0.168</w:t>
            </w:r>
          </w:p>
        </w:tc>
        <w:tc>
          <w:tcPr>
            <w:tcW w:type="dxa" w:w="1440"/>
            <w:vAlign w:val="center"/>
          </w:tcPr>
          <w:p>
            <w:pPr>
              <w:jc w:val="left"/>
            </w:pPr>
            <w:r>
              <w:rPr>
                <w:rFonts w:ascii="Times New Roman" w:hAnsi="Times New Roman"/>
                <w:sz w:val="18"/>
              </w:rPr>
              <w:t>0.515</w:t>
            </w:r>
          </w:p>
        </w:tc>
        <w:tc>
          <w:tcPr>
            <w:tcW w:type="dxa" w:w="1440"/>
            <w:vAlign w:val="center"/>
          </w:tcPr>
          <w:p>
            <w:pPr>
              <w:jc w:val="left"/>
            </w:pPr>
            <w:r>
              <w:rPr>
                <w:rFonts w:ascii="Times New Roman" w:hAnsi="Times New Roman"/>
                <w:sz w:val="18"/>
              </w:rPr>
              <w:t>0.656</w:t>
            </w:r>
          </w:p>
        </w:tc>
        <w:tc>
          <w:tcPr>
            <w:tcW w:type="dxa" w:w="1440"/>
            <w:vAlign w:val="center"/>
          </w:tcPr>
          <w:p>
            <w:pPr>
              <w:jc w:val="left"/>
            </w:pPr>
            <w:r>
              <w:rPr>
                <w:rFonts w:ascii="Times New Roman" w:hAnsi="Times New Roman"/>
                <w:sz w:val="18"/>
              </w:rPr>
              <w:t>1.269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0</w:t>
            </w:r>
          </w:p>
        </w:tc>
        <w:tc>
          <w:tcPr>
            <w:tcW w:type="dxa" w:w="1440"/>
            <w:vAlign w:val="center"/>
          </w:tcPr>
          <w:p>
            <w:pPr>
              <w:jc w:val="left"/>
            </w:pPr>
            <w:r>
              <w:rPr>
                <w:rFonts w:ascii="Times New Roman" w:hAnsi="Times New Roman"/>
                <w:sz w:val="18"/>
              </w:rPr>
              <w:t>3.078</w:t>
            </w:r>
          </w:p>
        </w:tc>
        <w:tc>
          <w:tcPr>
            <w:tcW w:type="dxa" w:w="1440"/>
            <w:vAlign w:val="center"/>
          </w:tcPr>
          <w:p>
            <w:pPr>
              <w:jc w:val="left"/>
            </w:pPr>
            <w:r>
              <w:rPr>
                <w:rFonts w:ascii="Times New Roman" w:hAnsi="Times New Roman"/>
                <w:sz w:val="18"/>
              </w:rPr>
              <w:t>0.828</w:t>
            </w:r>
          </w:p>
        </w:tc>
        <w:tc>
          <w:tcPr>
            <w:tcW w:type="dxa" w:w="1440"/>
            <w:vAlign w:val="center"/>
          </w:tcPr>
          <w:p>
            <w:pPr>
              <w:jc w:val="left"/>
            </w:pPr>
            <w:r>
              <w:rPr>
                <w:rFonts w:ascii="Times New Roman" w:hAnsi="Times New Roman"/>
                <w:sz w:val="18"/>
              </w:rPr>
              <w:t>0.956</w:t>
            </w:r>
          </w:p>
        </w:tc>
        <w:tc>
          <w:tcPr>
            <w:tcW w:type="dxa" w:w="1440"/>
            <w:vAlign w:val="center"/>
          </w:tcPr>
          <w:p>
            <w:pPr>
              <w:jc w:val="left"/>
            </w:pPr>
            <w:r>
              <w:rPr>
                <w:rFonts w:ascii="Times New Roman" w:hAnsi="Times New Roman"/>
                <w:sz w:val="18"/>
              </w:rPr>
              <w:t>0.461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w:t>
            </w:r>
          </w:p>
        </w:tc>
        <w:tc>
          <w:tcPr>
            <w:tcW w:type="dxa" w:w="1440"/>
            <w:vAlign w:val="center"/>
          </w:tcPr>
          <w:p>
            <w:pPr>
              <w:jc w:val="left"/>
            </w:pPr>
            <w:r>
              <w:rPr>
                <w:rFonts w:ascii="Times New Roman" w:hAnsi="Times New Roman"/>
                <w:sz w:val="18"/>
              </w:rPr>
              <w:t>3.151</w:t>
            </w:r>
          </w:p>
        </w:tc>
        <w:tc>
          <w:tcPr>
            <w:tcW w:type="dxa" w:w="1440"/>
            <w:vAlign w:val="center"/>
          </w:tcPr>
          <w:p>
            <w:pPr>
              <w:jc w:val="left"/>
            </w:pPr>
            <w:r>
              <w:rPr>
                <w:rFonts w:ascii="Times New Roman" w:hAnsi="Times New Roman"/>
                <w:sz w:val="18"/>
              </w:rPr>
              <w:t>1.673</w:t>
            </w:r>
          </w:p>
        </w:tc>
        <w:tc>
          <w:tcPr>
            <w:tcW w:type="dxa" w:w="1440"/>
            <w:vAlign w:val="center"/>
          </w:tcPr>
          <w:p>
            <w:pPr>
              <w:jc w:val="left"/>
            </w:pPr>
            <w:r>
              <w:rPr>
                <w:rFonts w:ascii="Times New Roman" w:hAnsi="Times New Roman"/>
                <w:sz w:val="18"/>
              </w:rPr>
              <w:t>2.010</w:t>
            </w:r>
          </w:p>
        </w:tc>
        <w:tc>
          <w:tcPr>
            <w:tcW w:type="dxa" w:w="1440"/>
            <w:vAlign w:val="center"/>
          </w:tcPr>
          <w:p>
            <w:pPr>
              <w:jc w:val="left"/>
            </w:pPr>
            <w:r>
              <w:rPr>
                <w:rFonts w:ascii="Times New Roman" w:hAnsi="Times New Roman"/>
                <w:sz w:val="18"/>
              </w:rPr>
              <w:t>0.954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w:t>
            </w:r>
          </w:p>
        </w:tc>
        <w:tc>
          <w:tcPr>
            <w:tcW w:type="dxa" w:w="1440"/>
            <w:vAlign w:val="center"/>
          </w:tcPr>
          <w:p>
            <w:pPr>
              <w:jc w:val="left"/>
            </w:pPr>
            <w:r>
              <w:rPr>
                <w:rFonts w:ascii="Times New Roman" w:hAnsi="Times New Roman"/>
                <w:sz w:val="18"/>
              </w:rPr>
              <w:t>2.726</w:t>
            </w:r>
          </w:p>
        </w:tc>
        <w:tc>
          <w:tcPr>
            <w:tcW w:type="dxa" w:w="1440"/>
            <w:vAlign w:val="center"/>
          </w:tcPr>
          <w:p>
            <w:pPr>
              <w:jc w:val="left"/>
            </w:pPr>
            <w:r>
              <w:rPr>
                <w:rFonts w:ascii="Times New Roman" w:hAnsi="Times New Roman"/>
                <w:sz w:val="18"/>
              </w:rPr>
              <w:t>1.690</w:t>
            </w:r>
          </w:p>
        </w:tc>
        <w:tc>
          <w:tcPr>
            <w:tcW w:type="dxa" w:w="1440"/>
            <w:vAlign w:val="center"/>
          </w:tcPr>
          <w:p>
            <w:pPr>
              <w:jc w:val="left"/>
            </w:pPr>
            <w:r>
              <w:rPr>
                <w:rFonts w:ascii="Times New Roman" w:hAnsi="Times New Roman"/>
                <w:sz w:val="18"/>
              </w:rPr>
              <w:t>1.565</w:t>
            </w:r>
          </w:p>
        </w:tc>
        <w:tc>
          <w:tcPr>
            <w:tcW w:type="dxa" w:w="1440"/>
            <w:vAlign w:val="center"/>
          </w:tcPr>
          <w:p>
            <w:pPr>
              <w:jc w:val="left"/>
            </w:pPr>
            <w:r>
              <w:rPr>
                <w:rFonts w:ascii="Times New Roman" w:hAnsi="Times New Roman"/>
                <w:sz w:val="18"/>
              </w:rPr>
              <w:t>1.276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w:t>
            </w:r>
          </w:p>
        </w:tc>
        <w:tc>
          <w:tcPr>
            <w:tcW w:type="dxa" w:w="1440"/>
            <w:vAlign w:val="center"/>
          </w:tcPr>
          <w:p>
            <w:pPr>
              <w:jc w:val="left"/>
            </w:pPr>
            <w:r>
              <w:rPr>
                <w:rFonts w:ascii="Times New Roman" w:hAnsi="Times New Roman"/>
                <w:sz w:val="18"/>
              </w:rPr>
              <w:t>2.432</w:t>
            </w:r>
          </w:p>
        </w:tc>
        <w:tc>
          <w:tcPr>
            <w:tcW w:type="dxa" w:w="1440"/>
            <w:vAlign w:val="center"/>
          </w:tcPr>
          <w:p>
            <w:pPr>
              <w:jc w:val="left"/>
            </w:pPr>
            <w:r>
              <w:rPr>
                <w:rFonts w:ascii="Times New Roman" w:hAnsi="Times New Roman"/>
                <w:sz w:val="18"/>
              </w:rPr>
              <w:t>1.048</w:t>
            </w:r>
          </w:p>
        </w:tc>
        <w:tc>
          <w:tcPr>
            <w:tcW w:type="dxa" w:w="1440"/>
            <w:vAlign w:val="center"/>
          </w:tcPr>
          <w:p>
            <w:pPr>
              <w:jc w:val="left"/>
            </w:pPr>
            <w:r>
              <w:rPr>
                <w:rFonts w:ascii="Times New Roman" w:hAnsi="Times New Roman"/>
                <w:sz w:val="18"/>
              </w:rPr>
              <w:t>1.251</w:t>
            </w:r>
          </w:p>
        </w:tc>
        <w:tc>
          <w:tcPr>
            <w:tcW w:type="dxa" w:w="1440"/>
            <w:vAlign w:val="center"/>
          </w:tcPr>
          <w:p>
            <w:pPr>
              <w:jc w:val="left"/>
            </w:pPr>
            <w:r>
              <w:rPr>
                <w:rFonts w:ascii="Times New Roman" w:hAnsi="Times New Roman"/>
                <w:sz w:val="18"/>
              </w:rPr>
              <w:t>0.888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w:t>
            </w:r>
          </w:p>
        </w:tc>
        <w:tc>
          <w:tcPr>
            <w:tcW w:type="dxa" w:w="1440"/>
            <w:vAlign w:val="center"/>
          </w:tcPr>
          <w:p>
            <w:pPr>
              <w:jc w:val="left"/>
            </w:pPr>
            <w:r>
              <w:rPr>
                <w:rFonts w:ascii="Times New Roman" w:hAnsi="Times New Roman"/>
                <w:sz w:val="18"/>
              </w:rPr>
              <w:t>3.188</w:t>
            </w:r>
          </w:p>
        </w:tc>
        <w:tc>
          <w:tcPr>
            <w:tcW w:type="dxa" w:w="1440"/>
            <w:vAlign w:val="center"/>
          </w:tcPr>
          <w:p>
            <w:pPr>
              <w:jc w:val="left"/>
            </w:pPr>
            <w:r>
              <w:rPr>
                <w:rFonts w:ascii="Times New Roman" w:hAnsi="Times New Roman"/>
                <w:sz w:val="18"/>
              </w:rPr>
              <w:t>1.027</w:t>
            </w:r>
          </w:p>
        </w:tc>
        <w:tc>
          <w:tcPr>
            <w:tcW w:type="dxa" w:w="1440"/>
            <w:vAlign w:val="center"/>
          </w:tcPr>
          <w:p>
            <w:pPr>
              <w:jc w:val="left"/>
            </w:pPr>
            <w:r>
              <w:rPr>
                <w:rFonts w:ascii="Times New Roman" w:hAnsi="Times New Roman"/>
                <w:sz w:val="18"/>
              </w:rPr>
              <w:t>1.286</w:t>
            </w:r>
          </w:p>
        </w:tc>
        <w:tc>
          <w:tcPr>
            <w:tcW w:type="dxa" w:w="1440"/>
            <w:vAlign w:val="center"/>
          </w:tcPr>
          <w:p>
            <w:pPr>
              <w:jc w:val="left"/>
            </w:pPr>
            <w:r>
              <w:rPr>
                <w:rFonts w:ascii="Times New Roman" w:hAnsi="Times New Roman"/>
                <w:sz w:val="18"/>
              </w:rPr>
              <w:t>0.833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2.156</w:t>
            </w:r>
          </w:p>
        </w:tc>
        <w:tc>
          <w:tcPr>
            <w:tcW w:type="dxa" w:w="1440"/>
            <w:vAlign w:val="center"/>
          </w:tcPr>
          <w:p>
            <w:pPr>
              <w:jc w:val="left"/>
            </w:pPr>
            <w:r>
              <w:rPr>
                <w:rFonts w:ascii="Times New Roman" w:hAnsi="Times New Roman"/>
                <w:sz w:val="18"/>
              </w:rPr>
              <w:t>0.860</w:t>
            </w:r>
          </w:p>
        </w:tc>
        <w:tc>
          <w:tcPr>
            <w:tcW w:type="dxa" w:w="1440"/>
            <w:vAlign w:val="center"/>
          </w:tcPr>
          <w:p>
            <w:pPr>
              <w:jc w:val="left"/>
            </w:pPr>
            <w:r>
              <w:rPr>
                <w:rFonts w:ascii="Times New Roman" w:hAnsi="Times New Roman"/>
                <w:sz w:val="18"/>
              </w:rPr>
              <w:t>2.385</w:t>
            </w:r>
          </w:p>
        </w:tc>
        <w:tc>
          <w:tcPr>
            <w:tcW w:type="dxa" w:w="1440"/>
            <w:vAlign w:val="center"/>
          </w:tcPr>
          <w:p>
            <w:pPr>
              <w:jc w:val="left"/>
            </w:pPr>
            <w:r>
              <w:rPr>
                <w:rFonts w:ascii="Times New Roman" w:hAnsi="Times New Roman"/>
                <w:sz w:val="18"/>
              </w:rPr>
              <w:t>0.534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w:t>
            </w:r>
          </w:p>
        </w:tc>
        <w:tc>
          <w:tcPr>
            <w:tcW w:type="dxa" w:w="1440"/>
            <w:vAlign w:val="center"/>
          </w:tcPr>
          <w:p>
            <w:pPr>
              <w:jc w:val="left"/>
            </w:pPr>
            <w:r>
              <w:rPr>
                <w:rFonts w:ascii="Times New Roman" w:hAnsi="Times New Roman"/>
                <w:sz w:val="18"/>
              </w:rPr>
              <w:t>2.410</w:t>
            </w:r>
          </w:p>
        </w:tc>
        <w:tc>
          <w:tcPr>
            <w:tcW w:type="dxa" w:w="1440"/>
            <w:vAlign w:val="center"/>
          </w:tcPr>
          <w:p>
            <w:pPr>
              <w:jc w:val="left"/>
            </w:pPr>
            <w:r>
              <w:rPr>
                <w:rFonts w:ascii="Times New Roman" w:hAnsi="Times New Roman"/>
                <w:sz w:val="18"/>
              </w:rPr>
              <w:t>0.985</w:t>
            </w:r>
          </w:p>
        </w:tc>
        <w:tc>
          <w:tcPr>
            <w:tcW w:type="dxa" w:w="1440"/>
            <w:vAlign w:val="center"/>
          </w:tcPr>
          <w:p>
            <w:pPr>
              <w:jc w:val="left"/>
            </w:pPr>
            <w:r>
              <w:rPr>
                <w:rFonts w:ascii="Times New Roman" w:hAnsi="Times New Roman"/>
                <w:sz w:val="18"/>
              </w:rPr>
              <w:t>2.576</w:t>
            </w:r>
          </w:p>
        </w:tc>
        <w:tc>
          <w:tcPr>
            <w:tcW w:type="dxa" w:w="1440"/>
            <w:vAlign w:val="center"/>
          </w:tcPr>
          <w:p>
            <w:pPr>
              <w:jc w:val="left"/>
            </w:pPr>
            <w:r>
              <w:rPr>
                <w:rFonts w:ascii="Times New Roman" w:hAnsi="Times New Roman"/>
                <w:sz w:val="18"/>
              </w:rPr>
              <w:t>0.711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w:t>
            </w:r>
          </w:p>
        </w:tc>
        <w:tc>
          <w:tcPr>
            <w:tcW w:type="dxa" w:w="1440"/>
            <w:vAlign w:val="center"/>
          </w:tcPr>
          <w:p>
            <w:pPr>
              <w:jc w:val="left"/>
            </w:pPr>
            <w:r>
              <w:rPr>
                <w:rFonts w:ascii="Times New Roman" w:hAnsi="Times New Roman"/>
                <w:sz w:val="18"/>
              </w:rPr>
              <w:t>2.010</w:t>
            </w:r>
          </w:p>
        </w:tc>
        <w:tc>
          <w:tcPr>
            <w:tcW w:type="dxa" w:w="1440"/>
            <w:vAlign w:val="center"/>
          </w:tcPr>
          <w:p>
            <w:pPr>
              <w:jc w:val="left"/>
            </w:pPr>
            <w:r>
              <w:rPr>
                <w:rFonts w:ascii="Times New Roman" w:hAnsi="Times New Roman"/>
                <w:sz w:val="18"/>
              </w:rPr>
              <w:t>2.065</w:t>
            </w:r>
          </w:p>
        </w:tc>
        <w:tc>
          <w:tcPr>
            <w:tcW w:type="dxa" w:w="1440"/>
            <w:vAlign w:val="center"/>
          </w:tcPr>
          <w:p>
            <w:pPr>
              <w:jc w:val="left"/>
            </w:pPr>
            <w:r>
              <w:rPr>
                <w:rFonts w:ascii="Times New Roman" w:hAnsi="Times New Roman"/>
                <w:sz w:val="18"/>
              </w:rPr>
              <w:t>1.592</w:t>
            </w:r>
          </w:p>
        </w:tc>
        <w:tc>
          <w:tcPr>
            <w:tcW w:type="dxa" w:w="1440"/>
            <w:vAlign w:val="center"/>
          </w:tcPr>
          <w:p>
            <w:pPr>
              <w:jc w:val="left"/>
            </w:pPr>
            <w:r>
              <w:rPr>
                <w:rFonts w:ascii="Times New Roman" w:hAnsi="Times New Roman"/>
                <w:sz w:val="18"/>
              </w:rPr>
              <w:t>1.542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w:t>
            </w:r>
          </w:p>
        </w:tc>
        <w:tc>
          <w:tcPr>
            <w:tcW w:type="dxa" w:w="1440"/>
            <w:vAlign w:val="center"/>
          </w:tcPr>
          <w:p>
            <w:pPr>
              <w:jc w:val="left"/>
            </w:pPr>
            <w:r>
              <w:rPr>
                <w:rFonts w:ascii="Times New Roman" w:hAnsi="Times New Roman"/>
                <w:sz w:val="18"/>
              </w:rPr>
              <w:t>2.429</w:t>
            </w:r>
          </w:p>
        </w:tc>
        <w:tc>
          <w:tcPr>
            <w:tcW w:type="dxa" w:w="1440"/>
            <w:vAlign w:val="center"/>
          </w:tcPr>
          <w:p>
            <w:pPr>
              <w:jc w:val="left"/>
            </w:pPr>
            <w:r>
              <w:rPr>
                <w:rFonts w:ascii="Times New Roman" w:hAnsi="Times New Roman"/>
                <w:sz w:val="18"/>
              </w:rPr>
              <w:t>1.853</w:t>
            </w:r>
          </w:p>
        </w:tc>
        <w:tc>
          <w:tcPr>
            <w:tcW w:type="dxa" w:w="1440"/>
            <w:vAlign w:val="center"/>
          </w:tcPr>
          <w:p>
            <w:pPr>
              <w:jc w:val="left"/>
            </w:pPr>
            <w:r>
              <w:rPr>
                <w:rFonts w:ascii="Times New Roman" w:hAnsi="Times New Roman"/>
                <w:sz w:val="18"/>
              </w:rPr>
              <w:t>1.466</w:t>
            </w:r>
          </w:p>
        </w:tc>
        <w:tc>
          <w:tcPr>
            <w:tcW w:type="dxa" w:w="1440"/>
            <w:vAlign w:val="center"/>
          </w:tcPr>
          <w:p>
            <w:pPr>
              <w:jc w:val="left"/>
            </w:pPr>
            <w:r>
              <w:rPr>
                <w:rFonts w:ascii="Times New Roman" w:hAnsi="Times New Roman"/>
                <w:sz w:val="18"/>
              </w:rPr>
              <w:t>1.059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w:t>
            </w:r>
          </w:p>
        </w:tc>
        <w:tc>
          <w:tcPr>
            <w:tcW w:type="dxa" w:w="1440"/>
            <w:vAlign w:val="center"/>
          </w:tcPr>
          <w:p>
            <w:pPr>
              <w:jc w:val="left"/>
            </w:pPr>
            <w:r>
              <w:rPr>
                <w:rFonts w:ascii="Times New Roman" w:hAnsi="Times New Roman"/>
                <w:sz w:val="18"/>
              </w:rPr>
              <w:t>3.433</w:t>
            </w:r>
          </w:p>
        </w:tc>
        <w:tc>
          <w:tcPr>
            <w:tcW w:type="dxa" w:w="1440"/>
            <w:vAlign w:val="center"/>
          </w:tcPr>
          <w:p>
            <w:pPr>
              <w:jc w:val="left"/>
            </w:pPr>
            <w:r>
              <w:rPr>
                <w:rFonts w:ascii="Times New Roman" w:hAnsi="Times New Roman"/>
                <w:sz w:val="18"/>
              </w:rPr>
              <w:t>0.635</w:t>
            </w:r>
          </w:p>
        </w:tc>
        <w:tc>
          <w:tcPr>
            <w:tcW w:type="dxa" w:w="1440"/>
            <w:vAlign w:val="center"/>
          </w:tcPr>
          <w:p>
            <w:pPr>
              <w:jc w:val="left"/>
            </w:pPr>
            <w:r>
              <w:rPr>
                <w:rFonts w:ascii="Times New Roman" w:hAnsi="Times New Roman"/>
                <w:sz w:val="18"/>
              </w:rPr>
              <w:t>1.251</w:t>
            </w:r>
          </w:p>
        </w:tc>
        <w:tc>
          <w:tcPr>
            <w:tcW w:type="dxa" w:w="1440"/>
            <w:vAlign w:val="center"/>
          </w:tcPr>
          <w:p>
            <w:pPr>
              <w:jc w:val="left"/>
            </w:pPr>
            <w:r>
              <w:rPr>
                <w:rFonts w:ascii="Times New Roman" w:hAnsi="Times New Roman"/>
                <w:sz w:val="18"/>
              </w:rPr>
              <w:t>0.402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w:t>
            </w:r>
          </w:p>
        </w:tc>
        <w:tc>
          <w:tcPr>
            <w:tcW w:type="dxa" w:w="1440"/>
            <w:vAlign w:val="center"/>
          </w:tcPr>
          <w:p>
            <w:pPr>
              <w:jc w:val="left"/>
            </w:pPr>
            <w:r>
              <w:rPr>
                <w:rFonts w:ascii="Times New Roman" w:hAnsi="Times New Roman"/>
                <w:sz w:val="18"/>
              </w:rPr>
              <w:t>2.308</w:t>
            </w:r>
          </w:p>
        </w:tc>
        <w:tc>
          <w:tcPr>
            <w:tcW w:type="dxa" w:w="1440"/>
            <w:vAlign w:val="center"/>
          </w:tcPr>
          <w:p>
            <w:pPr>
              <w:jc w:val="left"/>
            </w:pPr>
            <w:r>
              <w:rPr>
                <w:rFonts w:ascii="Times New Roman" w:hAnsi="Times New Roman"/>
                <w:sz w:val="18"/>
              </w:rPr>
              <w:t>0.867</w:t>
            </w:r>
          </w:p>
        </w:tc>
        <w:tc>
          <w:tcPr>
            <w:tcW w:type="dxa" w:w="1440"/>
            <w:vAlign w:val="center"/>
          </w:tcPr>
          <w:p>
            <w:pPr>
              <w:jc w:val="left"/>
            </w:pPr>
            <w:r>
              <w:rPr>
                <w:rFonts w:ascii="Times New Roman" w:hAnsi="Times New Roman"/>
                <w:sz w:val="18"/>
              </w:rPr>
              <w:t>1.406</w:t>
            </w:r>
          </w:p>
        </w:tc>
        <w:tc>
          <w:tcPr>
            <w:tcW w:type="dxa" w:w="1440"/>
            <w:vAlign w:val="center"/>
          </w:tcPr>
          <w:p>
            <w:pPr>
              <w:jc w:val="left"/>
            </w:pPr>
            <w:r>
              <w:rPr>
                <w:rFonts w:ascii="Times New Roman" w:hAnsi="Times New Roman"/>
                <w:sz w:val="18"/>
              </w:rPr>
              <w:t>0.864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w:t>
            </w:r>
          </w:p>
        </w:tc>
        <w:tc>
          <w:tcPr>
            <w:tcW w:type="dxa" w:w="1440"/>
            <w:vAlign w:val="center"/>
          </w:tcPr>
          <w:p>
            <w:pPr>
              <w:jc w:val="left"/>
            </w:pPr>
            <w:r>
              <w:rPr>
                <w:rFonts w:ascii="Times New Roman" w:hAnsi="Times New Roman"/>
                <w:sz w:val="18"/>
              </w:rPr>
              <w:t>2.695</w:t>
            </w:r>
          </w:p>
        </w:tc>
        <w:tc>
          <w:tcPr>
            <w:tcW w:type="dxa" w:w="1440"/>
            <w:vAlign w:val="center"/>
          </w:tcPr>
          <w:p>
            <w:pPr>
              <w:jc w:val="left"/>
            </w:pPr>
            <w:r>
              <w:rPr>
                <w:rFonts w:ascii="Times New Roman" w:hAnsi="Times New Roman"/>
                <w:sz w:val="18"/>
              </w:rPr>
              <w:t>0.972</w:t>
            </w:r>
          </w:p>
        </w:tc>
        <w:tc>
          <w:tcPr>
            <w:tcW w:type="dxa" w:w="1440"/>
            <w:vAlign w:val="center"/>
          </w:tcPr>
          <w:p>
            <w:pPr>
              <w:jc w:val="left"/>
            </w:pPr>
            <w:r>
              <w:rPr>
                <w:rFonts w:ascii="Times New Roman" w:hAnsi="Times New Roman"/>
                <w:sz w:val="18"/>
              </w:rPr>
              <w:t>1.159</w:t>
            </w:r>
          </w:p>
        </w:tc>
        <w:tc>
          <w:tcPr>
            <w:tcW w:type="dxa" w:w="1440"/>
            <w:vAlign w:val="center"/>
          </w:tcPr>
          <w:p>
            <w:pPr>
              <w:jc w:val="left"/>
            </w:pPr>
            <w:r>
              <w:rPr>
                <w:rFonts w:ascii="Times New Roman" w:hAnsi="Times New Roman"/>
                <w:sz w:val="18"/>
              </w:rPr>
              <w:t>0.440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w:t>
            </w:r>
          </w:p>
        </w:tc>
        <w:tc>
          <w:tcPr>
            <w:tcW w:type="dxa" w:w="1440"/>
            <w:vAlign w:val="center"/>
          </w:tcPr>
          <w:p>
            <w:pPr>
              <w:jc w:val="left"/>
            </w:pPr>
            <w:r>
              <w:rPr>
                <w:rFonts w:ascii="Times New Roman" w:hAnsi="Times New Roman"/>
                <w:sz w:val="18"/>
              </w:rPr>
              <w:t>2.435</w:t>
            </w:r>
          </w:p>
        </w:tc>
        <w:tc>
          <w:tcPr>
            <w:tcW w:type="dxa" w:w="1440"/>
            <w:vAlign w:val="center"/>
          </w:tcPr>
          <w:p>
            <w:pPr>
              <w:jc w:val="left"/>
            </w:pPr>
            <w:r>
              <w:rPr>
                <w:rFonts w:ascii="Times New Roman" w:hAnsi="Times New Roman"/>
                <w:sz w:val="18"/>
              </w:rPr>
              <w:t>1.508</w:t>
            </w:r>
          </w:p>
        </w:tc>
        <w:tc>
          <w:tcPr>
            <w:tcW w:type="dxa" w:w="1440"/>
            <w:vAlign w:val="center"/>
          </w:tcPr>
          <w:p>
            <w:pPr>
              <w:jc w:val="left"/>
            </w:pPr>
            <w:r>
              <w:rPr>
                <w:rFonts w:ascii="Times New Roman" w:hAnsi="Times New Roman"/>
                <w:sz w:val="18"/>
              </w:rPr>
              <w:t>1.762</w:t>
            </w:r>
          </w:p>
        </w:tc>
        <w:tc>
          <w:tcPr>
            <w:tcW w:type="dxa" w:w="1440"/>
            <w:vAlign w:val="center"/>
          </w:tcPr>
          <w:p>
            <w:pPr>
              <w:jc w:val="left"/>
            </w:pPr>
            <w:r>
              <w:rPr>
                <w:rFonts w:ascii="Times New Roman" w:hAnsi="Times New Roman"/>
                <w:sz w:val="18"/>
              </w:rPr>
              <w:t>0.852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w:t>
            </w:r>
          </w:p>
        </w:tc>
        <w:tc>
          <w:tcPr>
            <w:tcW w:type="dxa" w:w="1440"/>
            <w:vAlign w:val="center"/>
          </w:tcPr>
          <w:p>
            <w:pPr>
              <w:jc w:val="left"/>
            </w:pPr>
            <w:r>
              <w:rPr>
                <w:rFonts w:ascii="Times New Roman" w:hAnsi="Times New Roman"/>
                <w:sz w:val="18"/>
              </w:rPr>
              <w:t>2.341</w:t>
            </w:r>
          </w:p>
        </w:tc>
        <w:tc>
          <w:tcPr>
            <w:tcW w:type="dxa" w:w="1440"/>
            <w:vAlign w:val="center"/>
          </w:tcPr>
          <w:p>
            <w:pPr>
              <w:jc w:val="left"/>
            </w:pPr>
            <w:r>
              <w:rPr>
                <w:rFonts w:ascii="Times New Roman" w:hAnsi="Times New Roman"/>
                <w:sz w:val="18"/>
              </w:rPr>
              <w:t>0.899</w:t>
            </w:r>
          </w:p>
        </w:tc>
        <w:tc>
          <w:tcPr>
            <w:tcW w:type="dxa" w:w="1440"/>
            <w:vAlign w:val="center"/>
          </w:tcPr>
          <w:p>
            <w:pPr>
              <w:jc w:val="left"/>
            </w:pPr>
            <w:r>
              <w:rPr>
                <w:rFonts w:ascii="Times New Roman" w:hAnsi="Times New Roman"/>
                <w:sz w:val="18"/>
              </w:rPr>
              <w:t>1.335</w:t>
            </w:r>
          </w:p>
        </w:tc>
        <w:tc>
          <w:tcPr>
            <w:tcW w:type="dxa" w:w="1440"/>
            <w:vAlign w:val="center"/>
          </w:tcPr>
          <w:p>
            <w:pPr>
              <w:jc w:val="left"/>
            </w:pPr>
            <w:r>
              <w:rPr>
                <w:rFonts w:ascii="Times New Roman" w:hAnsi="Times New Roman"/>
                <w:sz w:val="18"/>
              </w:rPr>
              <w:t>0.926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14</w:t>
            </w:r>
          </w:p>
        </w:tc>
        <w:tc>
          <w:tcPr>
            <w:tcW w:type="dxa" w:w="1440"/>
            <w:vAlign w:val="center"/>
          </w:tcPr>
          <w:p>
            <w:pPr>
              <w:jc w:val="left"/>
            </w:pPr>
            <w:r>
              <w:rPr>
                <w:rFonts w:ascii="Times New Roman" w:hAnsi="Times New Roman"/>
                <w:sz w:val="18"/>
              </w:rPr>
              <w:t>2.197</w:t>
            </w:r>
          </w:p>
        </w:tc>
        <w:tc>
          <w:tcPr>
            <w:tcW w:type="dxa" w:w="1440"/>
            <w:vAlign w:val="center"/>
          </w:tcPr>
          <w:p>
            <w:pPr>
              <w:jc w:val="left"/>
            </w:pPr>
            <w:r>
              <w:rPr>
                <w:rFonts w:ascii="Times New Roman" w:hAnsi="Times New Roman"/>
                <w:sz w:val="18"/>
              </w:rPr>
              <w:t>1.302</w:t>
            </w:r>
          </w:p>
        </w:tc>
        <w:tc>
          <w:tcPr>
            <w:tcW w:type="dxa" w:w="1440"/>
            <w:vAlign w:val="center"/>
          </w:tcPr>
          <w:p>
            <w:pPr>
              <w:jc w:val="left"/>
            </w:pPr>
            <w:r>
              <w:rPr>
                <w:rFonts w:ascii="Times New Roman" w:hAnsi="Times New Roman"/>
                <w:sz w:val="18"/>
              </w:rPr>
              <w:t>1.791</w:t>
            </w:r>
          </w:p>
        </w:tc>
        <w:tc>
          <w:tcPr>
            <w:tcW w:type="dxa" w:w="1440"/>
            <w:vAlign w:val="center"/>
          </w:tcPr>
          <w:p>
            <w:pPr>
              <w:jc w:val="left"/>
            </w:pPr>
            <w:r>
              <w:rPr>
                <w:rFonts w:ascii="Times New Roman" w:hAnsi="Times New Roman"/>
                <w:sz w:val="18"/>
              </w:rPr>
              <w:t>1.365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15</w:t>
            </w:r>
          </w:p>
        </w:tc>
        <w:tc>
          <w:tcPr>
            <w:tcW w:type="dxa" w:w="1440"/>
            <w:vAlign w:val="center"/>
          </w:tcPr>
          <w:p>
            <w:pPr>
              <w:jc w:val="left"/>
            </w:pPr>
            <w:r>
              <w:rPr>
                <w:rFonts w:ascii="Times New Roman" w:hAnsi="Times New Roman"/>
                <w:sz w:val="18"/>
              </w:rPr>
              <w:t>3.083</w:t>
            </w:r>
          </w:p>
        </w:tc>
        <w:tc>
          <w:tcPr>
            <w:tcW w:type="dxa" w:w="1440"/>
            <w:vAlign w:val="center"/>
          </w:tcPr>
          <w:p>
            <w:pPr>
              <w:jc w:val="left"/>
            </w:pPr>
            <w:r>
              <w:rPr>
                <w:rFonts w:ascii="Times New Roman" w:hAnsi="Times New Roman"/>
                <w:sz w:val="18"/>
              </w:rPr>
              <w:t>0.901</w:t>
            </w:r>
          </w:p>
        </w:tc>
        <w:tc>
          <w:tcPr>
            <w:tcW w:type="dxa" w:w="1440"/>
            <w:vAlign w:val="center"/>
          </w:tcPr>
          <w:p>
            <w:pPr>
              <w:jc w:val="left"/>
            </w:pPr>
            <w:r>
              <w:rPr>
                <w:rFonts w:ascii="Times New Roman" w:hAnsi="Times New Roman"/>
                <w:sz w:val="18"/>
              </w:rPr>
              <w:t>1.124</w:t>
            </w:r>
          </w:p>
        </w:tc>
        <w:tc>
          <w:tcPr>
            <w:tcW w:type="dxa" w:w="1440"/>
            <w:vAlign w:val="center"/>
          </w:tcPr>
          <w:p>
            <w:pPr>
              <w:jc w:val="left"/>
            </w:pPr>
            <w:r>
              <w:rPr>
                <w:rFonts w:ascii="Times New Roman" w:hAnsi="Times New Roman"/>
                <w:sz w:val="18"/>
              </w:rPr>
              <w:t>0.466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16</w:t>
            </w:r>
          </w:p>
        </w:tc>
        <w:tc>
          <w:tcPr>
            <w:tcW w:type="dxa" w:w="1440"/>
            <w:vAlign w:val="center"/>
          </w:tcPr>
          <w:p>
            <w:pPr>
              <w:jc w:val="left"/>
            </w:pPr>
            <w:r>
              <w:rPr>
                <w:rFonts w:ascii="Times New Roman" w:hAnsi="Times New Roman"/>
                <w:sz w:val="18"/>
              </w:rPr>
              <w:t>3.029</w:t>
            </w:r>
          </w:p>
        </w:tc>
        <w:tc>
          <w:tcPr>
            <w:tcW w:type="dxa" w:w="1440"/>
            <w:vAlign w:val="center"/>
          </w:tcPr>
          <w:p>
            <w:pPr>
              <w:jc w:val="left"/>
            </w:pPr>
            <w:r>
              <w:rPr>
                <w:rFonts w:ascii="Times New Roman" w:hAnsi="Times New Roman"/>
                <w:sz w:val="18"/>
              </w:rPr>
              <w:t>1.305</w:t>
            </w:r>
          </w:p>
        </w:tc>
        <w:tc>
          <w:tcPr>
            <w:tcW w:type="dxa" w:w="1440"/>
            <w:vAlign w:val="center"/>
          </w:tcPr>
          <w:p>
            <w:pPr>
              <w:jc w:val="left"/>
            </w:pPr>
            <w:r>
              <w:rPr>
                <w:rFonts w:ascii="Times New Roman" w:hAnsi="Times New Roman"/>
                <w:sz w:val="18"/>
              </w:rPr>
              <w:t>3.241</w:t>
            </w:r>
          </w:p>
        </w:tc>
        <w:tc>
          <w:tcPr>
            <w:tcW w:type="dxa" w:w="1440"/>
            <w:vAlign w:val="center"/>
          </w:tcPr>
          <w:p>
            <w:pPr>
              <w:jc w:val="left"/>
            </w:pPr>
            <w:r>
              <w:rPr>
                <w:rFonts w:ascii="Times New Roman" w:hAnsi="Times New Roman"/>
                <w:sz w:val="18"/>
              </w:rPr>
              <w:t>0.744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17</w:t>
            </w:r>
          </w:p>
        </w:tc>
        <w:tc>
          <w:tcPr>
            <w:tcW w:type="dxa" w:w="1440"/>
            <w:vAlign w:val="center"/>
          </w:tcPr>
          <w:p>
            <w:pPr>
              <w:jc w:val="left"/>
            </w:pPr>
            <w:r>
              <w:rPr>
                <w:rFonts w:ascii="Times New Roman" w:hAnsi="Times New Roman"/>
                <w:sz w:val="18"/>
              </w:rPr>
              <w:t>2.889</w:t>
            </w:r>
          </w:p>
        </w:tc>
        <w:tc>
          <w:tcPr>
            <w:tcW w:type="dxa" w:w="1440"/>
            <w:vAlign w:val="center"/>
          </w:tcPr>
          <w:p>
            <w:pPr>
              <w:jc w:val="left"/>
            </w:pPr>
            <w:r>
              <w:rPr>
                <w:rFonts w:ascii="Times New Roman" w:hAnsi="Times New Roman"/>
                <w:sz w:val="18"/>
              </w:rPr>
              <w:t>1.386</w:t>
            </w:r>
          </w:p>
        </w:tc>
        <w:tc>
          <w:tcPr>
            <w:tcW w:type="dxa" w:w="1440"/>
            <w:vAlign w:val="center"/>
          </w:tcPr>
          <w:p>
            <w:pPr>
              <w:jc w:val="left"/>
            </w:pPr>
            <w:r>
              <w:rPr>
                <w:rFonts w:ascii="Times New Roman" w:hAnsi="Times New Roman"/>
                <w:sz w:val="18"/>
              </w:rPr>
              <w:t>3.279</w:t>
            </w:r>
          </w:p>
        </w:tc>
        <w:tc>
          <w:tcPr>
            <w:tcW w:type="dxa" w:w="1440"/>
            <w:vAlign w:val="center"/>
          </w:tcPr>
          <w:p>
            <w:pPr>
              <w:jc w:val="left"/>
            </w:pPr>
            <w:r>
              <w:rPr>
                <w:rFonts w:ascii="Times New Roman" w:hAnsi="Times New Roman"/>
                <w:sz w:val="18"/>
              </w:rPr>
              <w:t>0.753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18</w:t>
            </w:r>
          </w:p>
        </w:tc>
        <w:tc>
          <w:tcPr>
            <w:tcW w:type="dxa" w:w="1440"/>
            <w:vAlign w:val="center"/>
          </w:tcPr>
          <w:p>
            <w:pPr>
              <w:jc w:val="left"/>
            </w:pPr>
            <w:r>
              <w:rPr>
                <w:rFonts w:ascii="Times New Roman" w:hAnsi="Times New Roman"/>
                <w:sz w:val="18"/>
              </w:rPr>
              <w:t>3.721</w:t>
            </w:r>
          </w:p>
        </w:tc>
        <w:tc>
          <w:tcPr>
            <w:tcW w:type="dxa" w:w="1440"/>
            <w:vAlign w:val="center"/>
          </w:tcPr>
          <w:p>
            <w:pPr>
              <w:jc w:val="left"/>
            </w:pPr>
            <w:r>
              <w:rPr>
                <w:rFonts w:ascii="Times New Roman" w:hAnsi="Times New Roman"/>
                <w:sz w:val="18"/>
              </w:rPr>
              <w:t>3.520</w:t>
            </w:r>
          </w:p>
        </w:tc>
        <w:tc>
          <w:tcPr>
            <w:tcW w:type="dxa" w:w="1440"/>
            <w:vAlign w:val="center"/>
          </w:tcPr>
          <w:p>
            <w:pPr>
              <w:jc w:val="left"/>
            </w:pPr>
            <w:r>
              <w:rPr>
                <w:rFonts w:ascii="Times New Roman" w:hAnsi="Times New Roman"/>
                <w:sz w:val="18"/>
              </w:rPr>
              <w:t>3.425</w:t>
            </w:r>
          </w:p>
        </w:tc>
        <w:tc>
          <w:tcPr>
            <w:tcW w:type="dxa" w:w="1440"/>
            <w:vAlign w:val="center"/>
          </w:tcPr>
          <w:p>
            <w:pPr>
              <w:jc w:val="left"/>
            </w:pPr>
            <w:r>
              <w:rPr>
                <w:rFonts w:ascii="Times New Roman" w:hAnsi="Times New Roman"/>
                <w:sz w:val="18"/>
              </w:rPr>
              <w:t>0.825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19</w:t>
            </w:r>
          </w:p>
        </w:tc>
        <w:tc>
          <w:tcPr>
            <w:tcW w:type="dxa" w:w="1440"/>
            <w:vAlign w:val="center"/>
          </w:tcPr>
          <w:p>
            <w:pPr>
              <w:jc w:val="left"/>
            </w:pPr>
            <w:r>
              <w:rPr>
                <w:rFonts w:ascii="Times New Roman" w:hAnsi="Times New Roman"/>
                <w:sz w:val="18"/>
              </w:rPr>
              <w:t>3.094</w:t>
            </w:r>
          </w:p>
        </w:tc>
        <w:tc>
          <w:tcPr>
            <w:tcW w:type="dxa" w:w="1440"/>
            <w:vAlign w:val="center"/>
          </w:tcPr>
          <w:p>
            <w:pPr>
              <w:jc w:val="left"/>
            </w:pPr>
            <w:r>
              <w:rPr>
                <w:rFonts w:ascii="Times New Roman" w:hAnsi="Times New Roman"/>
                <w:sz w:val="18"/>
              </w:rPr>
              <w:t>1.277</w:t>
            </w:r>
          </w:p>
        </w:tc>
        <w:tc>
          <w:tcPr>
            <w:tcW w:type="dxa" w:w="1440"/>
            <w:vAlign w:val="center"/>
          </w:tcPr>
          <w:p>
            <w:pPr>
              <w:jc w:val="left"/>
            </w:pPr>
            <w:r>
              <w:rPr>
                <w:rFonts w:ascii="Times New Roman" w:hAnsi="Times New Roman"/>
                <w:sz w:val="18"/>
              </w:rPr>
              <w:t>3.241</w:t>
            </w:r>
          </w:p>
        </w:tc>
        <w:tc>
          <w:tcPr>
            <w:tcW w:type="dxa" w:w="1440"/>
            <w:vAlign w:val="center"/>
          </w:tcPr>
          <w:p>
            <w:pPr>
              <w:jc w:val="left"/>
            </w:pPr>
            <w:r>
              <w:rPr>
                <w:rFonts w:ascii="Times New Roman" w:hAnsi="Times New Roman"/>
                <w:sz w:val="18"/>
              </w:rPr>
              <w:t>1.539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20</w:t>
            </w:r>
          </w:p>
        </w:tc>
        <w:tc>
          <w:tcPr>
            <w:tcW w:type="dxa" w:w="1440"/>
            <w:vAlign w:val="center"/>
          </w:tcPr>
          <w:p>
            <w:pPr>
              <w:jc w:val="left"/>
            </w:pPr>
            <w:r>
              <w:rPr>
                <w:rFonts w:ascii="Times New Roman" w:hAnsi="Times New Roman"/>
                <w:sz w:val="18"/>
              </w:rPr>
              <w:t>2.384</w:t>
            </w:r>
          </w:p>
        </w:tc>
        <w:tc>
          <w:tcPr>
            <w:tcW w:type="dxa" w:w="1440"/>
            <w:vAlign w:val="center"/>
          </w:tcPr>
          <w:p>
            <w:pPr>
              <w:jc w:val="left"/>
            </w:pPr>
            <w:r>
              <w:rPr>
                <w:rFonts w:ascii="Times New Roman" w:hAnsi="Times New Roman"/>
                <w:sz w:val="18"/>
              </w:rPr>
              <w:t>2.329</w:t>
            </w:r>
          </w:p>
        </w:tc>
        <w:tc>
          <w:tcPr>
            <w:tcW w:type="dxa" w:w="1440"/>
            <w:vAlign w:val="center"/>
          </w:tcPr>
          <w:p>
            <w:pPr>
              <w:jc w:val="left"/>
            </w:pPr>
            <w:r>
              <w:rPr>
                <w:rFonts w:ascii="Times New Roman" w:hAnsi="Times New Roman"/>
                <w:sz w:val="18"/>
              </w:rPr>
              <w:t>2.500</w:t>
            </w:r>
          </w:p>
        </w:tc>
        <w:tc>
          <w:tcPr>
            <w:tcW w:type="dxa" w:w="1440"/>
            <w:vAlign w:val="center"/>
          </w:tcPr>
          <w:p>
            <w:pPr>
              <w:jc w:val="left"/>
            </w:pPr>
            <w:r>
              <w:rPr>
                <w:rFonts w:ascii="Times New Roman" w:hAnsi="Times New Roman"/>
                <w:sz w:val="18"/>
              </w:rPr>
              <w:t>0.953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21</w:t>
            </w:r>
          </w:p>
        </w:tc>
        <w:tc>
          <w:tcPr>
            <w:tcW w:type="dxa" w:w="1440"/>
            <w:vAlign w:val="center"/>
          </w:tcPr>
          <w:p>
            <w:pPr>
              <w:jc w:val="left"/>
            </w:pPr>
            <w:r>
              <w:rPr>
                <w:rFonts w:ascii="Times New Roman" w:hAnsi="Times New Roman"/>
                <w:sz w:val="18"/>
              </w:rPr>
              <w:t>2.601</w:t>
            </w:r>
          </w:p>
        </w:tc>
        <w:tc>
          <w:tcPr>
            <w:tcW w:type="dxa" w:w="1440"/>
            <w:vAlign w:val="center"/>
          </w:tcPr>
          <w:p>
            <w:pPr>
              <w:jc w:val="left"/>
            </w:pPr>
            <w:r>
              <w:rPr>
                <w:rFonts w:ascii="Times New Roman" w:hAnsi="Times New Roman"/>
                <w:sz w:val="18"/>
              </w:rPr>
              <w:t>1.374</w:t>
            </w:r>
          </w:p>
        </w:tc>
        <w:tc>
          <w:tcPr>
            <w:tcW w:type="dxa" w:w="1440"/>
            <w:vAlign w:val="center"/>
          </w:tcPr>
          <w:p>
            <w:pPr>
              <w:jc w:val="left"/>
            </w:pPr>
            <w:r>
              <w:rPr>
                <w:rFonts w:ascii="Times New Roman" w:hAnsi="Times New Roman"/>
                <w:sz w:val="18"/>
              </w:rPr>
              <w:t>2.177</w:t>
            </w:r>
          </w:p>
        </w:tc>
        <w:tc>
          <w:tcPr>
            <w:tcW w:type="dxa" w:w="1440"/>
            <w:vAlign w:val="center"/>
          </w:tcPr>
          <w:p>
            <w:pPr>
              <w:jc w:val="left"/>
            </w:pPr>
            <w:r>
              <w:rPr>
                <w:rFonts w:ascii="Times New Roman" w:hAnsi="Times New Roman"/>
                <w:sz w:val="18"/>
              </w:rPr>
              <w:t>0.674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22</w:t>
            </w:r>
          </w:p>
        </w:tc>
        <w:tc>
          <w:tcPr>
            <w:tcW w:type="dxa" w:w="1440"/>
            <w:vAlign w:val="center"/>
          </w:tcPr>
          <w:p>
            <w:pPr>
              <w:jc w:val="left"/>
            </w:pPr>
            <w:r>
              <w:rPr>
                <w:rFonts w:ascii="Times New Roman" w:hAnsi="Times New Roman"/>
                <w:sz w:val="18"/>
              </w:rPr>
              <w:t>2.085</w:t>
            </w:r>
          </w:p>
        </w:tc>
        <w:tc>
          <w:tcPr>
            <w:tcW w:type="dxa" w:w="1440"/>
            <w:vAlign w:val="center"/>
          </w:tcPr>
          <w:p>
            <w:pPr>
              <w:jc w:val="left"/>
            </w:pPr>
            <w:r>
              <w:rPr>
                <w:rFonts w:ascii="Times New Roman" w:hAnsi="Times New Roman"/>
                <w:sz w:val="18"/>
              </w:rPr>
              <w:t>1.027</w:t>
            </w:r>
          </w:p>
        </w:tc>
        <w:tc>
          <w:tcPr>
            <w:tcW w:type="dxa" w:w="1440"/>
            <w:vAlign w:val="center"/>
          </w:tcPr>
          <w:p>
            <w:pPr>
              <w:jc w:val="left"/>
            </w:pPr>
            <w:r>
              <w:rPr>
                <w:rFonts w:ascii="Times New Roman" w:hAnsi="Times New Roman"/>
                <w:sz w:val="18"/>
              </w:rPr>
              <w:t>1.388</w:t>
            </w:r>
          </w:p>
        </w:tc>
        <w:tc>
          <w:tcPr>
            <w:tcW w:type="dxa" w:w="1440"/>
            <w:vAlign w:val="center"/>
          </w:tcPr>
          <w:p>
            <w:pPr>
              <w:jc w:val="left"/>
            </w:pPr>
            <w:r>
              <w:rPr>
                <w:rFonts w:ascii="Times New Roman" w:hAnsi="Times New Roman"/>
                <w:sz w:val="18"/>
              </w:rPr>
              <w:t>0.769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23</w:t>
            </w:r>
          </w:p>
        </w:tc>
        <w:tc>
          <w:tcPr>
            <w:tcW w:type="dxa" w:w="1440"/>
            <w:vAlign w:val="center"/>
          </w:tcPr>
          <w:p>
            <w:pPr>
              <w:jc w:val="left"/>
            </w:pPr>
            <w:r>
              <w:rPr>
                <w:rFonts w:ascii="Times New Roman" w:hAnsi="Times New Roman"/>
                <w:sz w:val="18"/>
              </w:rPr>
              <w:t>1.926</w:t>
            </w:r>
          </w:p>
        </w:tc>
        <w:tc>
          <w:tcPr>
            <w:tcW w:type="dxa" w:w="1440"/>
            <w:vAlign w:val="center"/>
          </w:tcPr>
          <w:p>
            <w:pPr>
              <w:jc w:val="left"/>
            </w:pPr>
            <w:r>
              <w:rPr>
                <w:rFonts w:ascii="Times New Roman" w:hAnsi="Times New Roman"/>
                <w:sz w:val="18"/>
              </w:rPr>
              <w:t>1.979</w:t>
            </w:r>
          </w:p>
        </w:tc>
        <w:tc>
          <w:tcPr>
            <w:tcW w:type="dxa" w:w="1440"/>
            <w:vAlign w:val="center"/>
          </w:tcPr>
          <w:p>
            <w:pPr>
              <w:jc w:val="left"/>
            </w:pPr>
            <w:r>
              <w:rPr>
                <w:rFonts w:ascii="Times New Roman" w:hAnsi="Times New Roman"/>
                <w:sz w:val="18"/>
              </w:rPr>
              <w:t>1.927</w:t>
            </w:r>
          </w:p>
        </w:tc>
        <w:tc>
          <w:tcPr>
            <w:tcW w:type="dxa" w:w="1440"/>
            <w:vAlign w:val="center"/>
          </w:tcPr>
          <w:p>
            <w:pPr>
              <w:jc w:val="left"/>
            </w:pPr>
            <w:r>
              <w:rPr>
                <w:rFonts w:ascii="Times New Roman" w:hAnsi="Times New Roman"/>
                <w:sz w:val="18"/>
              </w:rPr>
              <w:t>1.195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24</w:t>
            </w:r>
          </w:p>
        </w:tc>
        <w:tc>
          <w:tcPr>
            <w:tcW w:type="dxa" w:w="1440"/>
            <w:vAlign w:val="center"/>
          </w:tcPr>
          <w:p>
            <w:pPr>
              <w:jc w:val="left"/>
            </w:pPr>
            <w:r>
              <w:rPr>
                <w:rFonts w:ascii="Times New Roman" w:hAnsi="Times New Roman"/>
                <w:sz w:val="18"/>
              </w:rPr>
              <w:t>2.663</w:t>
            </w:r>
          </w:p>
        </w:tc>
        <w:tc>
          <w:tcPr>
            <w:tcW w:type="dxa" w:w="1440"/>
            <w:vAlign w:val="center"/>
          </w:tcPr>
          <w:p>
            <w:pPr>
              <w:jc w:val="left"/>
            </w:pPr>
            <w:r>
              <w:rPr>
                <w:rFonts w:ascii="Times New Roman" w:hAnsi="Times New Roman"/>
                <w:sz w:val="18"/>
              </w:rPr>
              <w:t>2.467</w:t>
            </w:r>
          </w:p>
        </w:tc>
        <w:tc>
          <w:tcPr>
            <w:tcW w:type="dxa" w:w="1440"/>
            <w:vAlign w:val="center"/>
          </w:tcPr>
          <w:p>
            <w:pPr>
              <w:jc w:val="left"/>
            </w:pPr>
            <w:r>
              <w:rPr>
                <w:rFonts w:ascii="Times New Roman" w:hAnsi="Times New Roman"/>
                <w:sz w:val="18"/>
              </w:rPr>
              <w:t>2.318</w:t>
            </w:r>
          </w:p>
        </w:tc>
        <w:tc>
          <w:tcPr>
            <w:tcW w:type="dxa" w:w="1440"/>
            <w:vAlign w:val="center"/>
          </w:tcPr>
          <w:p>
            <w:pPr>
              <w:jc w:val="left"/>
            </w:pPr>
            <w:r>
              <w:rPr>
                <w:rFonts w:ascii="Times New Roman" w:hAnsi="Times New Roman"/>
                <w:sz w:val="18"/>
              </w:rPr>
              <w:t>0.743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25</w:t>
            </w:r>
          </w:p>
        </w:tc>
        <w:tc>
          <w:tcPr>
            <w:tcW w:type="dxa" w:w="1440"/>
            <w:vAlign w:val="center"/>
          </w:tcPr>
          <w:p>
            <w:pPr>
              <w:jc w:val="left"/>
            </w:pPr>
            <w:r>
              <w:rPr>
                <w:rFonts w:ascii="Times New Roman" w:hAnsi="Times New Roman"/>
                <w:sz w:val="18"/>
              </w:rPr>
              <w:t>3.072</w:t>
            </w:r>
          </w:p>
        </w:tc>
        <w:tc>
          <w:tcPr>
            <w:tcW w:type="dxa" w:w="1440"/>
            <w:vAlign w:val="center"/>
          </w:tcPr>
          <w:p>
            <w:pPr>
              <w:jc w:val="left"/>
            </w:pPr>
            <w:r>
              <w:rPr>
                <w:rFonts w:ascii="Times New Roman" w:hAnsi="Times New Roman"/>
                <w:sz w:val="18"/>
              </w:rPr>
              <w:t>1.558</w:t>
            </w:r>
          </w:p>
        </w:tc>
        <w:tc>
          <w:tcPr>
            <w:tcW w:type="dxa" w:w="1440"/>
            <w:vAlign w:val="center"/>
          </w:tcPr>
          <w:p>
            <w:pPr>
              <w:jc w:val="left"/>
            </w:pPr>
            <w:r>
              <w:rPr>
                <w:rFonts w:ascii="Times New Roman" w:hAnsi="Times New Roman"/>
                <w:sz w:val="18"/>
              </w:rPr>
              <w:t>1.992</w:t>
            </w:r>
          </w:p>
        </w:tc>
        <w:tc>
          <w:tcPr>
            <w:tcW w:type="dxa" w:w="1440"/>
            <w:vAlign w:val="center"/>
          </w:tcPr>
          <w:p>
            <w:pPr>
              <w:jc w:val="left"/>
            </w:pPr>
            <w:r>
              <w:rPr>
                <w:rFonts w:ascii="Times New Roman" w:hAnsi="Times New Roman"/>
                <w:sz w:val="18"/>
              </w:rPr>
              <w:t>0.892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26</w:t>
            </w:r>
          </w:p>
        </w:tc>
        <w:tc>
          <w:tcPr>
            <w:tcW w:type="dxa" w:w="1440"/>
            <w:vAlign w:val="center"/>
          </w:tcPr>
          <w:p>
            <w:pPr>
              <w:jc w:val="left"/>
            </w:pPr>
            <w:r>
              <w:rPr>
                <w:rFonts w:ascii="Times New Roman" w:hAnsi="Times New Roman"/>
                <w:sz w:val="18"/>
              </w:rPr>
              <w:t>2.669</w:t>
            </w:r>
          </w:p>
        </w:tc>
        <w:tc>
          <w:tcPr>
            <w:tcW w:type="dxa" w:w="1440"/>
            <w:vAlign w:val="center"/>
          </w:tcPr>
          <w:p>
            <w:pPr>
              <w:jc w:val="left"/>
            </w:pPr>
            <w:r>
              <w:rPr>
                <w:rFonts w:ascii="Times New Roman" w:hAnsi="Times New Roman"/>
                <w:sz w:val="18"/>
              </w:rPr>
              <w:t>3.009</w:t>
            </w:r>
          </w:p>
        </w:tc>
        <w:tc>
          <w:tcPr>
            <w:tcW w:type="dxa" w:w="1440"/>
            <w:vAlign w:val="center"/>
          </w:tcPr>
          <w:p>
            <w:pPr>
              <w:jc w:val="left"/>
            </w:pPr>
            <w:r>
              <w:rPr>
                <w:rFonts w:ascii="Times New Roman" w:hAnsi="Times New Roman"/>
                <w:sz w:val="18"/>
              </w:rPr>
              <w:t>3.186</w:t>
            </w:r>
          </w:p>
        </w:tc>
        <w:tc>
          <w:tcPr>
            <w:tcW w:type="dxa" w:w="1440"/>
            <w:vAlign w:val="center"/>
          </w:tcPr>
          <w:p>
            <w:pPr>
              <w:jc w:val="left"/>
            </w:pPr>
            <w:r>
              <w:rPr>
                <w:rFonts w:ascii="Times New Roman" w:hAnsi="Times New Roman"/>
                <w:sz w:val="18"/>
              </w:rPr>
              <w:t>0.821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27</w:t>
            </w:r>
          </w:p>
        </w:tc>
        <w:tc>
          <w:tcPr>
            <w:tcW w:type="dxa" w:w="1440"/>
            <w:vAlign w:val="center"/>
          </w:tcPr>
          <w:p>
            <w:pPr>
              <w:jc w:val="left"/>
            </w:pPr>
            <w:r>
              <w:rPr>
                <w:rFonts w:ascii="Times New Roman" w:hAnsi="Times New Roman"/>
                <w:sz w:val="18"/>
              </w:rPr>
              <w:t>2.986</w:t>
            </w:r>
          </w:p>
        </w:tc>
        <w:tc>
          <w:tcPr>
            <w:tcW w:type="dxa" w:w="1440"/>
            <w:vAlign w:val="center"/>
          </w:tcPr>
          <w:p>
            <w:pPr>
              <w:jc w:val="left"/>
            </w:pPr>
            <w:r>
              <w:rPr>
                <w:rFonts w:ascii="Times New Roman" w:hAnsi="Times New Roman"/>
                <w:sz w:val="18"/>
              </w:rPr>
              <w:t>2.098</w:t>
            </w:r>
          </w:p>
        </w:tc>
        <w:tc>
          <w:tcPr>
            <w:tcW w:type="dxa" w:w="1440"/>
            <w:vAlign w:val="center"/>
          </w:tcPr>
          <w:p>
            <w:pPr>
              <w:jc w:val="left"/>
            </w:pPr>
            <w:r>
              <w:rPr>
                <w:rFonts w:ascii="Times New Roman" w:hAnsi="Times New Roman"/>
                <w:sz w:val="18"/>
              </w:rPr>
              <w:t>2.959</w:t>
            </w:r>
          </w:p>
        </w:tc>
        <w:tc>
          <w:tcPr>
            <w:tcW w:type="dxa" w:w="1440"/>
            <w:vAlign w:val="center"/>
          </w:tcPr>
          <w:p>
            <w:pPr>
              <w:jc w:val="left"/>
            </w:pPr>
            <w:r>
              <w:rPr>
                <w:rFonts w:ascii="Times New Roman" w:hAnsi="Times New Roman"/>
                <w:sz w:val="18"/>
              </w:rPr>
              <w:t>1.233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28</w:t>
            </w:r>
          </w:p>
        </w:tc>
        <w:tc>
          <w:tcPr>
            <w:tcW w:type="dxa" w:w="1440"/>
            <w:vAlign w:val="center"/>
          </w:tcPr>
          <w:p>
            <w:pPr>
              <w:jc w:val="left"/>
            </w:pPr>
            <w:r>
              <w:rPr>
                <w:rFonts w:ascii="Times New Roman" w:hAnsi="Times New Roman"/>
                <w:sz w:val="18"/>
              </w:rPr>
              <w:t>2.051</w:t>
            </w:r>
          </w:p>
        </w:tc>
        <w:tc>
          <w:tcPr>
            <w:tcW w:type="dxa" w:w="1440"/>
            <w:vAlign w:val="center"/>
          </w:tcPr>
          <w:p>
            <w:pPr>
              <w:jc w:val="left"/>
            </w:pPr>
            <w:r>
              <w:rPr>
                <w:rFonts w:ascii="Times New Roman" w:hAnsi="Times New Roman"/>
                <w:sz w:val="18"/>
              </w:rPr>
              <w:t>1.820</w:t>
            </w:r>
          </w:p>
        </w:tc>
        <w:tc>
          <w:tcPr>
            <w:tcW w:type="dxa" w:w="1440"/>
            <w:vAlign w:val="center"/>
          </w:tcPr>
          <w:p>
            <w:pPr>
              <w:jc w:val="left"/>
            </w:pPr>
            <w:r>
              <w:rPr>
                <w:rFonts w:ascii="Times New Roman" w:hAnsi="Times New Roman"/>
                <w:sz w:val="18"/>
              </w:rPr>
              <w:t>2.504</w:t>
            </w:r>
          </w:p>
        </w:tc>
        <w:tc>
          <w:tcPr>
            <w:tcW w:type="dxa" w:w="1440"/>
            <w:vAlign w:val="center"/>
          </w:tcPr>
          <w:p>
            <w:pPr>
              <w:jc w:val="left"/>
            </w:pPr>
            <w:r>
              <w:rPr>
                <w:rFonts w:ascii="Times New Roman" w:hAnsi="Times New Roman"/>
                <w:sz w:val="18"/>
              </w:rPr>
              <w:t>0.754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29</w:t>
            </w:r>
          </w:p>
        </w:tc>
        <w:tc>
          <w:tcPr>
            <w:tcW w:type="dxa" w:w="1440"/>
            <w:vAlign w:val="center"/>
          </w:tcPr>
          <w:p>
            <w:pPr>
              <w:jc w:val="left"/>
            </w:pPr>
            <w:r>
              <w:rPr>
                <w:rFonts w:ascii="Times New Roman" w:hAnsi="Times New Roman"/>
                <w:sz w:val="18"/>
              </w:rPr>
              <w:t>3.283</w:t>
            </w:r>
          </w:p>
        </w:tc>
        <w:tc>
          <w:tcPr>
            <w:tcW w:type="dxa" w:w="1440"/>
            <w:vAlign w:val="center"/>
          </w:tcPr>
          <w:p>
            <w:pPr>
              <w:jc w:val="left"/>
            </w:pPr>
            <w:r>
              <w:rPr>
                <w:rFonts w:ascii="Times New Roman" w:hAnsi="Times New Roman"/>
                <w:sz w:val="18"/>
              </w:rPr>
              <w:t>1.671</w:t>
            </w:r>
          </w:p>
        </w:tc>
        <w:tc>
          <w:tcPr>
            <w:tcW w:type="dxa" w:w="1440"/>
            <w:vAlign w:val="center"/>
          </w:tcPr>
          <w:p>
            <w:pPr>
              <w:jc w:val="left"/>
            </w:pPr>
            <w:r>
              <w:rPr>
                <w:rFonts w:ascii="Times New Roman" w:hAnsi="Times New Roman"/>
                <w:sz w:val="18"/>
              </w:rPr>
              <w:t>2.519</w:t>
            </w:r>
          </w:p>
        </w:tc>
        <w:tc>
          <w:tcPr>
            <w:tcW w:type="dxa" w:w="1440"/>
            <w:vAlign w:val="center"/>
          </w:tcPr>
          <w:p>
            <w:pPr>
              <w:jc w:val="left"/>
            </w:pPr>
            <w:r>
              <w:rPr>
                <w:rFonts w:ascii="Times New Roman" w:hAnsi="Times New Roman"/>
                <w:sz w:val="18"/>
              </w:rPr>
              <w:t>0.546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30</w:t>
            </w:r>
          </w:p>
        </w:tc>
        <w:tc>
          <w:tcPr>
            <w:tcW w:type="dxa" w:w="1440"/>
            <w:vAlign w:val="center"/>
          </w:tcPr>
          <w:p>
            <w:pPr>
              <w:jc w:val="left"/>
            </w:pPr>
            <w:r>
              <w:rPr>
                <w:rFonts w:ascii="Times New Roman" w:hAnsi="Times New Roman"/>
                <w:sz w:val="18"/>
              </w:rPr>
              <w:t>3.003</w:t>
            </w:r>
          </w:p>
        </w:tc>
        <w:tc>
          <w:tcPr>
            <w:tcW w:type="dxa" w:w="1440"/>
            <w:vAlign w:val="center"/>
          </w:tcPr>
          <w:p>
            <w:pPr>
              <w:jc w:val="left"/>
            </w:pPr>
            <w:r>
              <w:rPr>
                <w:rFonts w:ascii="Times New Roman" w:hAnsi="Times New Roman"/>
                <w:sz w:val="18"/>
              </w:rPr>
              <w:t>1.669</w:t>
            </w:r>
          </w:p>
        </w:tc>
        <w:tc>
          <w:tcPr>
            <w:tcW w:type="dxa" w:w="1440"/>
            <w:vAlign w:val="center"/>
          </w:tcPr>
          <w:p>
            <w:pPr>
              <w:jc w:val="left"/>
            </w:pPr>
            <w:r>
              <w:rPr>
                <w:rFonts w:ascii="Times New Roman" w:hAnsi="Times New Roman"/>
                <w:sz w:val="18"/>
              </w:rPr>
              <w:t>3.076</w:t>
            </w:r>
          </w:p>
        </w:tc>
        <w:tc>
          <w:tcPr>
            <w:tcW w:type="dxa" w:w="1440"/>
            <w:vAlign w:val="center"/>
          </w:tcPr>
          <w:p>
            <w:pPr>
              <w:jc w:val="left"/>
            </w:pPr>
            <w:r>
              <w:rPr>
                <w:rFonts w:ascii="Times New Roman" w:hAnsi="Times New Roman"/>
                <w:sz w:val="18"/>
              </w:rPr>
              <w:t>3.052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31</w:t>
            </w:r>
          </w:p>
        </w:tc>
        <w:tc>
          <w:tcPr>
            <w:tcW w:type="dxa" w:w="1440"/>
            <w:vAlign w:val="center"/>
          </w:tcPr>
          <w:p>
            <w:pPr>
              <w:jc w:val="left"/>
            </w:pPr>
            <w:r>
              <w:rPr>
                <w:rFonts w:ascii="Times New Roman" w:hAnsi="Times New Roman"/>
                <w:sz w:val="18"/>
              </w:rPr>
              <w:t>2.608</w:t>
            </w:r>
          </w:p>
        </w:tc>
        <w:tc>
          <w:tcPr>
            <w:tcW w:type="dxa" w:w="1440"/>
            <w:vAlign w:val="center"/>
          </w:tcPr>
          <w:p>
            <w:pPr>
              <w:jc w:val="left"/>
            </w:pPr>
            <w:r>
              <w:rPr>
                <w:rFonts w:ascii="Times New Roman" w:hAnsi="Times New Roman"/>
                <w:sz w:val="18"/>
              </w:rPr>
              <w:t>1.454</w:t>
            </w:r>
          </w:p>
        </w:tc>
        <w:tc>
          <w:tcPr>
            <w:tcW w:type="dxa" w:w="1440"/>
            <w:vAlign w:val="center"/>
          </w:tcPr>
          <w:p>
            <w:pPr>
              <w:jc w:val="left"/>
            </w:pPr>
            <w:r>
              <w:rPr>
                <w:rFonts w:ascii="Times New Roman" w:hAnsi="Times New Roman"/>
                <w:sz w:val="18"/>
              </w:rPr>
              <w:t>1.247</w:t>
            </w:r>
          </w:p>
        </w:tc>
        <w:tc>
          <w:tcPr>
            <w:tcW w:type="dxa" w:w="1440"/>
            <w:vAlign w:val="center"/>
          </w:tcPr>
          <w:p>
            <w:pPr>
              <w:jc w:val="left"/>
            </w:pPr>
            <w:r>
              <w:rPr>
                <w:rFonts w:ascii="Times New Roman" w:hAnsi="Times New Roman"/>
                <w:sz w:val="18"/>
              </w:rPr>
              <w:t>0.513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32</w:t>
            </w:r>
          </w:p>
        </w:tc>
        <w:tc>
          <w:tcPr>
            <w:tcW w:type="dxa" w:w="1440"/>
            <w:vAlign w:val="center"/>
          </w:tcPr>
          <w:p>
            <w:pPr>
              <w:jc w:val="left"/>
            </w:pPr>
            <w:r>
              <w:rPr>
                <w:rFonts w:ascii="Times New Roman" w:hAnsi="Times New Roman"/>
                <w:sz w:val="18"/>
              </w:rPr>
              <w:t>2.592</w:t>
            </w:r>
          </w:p>
        </w:tc>
        <w:tc>
          <w:tcPr>
            <w:tcW w:type="dxa" w:w="1440"/>
            <w:vAlign w:val="center"/>
          </w:tcPr>
          <w:p>
            <w:pPr>
              <w:jc w:val="left"/>
            </w:pPr>
            <w:r>
              <w:rPr>
                <w:rFonts w:ascii="Times New Roman" w:hAnsi="Times New Roman"/>
                <w:sz w:val="18"/>
              </w:rPr>
              <w:t>2.472</w:t>
            </w:r>
          </w:p>
        </w:tc>
        <w:tc>
          <w:tcPr>
            <w:tcW w:type="dxa" w:w="1440"/>
            <w:vAlign w:val="center"/>
          </w:tcPr>
          <w:p>
            <w:pPr>
              <w:jc w:val="left"/>
            </w:pPr>
            <w:r>
              <w:rPr>
                <w:rFonts w:ascii="Times New Roman" w:hAnsi="Times New Roman"/>
                <w:sz w:val="18"/>
              </w:rPr>
              <w:t>2.357</w:t>
            </w:r>
          </w:p>
        </w:tc>
        <w:tc>
          <w:tcPr>
            <w:tcW w:type="dxa" w:w="1440"/>
            <w:vAlign w:val="center"/>
          </w:tcPr>
          <w:p>
            <w:pPr>
              <w:jc w:val="left"/>
            </w:pPr>
            <w:r>
              <w:rPr>
                <w:rFonts w:ascii="Times New Roman" w:hAnsi="Times New Roman"/>
                <w:sz w:val="18"/>
              </w:rPr>
              <w:t>0.446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33</w:t>
            </w:r>
          </w:p>
        </w:tc>
        <w:tc>
          <w:tcPr>
            <w:tcW w:type="dxa" w:w="1440"/>
            <w:vAlign w:val="center"/>
          </w:tcPr>
          <w:p>
            <w:pPr>
              <w:jc w:val="left"/>
            </w:pPr>
            <w:r>
              <w:rPr>
                <w:rFonts w:ascii="Times New Roman" w:hAnsi="Times New Roman"/>
                <w:sz w:val="18"/>
              </w:rPr>
              <w:t>2.713</w:t>
            </w:r>
          </w:p>
        </w:tc>
        <w:tc>
          <w:tcPr>
            <w:tcW w:type="dxa" w:w="1440"/>
            <w:vAlign w:val="center"/>
          </w:tcPr>
          <w:p>
            <w:pPr>
              <w:jc w:val="left"/>
            </w:pPr>
            <w:r>
              <w:rPr>
                <w:rFonts w:ascii="Times New Roman" w:hAnsi="Times New Roman"/>
                <w:sz w:val="18"/>
              </w:rPr>
              <w:t>2.849</w:t>
            </w:r>
          </w:p>
        </w:tc>
        <w:tc>
          <w:tcPr>
            <w:tcW w:type="dxa" w:w="1440"/>
            <w:vAlign w:val="center"/>
          </w:tcPr>
          <w:p>
            <w:pPr>
              <w:jc w:val="left"/>
            </w:pPr>
            <w:r>
              <w:rPr>
                <w:rFonts w:ascii="Times New Roman" w:hAnsi="Times New Roman"/>
                <w:sz w:val="18"/>
              </w:rPr>
              <w:t>2.920</w:t>
            </w:r>
          </w:p>
        </w:tc>
        <w:tc>
          <w:tcPr>
            <w:tcW w:type="dxa" w:w="1440"/>
            <w:vAlign w:val="center"/>
          </w:tcPr>
          <w:p>
            <w:pPr>
              <w:jc w:val="left"/>
            </w:pPr>
            <w:r>
              <w:rPr>
                <w:rFonts w:ascii="Times New Roman" w:hAnsi="Times New Roman"/>
                <w:sz w:val="18"/>
              </w:rPr>
              <w:t>0.946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34</w:t>
            </w:r>
          </w:p>
        </w:tc>
        <w:tc>
          <w:tcPr>
            <w:tcW w:type="dxa" w:w="1440"/>
            <w:vAlign w:val="center"/>
          </w:tcPr>
          <w:p>
            <w:pPr>
              <w:jc w:val="left"/>
            </w:pPr>
            <w:r>
              <w:rPr>
                <w:rFonts w:ascii="Times New Roman" w:hAnsi="Times New Roman"/>
                <w:sz w:val="18"/>
              </w:rPr>
              <w:t>2.058</w:t>
            </w:r>
          </w:p>
        </w:tc>
        <w:tc>
          <w:tcPr>
            <w:tcW w:type="dxa" w:w="1440"/>
            <w:vAlign w:val="center"/>
          </w:tcPr>
          <w:p>
            <w:pPr>
              <w:jc w:val="left"/>
            </w:pPr>
            <w:r>
              <w:rPr>
                <w:rFonts w:ascii="Times New Roman" w:hAnsi="Times New Roman"/>
                <w:sz w:val="18"/>
              </w:rPr>
              <w:t>2.530</w:t>
            </w:r>
          </w:p>
        </w:tc>
        <w:tc>
          <w:tcPr>
            <w:tcW w:type="dxa" w:w="1440"/>
            <w:vAlign w:val="center"/>
          </w:tcPr>
          <w:p>
            <w:pPr>
              <w:jc w:val="left"/>
            </w:pPr>
            <w:r>
              <w:rPr>
                <w:rFonts w:ascii="Times New Roman" w:hAnsi="Times New Roman"/>
                <w:sz w:val="18"/>
              </w:rPr>
              <w:t>2.625</w:t>
            </w:r>
          </w:p>
        </w:tc>
        <w:tc>
          <w:tcPr>
            <w:tcW w:type="dxa" w:w="1440"/>
            <w:vAlign w:val="center"/>
          </w:tcPr>
          <w:p>
            <w:pPr>
              <w:jc w:val="left"/>
            </w:pPr>
            <w:r>
              <w:rPr>
                <w:rFonts w:ascii="Times New Roman" w:hAnsi="Times New Roman"/>
                <w:sz w:val="18"/>
              </w:rPr>
              <w:t>0.772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35</w:t>
            </w:r>
          </w:p>
        </w:tc>
        <w:tc>
          <w:tcPr>
            <w:tcW w:type="dxa" w:w="1440"/>
            <w:vAlign w:val="center"/>
          </w:tcPr>
          <w:p>
            <w:pPr>
              <w:jc w:val="left"/>
            </w:pPr>
            <w:r>
              <w:rPr>
                <w:rFonts w:ascii="Times New Roman" w:hAnsi="Times New Roman"/>
                <w:sz w:val="18"/>
              </w:rPr>
              <w:t>3.279</w:t>
            </w:r>
          </w:p>
        </w:tc>
        <w:tc>
          <w:tcPr>
            <w:tcW w:type="dxa" w:w="1440"/>
            <w:vAlign w:val="center"/>
          </w:tcPr>
          <w:p>
            <w:pPr>
              <w:jc w:val="left"/>
            </w:pPr>
            <w:r>
              <w:rPr>
                <w:rFonts w:ascii="Times New Roman" w:hAnsi="Times New Roman"/>
                <w:sz w:val="18"/>
              </w:rPr>
              <w:t>2.897</w:t>
            </w:r>
          </w:p>
        </w:tc>
        <w:tc>
          <w:tcPr>
            <w:tcW w:type="dxa" w:w="1440"/>
            <w:vAlign w:val="center"/>
          </w:tcPr>
          <w:p>
            <w:pPr>
              <w:jc w:val="left"/>
            </w:pPr>
            <w:r>
              <w:rPr>
                <w:rFonts w:ascii="Times New Roman" w:hAnsi="Times New Roman"/>
                <w:sz w:val="18"/>
              </w:rPr>
              <w:t>2.723</w:t>
            </w:r>
          </w:p>
        </w:tc>
        <w:tc>
          <w:tcPr>
            <w:tcW w:type="dxa" w:w="1440"/>
            <w:vAlign w:val="center"/>
          </w:tcPr>
          <w:p>
            <w:pPr>
              <w:jc w:val="left"/>
            </w:pPr>
            <w:r>
              <w:rPr>
                <w:rFonts w:ascii="Times New Roman" w:hAnsi="Times New Roman"/>
                <w:sz w:val="18"/>
              </w:rPr>
              <w:t>1.893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36</w:t>
            </w:r>
          </w:p>
        </w:tc>
        <w:tc>
          <w:tcPr>
            <w:tcW w:type="dxa" w:w="1440"/>
            <w:vAlign w:val="center"/>
          </w:tcPr>
          <w:p>
            <w:pPr>
              <w:jc w:val="left"/>
            </w:pPr>
            <w:r>
              <w:rPr>
                <w:rFonts w:ascii="Times New Roman" w:hAnsi="Times New Roman"/>
                <w:sz w:val="18"/>
              </w:rPr>
              <w:t>2.379</w:t>
            </w:r>
          </w:p>
        </w:tc>
        <w:tc>
          <w:tcPr>
            <w:tcW w:type="dxa" w:w="1440"/>
            <w:vAlign w:val="center"/>
          </w:tcPr>
          <w:p>
            <w:pPr>
              <w:jc w:val="left"/>
            </w:pPr>
            <w:r>
              <w:rPr>
                <w:rFonts w:ascii="Times New Roman" w:hAnsi="Times New Roman"/>
                <w:sz w:val="18"/>
              </w:rPr>
              <w:t>2.636</w:t>
            </w:r>
          </w:p>
        </w:tc>
        <w:tc>
          <w:tcPr>
            <w:tcW w:type="dxa" w:w="1440"/>
            <w:vAlign w:val="center"/>
          </w:tcPr>
          <w:p>
            <w:pPr>
              <w:jc w:val="left"/>
            </w:pPr>
            <w:r>
              <w:rPr>
                <w:rFonts w:ascii="Times New Roman" w:hAnsi="Times New Roman"/>
                <w:sz w:val="18"/>
              </w:rPr>
              <w:t>2.737</w:t>
            </w:r>
          </w:p>
        </w:tc>
        <w:tc>
          <w:tcPr>
            <w:tcW w:type="dxa" w:w="1440"/>
            <w:vAlign w:val="center"/>
          </w:tcPr>
          <w:p>
            <w:pPr>
              <w:jc w:val="left"/>
            </w:pPr>
            <w:r>
              <w:rPr>
                <w:rFonts w:ascii="Times New Roman" w:hAnsi="Times New Roman"/>
                <w:sz w:val="18"/>
              </w:rPr>
              <w:t>1.061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37</w:t>
            </w:r>
          </w:p>
        </w:tc>
        <w:tc>
          <w:tcPr>
            <w:tcW w:type="dxa" w:w="1440"/>
            <w:vAlign w:val="center"/>
          </w:tcPr>
          <w:p>
            <w:pPr>
              <w:jc w:val="left"/>
            </w:pPr>
            <w:r>
              <w:rPr>
                <w:rFonts w:ascii="Times New Roman" w:hAnsi="Times New Roman"/>
                <w:sz w:val="18"/>
              </w:rPr>
              <w:t>3.173</w:t>
            </w:r>
          </w:p>
        </w:tc>
        <w:tc>
          <w:tcPr>
            <w:tcW w:type="dxa" w:w="1440"/>
            <w:vAlign w:val="center"/>
          </w:tcPr>
          <w:p>
            <w:pPr>
              <w:jc w:val="left"/>
            </w:pPr>
            <w:r>
              <w:rPr>
                <w:rFonts w:ascii="Times New Roman" w:hAnsi="Times New Roman"/>
                <w:sz w:val="18"/>
              </w:rPr>
              <w:t>2.891</w:t>
            </w:r>
          </w:p>
        </w:tc>
        <w:tc>
          <w:tcPr>
            <w:tcW w:type="dxa" w:w="1440"/>
            <w:vAlign w:val="center"/>
          </w:tcPr>
          <w:p>
            <w:pPr>
              <w:jc w:val="left"/>
            </w:pPr>
            <w:r>
              <w:rPr>
                <w:rFonts w:ascii="Times New Roman" w:hAnsi="Times New Roman"/>
                <w:sz w:val="18"/>
              </w:rPr>
              <w:t>1.556</w:t>
            </w:r>
          </w:p>
        </w:tc>
        <w:tc>
          <w:tcPr>
            <w:tcW w:type="dxa" w:w="1440"/>
            <w:vAlign w:val="center"/>
          </w:tcPr>
          <w:p>
            <w:pPr>
              <w:jc w:val="left"/>
            </w:pPr>
            <w:r>
              <w:rPr>
                <w:rFonts w:ascii="Times New Roman" w:hAnsi="Times New Roman"/>
                <w:sz w:val="18"/>
              </w:rPr>
              <w:t>1.225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38</w:t>
            </w:r>
          </w:p>
        </w:tc>
        <w:tc>
          <w:tcPr>
            <w:tcW w:type="dxa" w:w="1440"/>
            <w:vAlign w:val="center"/>
          </w:tcPr>
          <w:p>
            <w:pPr>
              <w:jc w:val="left"/>
            </w:pPr>
            <w:r>
              <w:rPr>
                <w:rFonts w:ascii="Times New Roman" w:hAnsi="Times New Roman"/>
                <w:sz w:val="18"/>
              </w:rPr>
              <w:t>2.717</w:t>
            </w:r>
          </w:p>
        </w:tc>
        <w:tc>
          <w:tcPr>
            <w:tcW w:type="dxa" w:w="1440"/>
            <w:vAlign w:val="center"/>
          </w:tcPr>
          <w:p>
            <w:pPr>
              <w:jc w:val="left"/>
            </w:pPr>
            <w:r>
              <w:rPr>
                <w:rFonts w:ascii="Times New Roman" w:hAnsi="Times New Roman"/>
                <w:sz w:val="18"/>
              </w:rPr>
              <w:t>2.387</w:t>
            </w:r>
          </w:p>
        </w:tc>
        <w:tc>
          <w:tcPr>
            <w:tcW w:type="dxa" w:w="1440"/>
            <w:vAlign w:val="center"/>
          </w:tcPr>
          <w:p>
            <w:pPr>
              <w:jc w:val="left"/>
            </w:pPr>
            <w:r>
              <w:rPr>
                <w:rFonts w:ascii="Times New Roman" w:hAnsi="Times New Roman"/>
                <w:sz w:val="18"/>
              </w:rPr>
              <w:t>2.693</w:t>
            </w:r>
          </w:p>
        </w:tc>
        <w:tc>
          <w:tcPr>
            <w:tcW w:type="dxa" w:w="1440"/>
            <w:vAlign w:val="center"/>
          </w:tcPr>
          <w:p>
            <w:pPr>
              <w:jc w:val="left"/>
            </w:pPr>
            <w:r>
              <w:rPr>
                <w:rFonts w:ascii="Times New Roman" w:hAnsi="Times New Roman"/>
                <w:sz w:val="18"/>
              </w:rPr>
              <w:t>2.107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39</w:t>
            </w:r>
          </w:p>
        </w:tc>
        <w:tc>
          <w:tcPr>
            <w:tcW w:type="dxa" w:w="1440"/>
            <w:vAlign w:val="center"/>
          </w:tcPr>
          <w:p>
            <w:pPr>
              <w:jc w:val="left"/>
            </w:pPr>
            <w:r>
              <w:rPr>
                <w:rFonts w:ascii="Times New Roman" w:hAnsi="Times New Roman"/>
                <w:sz w:val="18"/>
              </w:rPr>
              <w:t>2.513</w:t>
            </w:r>
          </w:p>
        </w:tc>
        <w:tc>
          <w:tcPr>
            <w:tcW w:type="dxa" w:w="1440"/>
            <w:vAlign w:val="center"/>
          </w:tcPr>
          <w:p>
            <w:pPr>
              <w:jc w:val="left"/>
            </w:pPr>
            <w:r>
              <w:rPr>
                <w:rFonts w:ascii="Times New Roman" w:hAnsi="Times New Roman"/>
                <w:sz w:val="18"/>
              </w:rPr>
              <w:t>1.418</w:t>
            </w:r>
          </w:p>
        </w:tc>
        <w:tc>
          <w:tcPr>
            <w:tcW w:type="dxa" w:w="1440"/>
            <w:vAlign w:val="center"/>
          </w:tcPr>
          <w:p>
            <w:pPr>
              <w:jc w:val="left"/>
            </w:pPr>
            <w:r>
              <w:rPr>
                <w:rFonts w:ascii="Times New Roman" w:hAnsi="Times New Roman"/>
                <w:sz w:val="18"/>
              </w:rPr>
              <w:t>0.740</w:t>
            </w:r>
          </w:p>
        </w:tc>
        <w:tc>
          <w:tcPr>
            <w:tcW w:type="dxa" w:w="1440"/>
            <w:vAlign w:val="center"/>
          </w:tcPr>
          <w:p>
            <w:pPr>
              <w:jc w:val="left"/>
            </w:pPr>
            <w:r>
              <w:rPr>
                <w:rFonts w:ascii="Times New Roman" w:hAnsi="Times New Roman"/>
                <w:sz w:val="18"/>
              </w:rPr>
              <w:t>1.467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40</w:t>
            </w:r>
          </w:p>
        </w:tc>
        <w:tc>
          <w:tcPr>
            <w:tcW w:type="dxa" w:w="1440"/>
            <w:vAlign w:val="center"/>
          </w:tcPr>
          <w:p>
            <w:pPr>
              <w:jc w:val="left"/>
            </w:pPr>
            <w:r>
              <w:rPr>
                <w:rFonts w:ascii="Times New Roman" w:hAnsi="Times New Roman"/>
                <w:sz w:val="18"/>
              </w:rPr>
              <w:t>2.632</w:t>
            </w:r>
          </w:p>
        </w:tc>
        <w:tc>
          <w:tcPr>
            <w:tcW w:type="dxa" w:w="1440"/>
            <w:vAlign w:val="center"/>
          </w:tcPr>
          <w:p>
            <w:pPr>
              <w:jc w:val="left"/>
            </w:pPr>
            <w:r>
              <w:rPr>
                <w:rFonts w:ascii="Times New Roman" w:hAnsi="Times New Roman"/>
                <w:sz w:val="18"/>
              </w:rPr>
              <w:t>2.652</w:t>
            </w:r>
          </w:p>
        </w:tc>
        <w:tc>
          <w:tcPr>
            <w:tcW w:type="dxa" w:w="1440"/>
            <w:vAlign w:val="center"/>
          </w:tcPr>
          <w:p>
            <w:pPr>
              <w:jc w:val="left"/>
            </w:pPr>
            <w:r>
              <w:rPr>
                <w:rFonts w:ascii="Times New Roman" w:hAnsi="Times New Roman"/>
                <w:sz w:val="18"/>
              </w:rPr>
              <w:t>2.674</w:t>
            </w:r>
          </w:p>
        </w:tc>
        <w:tc>
          <w:tcPr>
            <w:tcW w:type="dxa" w:w="1440"/>
            <w:vAlign w:val="center"/>
          </w:tcPr>
          <w:p>
            <w:pPr>
              <w:jc w:val="left"/>
            </w:pPr>
            <w:r>
              <w:rPr>
                <w:rFonts w:ascii="Times New Roman" w:hAnsi="Times New Roman"/>
                <w:sz w:val="18"/>
              </w:rPr>
              <w:t>1.437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41</w:t>
            </w:r>
          </w:p>
        </w:tc>
        <w:tc>
          <w:tcPr>
            <w:tcW w:type="dxa" w:w="1440"/>
            <w:vAlign w:val="center"/>
          </w:tcPr>
          <w:p>
            <w:pPr>
              <w:jc w:val="left"/>
            </w:pPr>
            <w:r>
              <w:rPr>
                <w:rFonts w:ascii="Times New Roman" w:hAnsi="Times New Roman"/>
                <w:sz w:val="18"/>
              </w:rPr>
              <w:t>2.316</w:t>
            </w:r>
          </w:p>
        </w:tc>
        <w:tc>
          <w:tcPr>
            <w:tcW w:type="dxa" w:w="1440"/>
            <w:vAlign w:val="center"/>
          </w:tcPr>
          <w:p>
            <w:pPr>
              <w:jc w:val="left"/>
            </w:pPr>
            <w:r>
              <w:rPr>
                <w:rFonts w:ascii="Times New Roman" w:hAnsi="Times New Roman"/>
                <w:sz w:val="18"/>
              </w:rPr>
              <w:t>2.111</w:t>
            </w:r>
          </w:p>
        </w:tc>
        <w:tc>
          <w:tcPr>
            <w:tcW w:type="dxa" w:w="1440"/>
            <w:vAlign w:val="center"/>
          </w:tcPr>
          <w:p>
            <w:pPr>
              <w:jc w:val="left"/>
            </w:pPr>
            <w:r>
              <w:rPr>
                <w:rFonts w:ascii="Times New Roman" w:hAnsi="Times New Roman"/>
                <w:sz w:val="18"/>
              </w:rPr>
              <w:t>2.103</w:t>
            </w:r>
          </w:p>
        </w:tc>
        <w:tc>
          <w:tcPr>
            <w:tcW w:type="dxa" w:w="1440"/>
            <w:vAlign w:val="center"/>
          </w:tcPr>
          <w:p>
            <w:pPr>
              <w:jc w:val="left"/>
            </w:pPr>
            <w:r>
              <w:rPr>
                <w:rFonts w:ascii="Times New Roman" w:hAnsi="Times New Roman"/>
                <w:sz w:val="18"/>
              </w:rPr>
              <w:t>0.684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42</w:t>
            </w:r>
          </w:p>
        </w:tc>
        <w:tc>
          <w:tcPr>
            <w:tcW w:type="dxa" w:w="1440"/>
            <w:vAlign w:val="center"/>
          </w:tcPr>
          <w:p>
            <w:pPr>
              <w:jc w:val="left"/>
            </w:pPr>
            <w:r>
              <w:rPr>
                <w:rFonts w:ascii="Times New Roman" w:hAnsi="Times New Roman"/>
                <w:sz w:val="18"/>
              </w:rPr>
              <w:t>1.934</w:t>
            </w:r>
          </w:p>
        </w:tc>
        <w:tc>
          <w:tcPr>
            <w:tcW w:type="dxa" w:w="1440"/>
            <w:vAlign w:val="center"/>
          </w:tcPr>
          <w:p>
            <w:pPr>
              <w:jc w:val="left"/>
            </w:pPr>
            <w:r>
              <w:rPr>
                <w:rFonts w:ascii="Times New Roman" w:hAnsi="Times New Roman"/>
                <w:sz w:val="18"/>
              </w:rPr>
              <w:t>2.594</w:t>
            </w:r>
          </w:p>
        </w:tc>
        <w:tc>
          <w:tcPr>
            <w:tcW w:type="dxa" w:w="1440"/>
            <w:vAlign w:val="center"/>
          </w:tcPr>
          <w:p>
            <w:pPr>
              <w:jc w:val="left"/>
            </w:pPr>
            <w:r>
              <w:rPr>
                <w:rFonts w:ascii="Times New Roman" w:hAnsi="Times New Roman"/>
                <w:sz w:val="18"/>
              </w:rPr>
              <w:t>2.037</w:t>
            </w:r>
          </w:p>
        </w:tc>
        <w:tc>
          <w:tcPr>
            <w:tcW w:type="dxa" w:w="1440"/>
            <w:vAlign w:val="center"/>
          </w:tcPr>
          <w:p>
            <w:pPr>
              <w:jc w:val="left"/>
            </w:pPr>
            <w:r>
              <w:rPr>
                <w:rFonts w:ascii="Times New Roman" w:hAnsi="Times New Roman"/>
                <w:sz w:val="18"/>
              </w:rPr>
              <w:t>2.378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43</w:t>
            </w:r>
          </w:p>
        </w:tc>
        <w:tc>
          <w:tcPr>
            <w:tcW w:type="dxa" w:w="1440"/>
            <w:vAlign w:val="center"/>
          </w:tcPr>
          <w:p>
            <w:pPr>
              <w:jc w:val="left"/>
            </w:pPr>
            <w:r>
              <w:rPr>
                <w:rFonts w:ascii="Times New Roman" w:hAnsi="Times New Roman"/>
                <w:sz w:val="18"/>
              </w:rPr>
              <w:t>3.897</w:t>
            </w:r>
          </w:p>
        </w:tc>
        <w:tc>
          <w:tcPr>
            <w:tcW w:type="dxa" w:w="1440"/>
            <w:vAlign w:val="center"/>
          </w:tcPr>
          <w:p>
            <w:pPr>
              <w:jc w:val="left"/>
            </w:pPr>
            <w:r>
              <w:rPr>
                <w:rFonts w:ascii="Times New Roman" w:hAnsi="Times New Roman"/>
                <w:sz w:val="18"/>
              </w:rPr>
              <w:t>1.940</w:t>
            </w:r>
          </w:p>
        </w:tc>
        <w:tc>
          <w:tcPr>
            <w:tcW w:type="dxa" w:w="1440"/>
            <w:vAlign w:val="center"/>
          </w:tcPr>
          <w:p>
            <w:pPr>
              <w:jc w:val="left"/>
            </w:pPr>
            <w:r>
              <w:rPr>
                <w:rFonts w:ascii="Times New Roman" w:hAnsi="Times New Roman"/>
                <w:sz w:val="18"/>
              </w:rPr>
              <w:t>1.753</w:t>
            </w:r>
          </w:p>
        </w:tc>
        <w:tc>
          <w:tcPr>
            <w:tcW w:type="dxa" w:w="1440"/>
            <w:vAlign w:val="center"/>
          </w:tcPr>
          <w:p>
            <w:pPr>
              <w:jc w:val="left"/>
            </w:pPr>
            <w:r>
              <w:rPr>
                <w:rFonts w:ascii="Times New Roman" w:hAnsi="Times New Roman"/>
                <w:sz w:val="18"/>
              </w:rPr>
              <w:t>1.178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44</w:t>
            </w:r>
          </w:p>
        </w:tc>
        <w:tc>
          <w:tcPr>
            <w:tcW w:type="dxa" w:w="1440"/>
            <w:vAlign w:val="center"/>
          </w:tcPr>
          <w:p>
            <w:pPr>
              <w:jc w:val="left"/>
            </w:pPr>
            <w:r>
              <w:rPr>
                <w:rFonts w:ascii="Times New Roman" w:hAnsi="Times New Roman"/>
                <w:sz w:val="18"/>
              </w:rPr>
              <w:t>2.222</w:t>
            </w:r>
          </w:p>
        </w:tc>
        <w:tc>
          <w:tcPr>
            <w:tcW w:type="dxa" w:w="1440"/>
            <w:vAlign w:val="center"/>
          </w:tcPr>
          <w:p>
            <w:pPr>
              <w:jc w:val="left"/>
            </w:pPr>
            <w:r>
              <w:rPr>
                <w:rFonts w:ascii="Times New Roman" w:hAnsi="Times New Roman"/>
                <w:sz w:val="18"/>
              </w:rPr>
              <w:t>0.969</w:t>
            </w:r>
          </w:p>
        </w:tc>
        <w:tc>
          <w:tcPr>
            <w:tcW w:type="dxa" w:w="1440"/>
            <w:vAlign w:val="center"/>
          </w:tcPr>
          <w:p>
            <w:pPr>
              <w:jc w:val="left"/>
            </w:pPr>
            <w:r>
              <w:rPr>
                <w:rFonts w:ascii="Times New Roman" w:hAnsi="Times New Roman"/>
                <w:sz w:val="18"/>
              </w:rPr>
              <w:t>1.412</w:t>
            </w:r>
          </w:p>
        </w:tc>
        <w:tc>
          <w:tcPr>
            <w:tcW w:type="dxa" w:w="1440"/>
            <w:vAlign w:val="center"/>
          </w:tcPr>
          <w:p>
            <w:pPr>
              <w:jc w:val="left"/>
            </w:pPr>
            <w:r>
              <w:rPr>
                <w:rFonts w:ascii="Times New Roman" w:hAnsi="Times New Roman"/>
                <w:sz w:val="18"/>
              </w:rPr>
              <w:t>0.774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45</w:t>
            </w:r>
          </w:p>
        </w:tc>
        <w:tc>
          <w:tcPr>
            <w:tcW w:type="dxa" w:w="1440"/>
            <w:vAlign w:val="center"/>
          </w:tcPr>
          <w:p>
            <w:pPr>
              <w:jc w:val="left"/>
            </w:pPr>
            <w:r>
              <w:rPr>
                <w:rFonts w:ascii="Times New Roman" w:hAnsi="Times New Roman"/>
                <w:sz w:val="18"/>
              </w:rPr>
              <w:t>2.559</w:t>
            </w:r>
          </w:p>
        </w:tc>
        <w:tc>
          <w:tcPr>
            <w:tcW w:type="dxa" w:w="1440"/>
            <w:vAlign w:val="center"/>
          </w:tcPr>
          <w:p>
            <w:pPr>
              <w:jc w:val="left"/>
            </w:pPr>
            <w:r>
              <w:rPr>
                <w:rFonts w:ascii="Times New Roman" w:hAnsi="Times New Roman"/>
                <w:sz w:val="18"/>
              </w:rPr>
              <w:t>2.109</w:t>
            </w:r>
          </w:p>
        </w:tc>
        <w:tc>
          <w:tcPr>
            <w:tcW w:type="dxa" w:w="1440"/>
            <w:vAlign w:val="center"/>
          </w:tcPr>
          <w:p>
            <w:pPr>
              <w:jc w:val="left"/>
            </w:pPr>
            <w:r>
              <w:rPr>
                <w:rFonts w:ascii="Times New Roman" w:hAnsi="Times New Roman"/>
                <w:sz w:val="18"/>
              </w:rPr>
              <w:t>1.930</w:t>
            </w:r>
          </w:p>
        </w:tc>
        <w:tc>
          <w:tcPr>
            <w:tcW w:type="dxa" w:w="1440"/>
            <w:vAlign w:val="center"/>
          </w:tcPr>
          <w:p>
            <w:pPr>
              <w:jc w:val="left"/>
            </w:pPr>
            <w:r>
              <w:rPr>
                <w:rFonts w:ascii="Times New Roman" w:hAnsi="Times New Roman"/>
                <w:sz w:val="18"/>
              </w:rPr>
              <w:t>1.250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46</w:t>
            </w:r>
          </w:p>
        </w:tc>
        <w:tc>
          <w:tcPr>
            <w:tcW w:type="dxa" w:w="1440"/>
            <w:vAlign w:val="center"/>
          </w:tcPr>
          <w:p>
            <w:pPr>
              <w:jc w:val="left"/>
            </w:pPr>
            <w:r>
              <w:rPr>
                <w:rFonts w:ascii="Times New Roman" w:hAnsi="Times New Roman"/>
                <w:sz w:val="18"/>
              </w:rPr>
              <w:t>3.154</w:t>
            </w:r>
          </w:p>
        </w:tc>
        <w:tc>
          <w:tcPr>
            <w:tcW w:type="dxa" w:w="1440"/>
            <w:vAlign w:val="center"/>
          </w:tcPr>
          <w:p>
            <w:pPr>
              <w:jc w:val="left"/>
            </w:pPr>
            <w:r>
              <w:rPr>
                <w:rFonts w:ascii="Times New Roman" w:hAnsi="Times New Roman"/>
                <w:sz w:val="18"/>
              </w:rPr>
              <w:t>1.547</w:t>
            </w:r>
          </w:p>
        </w:tc>
        <w:tc>
          <w:tcPr>
            <w:tcW w:type="dxa" w:w="1440"/>
            <w:vAlign w:val="center"/>
          </w:tcPr>
          <w:p>
            <w:pPr>
              <w:jc w:val="left"/>
            </w:pPr>
            <w:r>
              <w:rPr>
                <w:rFonts w:ascii="Times New Roman" w:hAnsi="Times New Roman"/>
                <w:sz w:val="18"/>
              </w:rPr>
              <w:t>2.795</w:t>
            </w:r>
          </w:p>
        </w:tc>
        <w:tc>
          <w:tcPr>
            <w:tcW w:type="dxa" w:w="1440"/>
            <w:vAlign w:val="center"/>
          </w:tcPr>
          <w:p>
            <w:pPr>
              <w:jc w:val="left"/>
            </w:pPr>
            <w:r>
              <w:rPr>
                <w:rFonts w:ascii="Times New Roman" w:hAnsi="Times New Roman"/>
                <w:sz w:val="18"/>
              </w:rPr>
              <w:t>2.354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47</w:t>
            </w:r>
          </w:p>
        </w:tc>
        <w:tc>
          <w:tcPr>
            <w:tcW w:type="dxa" w:w="1440"/>
            <w:vAlign w:val="center"/>
          </w:tcPr>
          <w:p>
            <w:pPr>
              <w:jc w:val="left"/>
            </w:pPr>
            <w:r>
              <w:rPr>
                <w:rFonts w:ascii="Times New Roman" w:hAnsi="Times New Roman"/>
                <w:sz w:val="18"/>
              </w:rPr>
              <w:t>2.821</w:t>
            </w:r>
          </w:p>
        </w:tc>
        <w:tc>
          <w:tcPr>
            <w:tcW w:type="dxa" w:w="1440"/>
            <w:vAlign w:val="center"/>
          </w:tcPr>
          <w:p>
            <w:pPr>
              <w:jc w:val="left"/>
            </w:pPr>
            <w:r>
              <w:rPr>
                <w:rFonts w:ascii="Times New Roman" w:hAnsi="Times New Roman"/>
                <w:sz w:val="18"/>
              </w:rPr>
              <w:t>2.781</w:t>
            </w:r>
          </w:p>
        </w:tc>
        <w:tc>
          <w:tcPr>
            <w:tcW w:type="dxa" w:w="1440"/>
            <w:vAlign w:val="center"/>
          </w:tcPr>
          <w:p>
            <w:pPr>
              <w:jc w:val="left"/>
            </w:pPr>
            <w:r>
              <w:rPr>
                <w:rFonts w:ascii="Times New Roman" w:hAnsi="Times New Roman"/>
                <w:sz w:val="18"/>
              </w:rPr>
              <w:t>2.785</w:t>
            </w:r>
          </w:p>
        </w:tc>
        <w:tc>
          <w:tcPr>
            <w:tcW w:type="dxa" w:w="1440"/>
            <w:vAlign w:val="center"/>
          </w:tcPr>
          <w:p>
            <w:pPr>
              <w:jc w:val="left"/>
            </w:pPr>
            <w:r>
              <w:rPr>
                <w:rFonts w:ascii="Times New Roman" w:hAnsi="Times New Roman"/>
                <w:sz w:val="18"/>
              </w:rPr>
              <w:t>1.265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48</w:t>
            </w:r>
          </w:p>
        </w:tc>
        <w:tc>
          <w:tcPr>
            <w:tcW w:type="dxa" w:w="1440"/>
            <w:vAlign w:val="center"/>
          </w:tcPr>
          <w:p>
            <w:pPr>
              <w:jc w:val="left"/>
            </w:pPr>
            <w:r>
              <w:rPr>
                <w:rFonts w:ascii="Times New Roman" w:hAnsi="Times New Roman"/>
                <w:sz w:val="18"/>
              </w:rPr>
              <w:t>2.417</w:t>
            </w:r>
          </w:p>
        </w:tc>
        <w:tc>
          <w:tcPr>
            <w:tcW w:type="dxa" w:w="1440"/>
            <w:vAlign w:val="center"/>
          </w:tcPr>
          <w:p>
            <w:pPr>
              <w:jc w:val="left"/>
            </w:pPr>
            <w:r>
              <w:rPr>
                <w:rFonts w:ascii="Times New Roman" w:hAnsi="Times New Roman"/>
                <w:sz w:val="18"/>
              </w:rPr>
              <w:t>2.601</w:t>
            </w:r>
          </w:p>
        </w:tc>
        <w:tc>
          <w:tcPr>
            <w:tcW w:type="dxa" w:w="1440"/>
            <w:vAlign w:val="center"/>
          </w:tcPr>
          <w:p>
            <w:pPr>
              <w:jc w:val="left"/>
            </w:pPr>
            <w:r>
              <w:rPr>
                <w:rFonts w:ascii="Times New Roman" w:hAnsi="Times New Roman"/>
                <w:sz w:val="18"/>
              </w:rPr>
              <w:t>2.660</w:t>
            </w:r>
          </w:p>
        </w:tc>
        <w:tc>
          <w:tcPr>
            <w:tcW w:type="dxa" w:w="1440"/>
            <w:vAlign w:val="center"/>
          </w:tcPr>
          <w:p>
            <w:pPr>
              <w:jc w:val="left"/>
            </w:pPr>
            <w:r>
              <w:rPr>
                <w:rFonts w:ascii="Times New Roman" w:hAnsi="Times New Roman"/>
                <w:sz w:val="18"/>
              </w:rPr>
              <w:t>1.410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49</w:t>
            </w:r>
          </w:p>
        </w:tc>
        <w:tc>
          <w:tcPr>
            <w:tcW w:type="dxa" w:w="1440"/>
            <w:vAlign w:val="center"/>
          </w:tcPr>
          <w:p>
            <w:pPr>
              <w:jc w:val="left"/>
            </w:pPr>
            <w:r>
              <w:rPr>
                <w:rFonts w:ascii="Times New Roman" w:hAnsi="Times New Roman"/>
                <w:sz w:val="18"/>
              </w:rPr>
              <w:t>2.784</w:t>
            </w:r>
          </w:p>
        </w:tc>
        <w:tc>
          <w:tcPr>
            <w:tcW w:type="dxa" w:w="1440"/>
            <w:vAlign w:val="center"/>
          </w:tcPr>
          <w:p>
            <w:pPr>
              <w:jc w:val="left"/>
            </w:pPr>
            <w:r>
              <w:rPr>
                <w:rFonts w:ascii="Times New Roman" w:hAnsi="Times New Roman"/>
                <w:sz w:val="18"/>
              </w:rPr>
              <w:t>2.800</w:t>
            </w:r>
          </w:p>
        </w:tc>
        <w:tc>
          <w:tcPr>
            <w:tcW w:type="dxa" w:w="1440"/>
            <w:vAlign w:val="center"/>
          </w:tcPr>
          <w:p>
            <w:pPr>
              <w:jc w:val="left"/>
            </w:pPr>
            <w:r>
              <w:rPr>
                <w:rFonts w:ascii="Times New Roman" w:hAnsi="Times New Roman"/>
                <w:sz w:val="18"/>
              </w:rPr>
              <w:t>2.608</w:t>
            </w:r>
          </w:p>
        </w:tc>
        <w:tc>
          <w:tcPr>
            <w:tcW w:type="dxa" w:w="1440"/>
            <w:vAlign w:val="center"/>
          </w:tcPr>
          <w:p>
            <w:pPr>
              <w:jc w:val="left"/>
            </w:pPr>
            <w:r>
              <w:rPr>
                <w:rFonts w:ascii="Times New Roman" w:hAnsi="Times New Roman"/>
                <w:sz w:val="18"/>
              </w:rPr>
              <w:t>1.823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50</w:t>
            </w:r>
          </w:p>
        </w:tc>
        <w:tc>
          <w:tcPr>
            <w:tcW w:type="dxa" w:w="1440"/>
            <w:vAlign w:val="center"/>
          </w:tcPr>
          <w:p>
            <w:pPr>
              <w:jc w:val="left"/>
            </w:pPr>
            <w:r>
              <w:rPr>
                <w:rFonts w:ascii="Times New Roman" w:hAnsi="Times New Roman"/>
                <w:sz w:val="18"/>
              </w:rPr>
              <w:t>1.490</w:t>
            </w:r>
          </w:p>
        </w:tc>
        <w:tc>
          <w:tcPr>
            <w:tcW w:type="dxa" w:w="1440"/>
            <w:vAlign w:val="center"/>
          </w:tcPr>
          <w:p>
            <w:pPr>
              <w:jc w:val="left"/>
            </w:pPr>
            <w:r>
              <w:rPr>
                <w:rFonts w:ascii="Times New Roman" w:hAnsi="Times New Roman"/>
                <w:sz w:val="18"/>
              </w:rPr>
              <w:t>1.855</w:t>
            </w:r>
          </w:p>
        </w:tc>
        <w:tc>
          <w:tcPr>
            <w:tcW w:type="dxa" w:w="1440"/>
            <w:vAlign w:val="center"/>
          </w:tcPr>
          <w:p>
            <w:pPr>
              <w:jc w:val="left"/>
            </w:pPr>
            <w:r>
              <w:rPr>
                <w:rFonts w:ascii="Times New Roman" w:hAnsi="Times New Roman"/>
                <w:sz w:val="18"/>
              </w:rPr>
              <w:t>2.386</w:t>
            </w:r>
          </w:p>
        </w:tc>
        <w:tc>
          <w:tcPr>
            <w:tcW w:type="dxa" w:w="1440"/>
            <w:vAlign w:val="center"/>
          </w:tcPr>
          <w:p>
            <w:pPr>
              <w:jc w:val="left"/>
            </w:pPr>
            <w:r>
              <w:rPr>
                <w:rFonts w:ascii="Times New Roman" w:hAnsi="Times New Roman"/>
                <w:sz w:val="18"/>
              </w:rPr>
              <w:t>0.764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51</w:t>
            </w:r>
          </w:p>
        </w:tc>
        <w:tc>
          <w:tcPr>
            <w:tcW w:type="dxa" w:w="1440"/>
            <w:vAlign w:val="center"/>
          </w:tcPr>
          <w:p>
            <w:pPr>
              <w:jc w:val="left"/>
            </w:pPr>
            <w:r>
              <w:rPr>
                <w:rFonts w:ascii="Times New Roman" w:hAnsi="Times New Roman"/>
                <w:sz w:val="18"/>
              </w:rPr>
              <w:t>2.956</w:t>
            </w:r>
          </w:p>
        </w:tc>
        <w:tc>
          <w:tcPr>
            <w:tcW w:type="dxa" w:w="1440"/>
            <w:vAlign w:val="center"/>
          </w:tcPr>
          <w:p>
            <w:pPr>
              <w:jc w:val="left"/>
            </w:pPr>
            <w:r>
              <w:rPr>
                <w:rFonts w:ascii="Times New Roman" w:hAnsi="Times New Roman"/>
                <w:sz w:val="18"/>
              </w:rPr>
              <w:t>2.374</w:t>
            </w:r>
          </w:p>
        </w:tc>
        <w:tc>
          <w:tcPr>
            <w:tcW w:type="dxa" w:w="1440"/>
            <w:vAlign w:val="center"/>
          </w:tcPr>
          <w:p>
            <w:pPr>
              <w:jc w:val="left"/>
            </w:pPr>
            <w:r>
              <w:rPr>
                <w:rFonts w:ascii="Times New Roman" w:hAnsi="Times New Roman"/>
                <w:sz w:val="18"/>
              </w:rPr>
              <w:t>2.982</w:t>
            </w:r>
          </w:p>
        </w:tc>
        <w:tc>
          <w:tcPr>
            <w:tcW w:type="dxa" w:w="1440"/>
            <w:vAlign w:val="center"/>
          </w:tcPr>
          <w:p>
            <w:pPr>
              <w:jc w:val="left"/>
            </w:pPr>
            <w:r>
              <w:rPr>
                <w:rFonts w:ascii="Times New Roman" w:hAnsi="Times New Roman"/>
                <w:sz w:val="18"/>
              </w:rPr>
              <w:t>1.040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52</w:t>
            </w:r>
          </w:p>
        </w:tc>
        <w:tc>
          <w:tcPr>
            <w:tcW w:type="dxa" w:w="1440"/>
            <w:vAlign w:val="center"/>
          </w:tcPr>
          <w:p>
            <w:pPr>
              <w:jc w:val="left"/>
            </w:pPr>
            <w:r>
              <w:rPr>
                <w:rFonts w:ascii="Times New Roman" w:hAnsi="Times New Roman"/>
                <w:sz w:val="18"/>
              </w:rPr>
              <w:t>2.098</w:t>
            </w:r>
          </w:p>
        </w:tc>
        <w:tc>
          <w:tcPr>
            <w:tcW w:type="dxa" w:w="1440"/>
            <w:vAlign w:val="center"/>
          </w:tcPr>
          <w:p>
            <w:pPr>
              <w:jc w:val="left"/>
            </w:pPr>
            <w:r>
              <w:rPr>
                <w:rFonts w:ascii="Times New Roman" w:hAnsi="Times New Roman"/>
                <w:sz w:val="18"/>
              </w:rPr>
              <w:t>2.102</w:t>
            </w:r>
          </w:p>
        </w:tc>
        <w:tc>
          <w:tcPr>
            <w:tcW w:type="dxa" w:w="1440"/>
            <w:vAlign w:val="center"/>
          </w:tcPr>
          <w:p>
            <w:pPr>
              <w:jc w:val="left"/>
            </w:pPr>
            <w:r>
              <w:rPr>
                <w:rFonts w:ascii="Times New Roman" w:hAnsi="Times New Roman"/>
                <w:sz w:val="18"/>
              </w:rPr>
              <w:t>2.078</w:t>
            </w:r>
          </w:p>
        </w:tc>
        <w:tc>
          <w:tcPr>
            <w:tcW w:type="dxa" w:w="1440"/>
            <w:vAlign w:val="center"/>
          </w:tcPr>
          <w:p>
            <w:pPr>
              <w:jc w:val="left"/>
            </w:pPr>
            <w:r>
              <w:rPr>
                <w:rFonts w:ascii="Times New Roman" w:hAnsi="Times New Roman"/>
                <w:sz w:val="18"/>
              </w:rPr>
              <w:t>1.480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53</w:t>
            </w:r>
          </w:p>
        </w:tc>
        <w:tc>
          <w:tcPr>
            <w:tcW w:type="dxa" w:w="1440"/>
            <w:vAlign w:val="center"/>
          </w:tcPr>
          <w:p>
            <w:pPr>
              <w:jc w:val="left"/>
            </w:pPr>
            <w:r>
              <w:rPr>
                <w:rFonts w:ascii="Times New Roman" w:hAnsi="Times New Roman"/>
                <w:sz w:val="18"/>
              </w:rPr>
              <w:t>2.665</w:t>
            </w:r>
          </w:p>
        </w:tc>
        <w:tc>
          <w:tcPr>
            <w:tcW w:type="dxa" w:w="1440"/>
            <w:vAlign w:val="center"/>
          </w:tcPr>
          <w:p>
            <w:pPr>
              <w:jc w:val="left"/>
            </w:pPr>
            <w:r>
              <w:rPr>
                <w:rFonts w:ascii="Times New Roman" w:hAnsi="Times New Roman"/>
                <w:sz w:val="18"/>
              </w:rPr>
              <w:t>3.051</w:t>
            </w:r>
          </w:p>
        </w:tc>
        <w:tc>
          <w:tcPr>
            <w:tcW w:type="dxa" w:w="1440"/>
            <w:vAlign w:val="center"/>
          </w:tcPr>
          <w:p>
            <w:pPr>
              <w:jc w:val="left"/>
            </w:pPr>
            <w:r>
              <w:rPr>
                <w:rFonts w:ascii="Times New Roman" w:hAnsi="Times New Roman"/>
                <w:sz w:val="18"/>
              </w:rPr>
              <w:t>2.565</w:t>
            </w:r>
          </w:p>
        </w:tc>
        <w:tc>
          <w:tcPr>
            <w:tcW w:type="dxa" w:w="1440"/>
            <w:vAlign w:val="center"/>
          </w:tcPr>
          <w:p>
            <w:pPr>
              <w:jc w:val="left"/>
            </w:pPr>
            <w:r>
              <w:rPr>
                <w:rFonts w:ascii="Times New Roman" w:hAnsi="Times New Roman"/>
                <w:sz w:val="18"/>
              </w:rPr>
              <w:t>0.639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54</w:t>
            </w:r>
          </w:p>
        </w:tc>
        <w:tc>
          <w:tcPr>
            <w:tcW w:type="dxa" w:w="1440"/>
            <w:vAlign w:val="center"/>
          </w:tcPr>
          <w:p>
            <w:pPr>
              <w:jc w:val="left"/>
            </w:pPr>
            <w:r>
              <w:rPr>
                <w:rFonts w:ascii="Times New Roman" w:hAnsi="Times New Roman"/>
                <w:sz w:val="18"/>
              </w:rPr>
              <w:t>3.494</w:t>
            </w:r>
          </w:p>
        </w:tc>
        <w:tc>
          <w:tcPr>
            <w:tcW w:type="dxa" w:w="1440"/>
            <w:vAlign w:val="center"/>
          </w:tcPr>
          <w:p>
            <w:pPr>
              <w:jc w:val="left"/>
            </w:pPr>
            <w:r>
              <w:rPr>
                <w:rFonts w:ascii="Times New Roman" w:hAnsi="Times New Roman"/>
                <w:sz w:val="18"/>
              </w:rPr>
              <w:t>3.494</w:t>
            </w:r>
          </w:p>
        </w:tc>
        <w:tc>
          <w:tcPr>
            <w:tcW w:type="dxa" w:w="1440"/>
            <w:vAlign w:val="center"/>
          </w:tcPr>
          <w:p>
            <w:pPr>
              <w:jc w:val="left"/>
            </w:pPr>
            <w:r>
              <w:rPr>
                <w:rFonts w:ascii="Times New Roman" w:hAnsi="Times New Roman"/>
                <w:sz w:val="18"/>
              </w:rPr>
              <w:t>3.494</w:t>
            </w:r>
          </w:p>
        </w:tc>
        <w:tc>
          <w:tcPr>
            <w:tcW w:type="dxa" w:w="1440"/>
            <w:vAlign w:val="center"/>
          </w:tcPr>
          <w:p>
            <w:pPr>
              <w:jc w:val="left"/>
            </w:pPr>
            <w:r>
              <w:rPr>
                <w:rFonts w:ascii="Times New Roman" w:hAnsi="Times New Roman"/>
                <w:sz w:val="18"/>
              </w:rPr>
              <w:t>2.638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55</w:t>
            </w:r>
          </w:p>
        </w:tc>
        <w:tc>
          <w:tcPr>
            <w:tcW w:type="dxa" w:w="1440"/>
            <w:vAlign w:val="center"/>
          </w:tcPr>
          <w:p>
            <w:pPr>
              <w:jc w:val="left"/>
            </w:pPr>
            <w:r>
              <w:rPr>
                <w:rFonts w:ascii="Times New Roman" w:hAnsi="Times New Roman"/>
                <w:sz w:val="18"/>
              </w:rPr>
              <w:t>2.126</w:t>
            </w:r>
          </w:p>
        </w:tc>
        <w:tc>
          <w:tcPr>
            <w:tcW w:type="dxa" w:w="1440"/>
            <w:vAlign w:val="center"/>
          </w:tcPr>
          <w:p>
            <w:pPr>
              <w:jc w:val="left"/>
            </w:pPr>
            <w:r>
              <w:rPr>
                <w:rFonts w:ascii="Times New Roman" w:hAnsi="Times New Roman"/>
                <w:sz w:val="18"/>
              </w:rPr>
              <w:t>1.782</w:t>
            </w:r>
          </w:p>
        </w:tc>
        <w:tc>
          <w:tcPr>
            <w:tcW w:type="dxa" w:w="1440"/>
            <w:vAlign w:val="center"/>
          </w:tcPr>
          <w:p>
            <w:pPr>
              <w:jc w:val="left"/>
            </w:pPr>
            <w:r>
              <w:rPr>
                <w:rFonts w:ascii="Times New Roman" w:hAnsi="Times New Roman"/>
                <w:sz w:val="18"/>
              </w:rPr>
              <w:t>1.950</w:t>
            </w:r>
          </w:p>
        </w:tc>
        <w:tc>
          <w:tcPr>
            <w:tcW w:type="dxa" w:w="1440"/>
            <w:vAlign w:val="center"/>
          </w:tcPr>
          <w:p>
            <w:pPr>
              <w:jc w:val="left"/>
            </w:pPr>
            <w:r>
              <w:rPr>
                <w:rFonts w:ascii="Times New Roman" w:hAnsi="Times New Roman"/>
                <w:sz w:val="18"/>
              </w:rPr>
              <w:t>0.980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56</w:t>
            </w:r>
          </w:p>
        </w:tc>
        <w:tc>
          <w:tcPr>
            <w:tcW w:type="dxa" w:w="1440"/>
            <w:vAlign w:val="center"/>
          </w:tcPr>
          <w:p>
            <w:pPr>
              <w:jc w:val="left"/>
            </w:pPr>
            <w:r>
              <w:rPr>
                <w:rFonts w:ascii="Times New Roman" w:hAnsi="Times New Roman"/>
                <w:sz w:val="18"/>
              </w:rPr>
              <w:t>3.321</w:t>
            </w:r>
          </w:p>
        </w:tc>
        <w:tc>
          <w:tcPr>
            <w:tcW w:type="dxa" w:w="1440"/>
            <w:vAlign w:val="center"/>
          </w:tcPr>
          <w:p>
            <w:pPr>
              <w:jc w:val="left"/>
            </w:pPr>
            <w:r>
              <w:rPr>
                <w:rFonts w:ascii="Times New Roman" w:hAnsi="Times New Roman"/>
                <w:sz w:val="18"/>
              </w:rPr>
              <w:t>3.315</w:t>
            </w:r>
          </w:p>
        </w:tc>
        <w:tc>
          <w:tcPr>
            <w:tcW w:type="dxa" w:w="1440"/>
            <w:vAlign w:val="center"/>
          </w:tcPr>
          <w:p>
            <w:pPr>
              <w:jc w:val="left"/>
            </w:pPr>
            <w:r>
              <w:rPr>
                <w:rFonts w:ascii="Times New Roman" w:hAnsi="Times New Roman"/>
                <w:sz w:val="18"/>
              </w:rPr>
              <w:t>3.281</w:t>
            </w:r>
          </w:p>
        </w:tc>
        <w:tc>
          <w:tcPr>
            <w:tcW w:type="dxa" w:w="1440"/>
            <w:vAlign w:val="center"/>
          </w:tcPr>
          <w:p>
            <w:pPr>
              <w:jc w:val="left"/>
            </w:pPr>
            <w:r>
              <w:rPr>
                <w:rFonts w:ascii="Times New Roman" w:hAnsi="Times New Roman"/>
                <w:sz w:val="18"/>
              </w:rPr>
              <w:t>0.602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57</w:t>
            </w:r>
          </w:p>
        </w:tc>
        <w:tc>
          <w:tcPr>
            <w:tcW w:type="dxa" w:w="1440"/>
            <w:vAlign w:val="center"/>
          </w:tcPr>
          <w:p>
            <w:pPr>
              <w:jc w:val="left"/>
            </w:pPr>
            <w:r>
              <w:rPr>
                <w:rFonts w:ascii="Times New Roman" w:hAnsi="Times New Roman"/>
                <w:sz w:val="18"/>
              </w:rPr>
              <w:t>3.060</w:t>
            </w:r>
          </w:p>
        </w:tc>
        <w:tc>
          <w:tcPr>
            <w:tcW w:type="dxa" w:w="1440"/>
            <w:vAlign w:val="center"/>
          </w:tcPr>
          <w:p>
            <w:pPr>
              <w:jc w:val="left"/>
            </w:pPr>
            <w:r>
              <w:rPr>
                <w:rFonts w:ascii="Times New Roman" w:hAnsi="Times New Roman"/>
                <w:sz w:val="18"/>
              </w:rPr>
              <w:t>2.412</w:t>
            </w:r>
          </w:p>
        </w:tc>
        <w:tc>
          <w:tcPr>
            <w:tcW w:type="dxa" w:w="1440"/>
            <w:vAlign w:val="center"/>
          </w:tcPr>
          <w:p>
            <w:pPr>
              <w:jc w:val="left"/>
            </w:pPr>
            <w:r>
              <w:rPr>
                <w:rFonts w:ascii="Times New Roman" w:hAnsi="Times New Roman"/>
                <w:sz w:val="18"/>
              </w:rPr>
              <w:t>2.542</w:t>
            </w:r>
          </w:p>
        </w:tc>
        <w:tc>
          <w:tcPr>
            <w:tcW w:type="dxa" w:w="1440"/>
            <w:vAlign w:val="center"/>
          </w:tcPr>
          <w:p>
            <w:pPr>
              <w:jc w:val="left"/>
            </w:pPr>
            <w:r>
              <w:rPr>
                <w:rFonts w:ascii="Times New Roman" w:hAnsi="Times New Roman"/>
                <w:sz w:val="18"/>
              </w:rPr>
              <w:t>0.696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58</w:t>
            </w:r>
          </w:p>
        </w:tc>
        <w:tc>
          <w:tcPr>
            <w:tcW w:type="dxa" w:w="1440"/>
            <w:vAlign w:val="center"/>
          </w:tcPr>
          <w:p>
            <w:pPr>
              <w:jc w:val="left"/>
            </w:pPr>
            <w:r>
              <w:rPr>
                <w:rFonts w:ascii="Times New Roman" w:hAnsi="Times New Roman"/>
                <w:sz w:val="18"/>
              </w:rPr>
              <w:t>2.036</w:t>
            </w:r>
          </w:p>
        </w:tc>
        <w:tc>
          <w:tcPr>
            <w:tcW w:type="dxa" w:w="1440"/>
            <w:vAlign w:val="center"/>
          </w:tcPr>
          <w:p>
            <w:pPr>
              <w:jc w:val="left"/>
            </w:pPr>
            <w:r>
              <w:rPr>
                <w:rFonts w:ascii="Times New Roman" w:hAnsi="Times New Roman"/>
                <w:sz w:val="18"/>
              </w:rPr>
              <w:t>1.658</w:t>
            </w:r>
          </w:p>
        </w:tc>
        <w:tc>
          <w:tcPr>
            <w:tcW w:type="dxa" w:w="1440"/>
            <w:vAlign w:val="center"/>
          </w:tcPr>
          <w:p>
            <w:pPr>
              <w:jc w:val="left"/>
            </w:pPr>
            <w:r>
              <w:rPr>
                <w:rFonts w:ascii="Times New Roman" w:hAnsi="Times New Roman"/>
                <w:sz w:val="18"/>
              </w:rPr>
              <w:t>2.002</w:t>
            </w:r>
          </w:p>
        </w:tc>
        <w:tc>
          <w:tcPr>
            <w:tcW w:type="dxa" w:w="1440"/>
            <w:vAlign w:val="center"/>
          </w:tcPr>
          <w:p>
            <w:pPr>
              <w:jc w:val="left"/>
            </w:pPr>
            <w:r>
              <w:rPr>
                <w:rFonts w:ascii="Times New Roman" w:hAnsi="Times New Roman"/>
                <w:sz w:val="18"/>
              </w:rPr>
              <w:t>0.906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59</w:t>
            </w:r>
          </w:p>
        </w:tc>
        <w:tc>
          <w:tcPr>
            <w:tcW w:type="dxa" w:w="1440"/>
            <w:vAlign w:val="center"/>
          </w:tcPr>
          <w:p>
            <w:pPr>
              <w:jc w:val="left"/>
            </w:pPr>
            <w:r>
              <w:rPr>
                <w:rFonts w:ascii="Times New Roman" w:hAnsi="Times New Roman"/>
                <w:sz w:val="18"/>
              </w:rPr>
              <w:t>2.337</w:t>
            </w:r>
          </w:p>
        </w:tc>
        <w:tc>
          <w:tcPr>
            <w:tcW w:type="dxa" w:w="1440"/>
            <w:vAlign w:val="center"/>
          </w:tcPr>
          <w:p>
            <w:pPr>
              <w:jc w:val="left"/>
            </w:pPr>
            <w:r>
              <w:rPr>
                <w:rFonts w:ascii="Times New Roman" w:hAnsi="Times New Roman"/>
                <w:sz w:val="18"/>
              </w:rPr>
              <w:t>1.338</w:t>
            </w:r>
          </w:p>
        </w:tc>
        <w:tc>
          <w:tcPr>
            <w:tcW w:type="dxa" w:w="1440"/>
            <w:vAlign w:val="center"/>
          </w:tcPr>
          <w:p>
            <w:pPr>
              <w:jc w:val="left"/>
            </w:pPr>
            <w:r>
              <w:rPr>
                <w:rFonts w:ascii="Times New Roman" w:hAnsi="Times New Roman"/>
                <w:sz w:val="18"/>
              </w:rPr>
              <w:t>1.527</w:t>
            </w:r>
          </w:p>
        </w:tc>
        <w:tc>
          <w:tcPr>
            <w:tcW w:type="dxa" w:w="1440"/>
            <w:vAlign w:val="center"/>
          </w:tcPr>
          <w:p>
            <w:pPr>
              <w:jc w:val="left"/>
            </w:pPr>
            <w:r>
              <w:rPr>
                <w:rFonts w:ascii="Times New Roman" w:hAnsi="Times New Roman"/>
                <w:sz w:val="18"/>
              </w:rPr>
              <w:t>0.523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60</w:t>
            </w:r>
          </w:p>
        </w:tc>
        <w:tc>
          <w:tcPr>
            <w:tcW w:type="dxa" w:w="1440"/>
            <w:vAlign w:val="center"/>
          </w:tcPr>
          <w:p>
            <w:pPr>
              <w:jc w:val="left"/>
            </w:pPr>
            <w:r>
              <w:rPr>
                <w:rFonts w:ascii="Times New Roman" w:hAnsi="Times New Roman"/>
                <w:sz w:val="18"/>
              </w:rPr>
              <w:t>3.555</w:t>
            </w:r>
          </w:p>
        </w:tc>
        <w:tc>
          <w:tcPr>
            <w:tcW w:type="dxa" w:w="1440"/>
            <w:vAlign w:val="center"/>
          </w:tcPr>
          <w:p>
            <w:pPr>
              <w:jc w:val="left"/>
            </w:pPr>
            <w:r>
              <w:rPr>
                <w:rFonts w:ascii="Times New Roman" w:hAnsi="Times New Roman"/>
                <w:sz w:val="18"/>
              </w:rPr>
              <w:t>3.396</w:t>
            </w:r>
          </w:p>
        </w:tc>
        <w:tc>
          <w:tcPr>
            <w:tcW w:type="dxa" w:w="1440"/>
            <w:vAlign w:val="center"/>
          </w:tcPr>
          <w:p>
            <w:pPr>
              <w:jc w:val="left"/>
            </w:pPr>
            <w:r>
              <w:rPr>
                <w:rFonts w:ascii="Times New Roman" w:hAnsi="Times New Roman"/>
                <w:sz w:val="18"/>
              </w:rPr>
              <w:t>3.393</w:t>
            </w:r>
          </w:p>
        </w:tc>
        <w:tc>
          <w:tcPr>
            <w:tcW w:type="dxa" w:w="1440"/>
            <w:vAlign w:val="center"/>
          </w:tcPr>
          <w:p>
            <w:pPr>
              <w:jc w:val="left"/>
            </w:pPr>
            <w:r>
              <w:rPr>
                <w:rFonts w:ascii="Times New Roman" w:hAnsi="Times New Roman"/>
                <w:sz w:val="18"/>
              </w:rPr>
              <w:t>2.171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61</w:t>
            </w:r>
          </w:p>
        </w:tc>
        <w:tc>
          <w:tcPr>
            <w:tcW w:type="dxa" w:w="1440"/>
            <w:vAlign w:val="center"/>
          </w:tcPr>
          <w:p>
            <w:pPr>
              <w:jc w:val="left"/>
            </w:pPr>
            <w:r>
              <w:rPr>
                <w:rFonts w:ascii="Times New Roman" w:hAnsi="Times New Roman"/>
                <w:sz w:val="18"/>
              </w:rPr>
              <w:t>2.521</w:t>
            </w:r>
          </w:p>
        </w:tc>
        <w:tc>
          <w:tcPr>
            <w:tcW w:type="dxa" w:w="1440"/>
            <w:vAlign w:val="center"/>
          </w:tcPr>
          <w:p>
            <w:pPr>
              <w:jc w:val="left"/>
            </w:pPr>
            <w:r>
              <w:rPr>
                <w:rFonts w:ascii="Times New Roman" w:hAnsi="Times New Roman"/>
                <w:sz w:val="18"/>
              </w:rPr>
              <w:t>2.420</w:t>
            </w:r>
          </w:p>
        </w:tc>
        <w:tc>
          <w:tcPr>
            <w:tcW w:type="dxa" w:w="1440"/>
            <w:vAlign w:val="center"/>
          </w:tcPr>
          <w:p>
            <w:pPr>
              <w:jc w:val="left"/>
            </w:pPr>
            <w:r>
              <w:rPr>
                <w:rFonts w:ascii="Times New Roman" w:hAnsi="Times New Roman"/>
                <w:sz w:val="18"/>
              </w:rPr>
              <w:t>2.165</w:t>
            </w:r>
          </w:p>
        </w:tc>
        <w:tc>
          <w:tcPr>
            <w:tcW w:type="dxa" w:w="1440"/>
            <w:vAlign w:val="center"/>
          </w:tcPr>
          <w:p>
            <w:pPr>
              <w:jc w:val="left"/>
            </w:pPr>
            <w:r>
              <w:rPr>
                <w:rFonts w:ascii="Times New Roman" w:hAnsi="Times New Roman"/>
                <w:sz w:val="18"/>
              </w:rPr>
              <w:t>0.703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62</w:t>
            </w:r>
          </w:p>
        </w:tc>
        <w:tc>
          <w:tcPr>
            <w:tcW w:type="dxa" w:w="1440"/>
            <w:vAlign w:val="center"/>
          </w:tcPr>
          <w:p>
            <w:pPr>
              <w:jc w:val="left"/>
            </w:pPr>
            <w:r>
              <w:rPr>
                <w:rFonts w:ascii="Times New Roman" w:hAnsi="Times New Roman"/>
                <w:sz w:val="18"/>
              </w:rPr>
              <w:t>2.078</w:t>
            </w:r>
          </w:p>
        </w:tc>
        <w:tc>
          <w:tcPr>
            <w:tcW w:type="dxa" w:w="1440"/>
            <w:vAlign w:val="center"/>
          </w:tcPr>
          <w:p>
            <w:pPr>
              <w:jc w:val="left"/>
            </w:pPr>
            <w:r>
              <w:rPr>
                <w:rFonts w:ascii="Times New Roman" w:hAnsi="Times New Roman"/>
                <w:sz w:val="18"/>
              </w:rPr>
              <w:t>2.207</w:t>
            </w:r>
          </w:p>
        </w:tc>
        <w:tc>
          <w:tcPr>
            <w:tcW w:type="dxa" w:w="1440"/>
            <w:vAlign w:val="center"/>
          </w:tcPr>
          <w:p>
            <w:pPr>
              <w:jc w:val="left"/>
            </w:pPr>
            <w:r>
              <w:rPr>
                <w:rFonts w:ascii="Times New Roman" w:hAnsi="Times New Roman"/>
                <w:sz w:val="18"/>
              </w:rPr>
              <w:t>2.488</w:t>
            </w:r>
          </w:p>
        </w:tc>
        <w:tc>
          <w:tcPr>
            <w:tcW w:type="dxa" w:w="1440"/>
            <w:vAlign w:val="center"/>
          </w:tcPr>
          <w:p>
            <w:pPr>
              <w:jc w:val="left"/>
            </w:pPr>
            <w:r>
              <w:rPr>
                <w:rFonts w:ascii="Times New Roman" w:hAnsi="Times New Roman"/>
                <w:sz w:val="18"/>
              </w:rPr>
              <w:t>0.332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63</w:t>
            </w:r>
          </w:p>
        </w:tc>
        <w:tc>
          <w:tcPr>
            <w:tcW w:type="dxa" w:w="1440"/>
            <w:vAlign w:val="center"/>
          </w:tcPr>
          <w:p>
            <w:pPr>
              <w:jc w:val="left"/>
            </w:pPr>
            <w:r>
              <w:rPr>
                <w:rFonts w:ascii="Times New Roman" w:hAnsi="Times New Roman"/>
                <w:sz w:val="18"/>
              </w:rPr>
              <w:t>2.800</w:t>
            </w:r>
          </w:p>
        </w:tc>
        <w:tc>
          <w:tcPr>
            <w:tcW w:type="dxa" w:w="1440"/>
            <w:vAlign w:val="center"/>
          </w:tcPr>
          <w:p>
            <w:pPr>
              <w:jc w:val="left"/>
            </w:pPr>
            <w:r>
              <w:rPr>
                <w:rFonts w:ascii="Times New Roman" w:hAnsi="Times New Roman"/>
                <w:sz w:val="18"/>
              </w:rPr>
              <w:t>2.894</w:t>
            </w:r>
          </w:p>
        </w:tc>
        <w:tc>
          <w:tcPr>
            <w:tcW w:type="dxa" w:w="1440"/>
            <w:vAlign w:val="center"/>
          </w:tcPr>
          <w:p>
            <w:pPr>
              <w:jc w:val="left"/>
            </w:pPr>
            <w:r>
              <w:rPr>
                <w:rFonts w:ascii="Times New Roman" w:hAnsi="Times New Roman"/>
                <w:sz w:val="18"/>
              </w:rPr>
              <w:t>2.823</w:t>
            </w:r>
          </w:p>
        </w:tc>
        <w:tc>
          <w:tcPr>
            <w:tcW w:type="dxa" w:w="1440"/>
            <w:vAlign w:val="center"/>
          </w:tcPr>
          <w:p>
            <w:pPr>
              <w:jc w:val="left"/>
            </w:pPr>
            <w:r>
              <w:rPr>
                <w:rFonts w:ascii="Times New Roman" w:hAnsi="Times New Roman"/>
                <w:sz w:val="18"/>
              </w:rPr>
              <w:t>1.567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64</w:t>
            </w:r>
          </w:p>
        </w:tc>
        <w:tc>
          <w:tcPr>
            <w:tcW w:type="dxa" w:w="1440"/>
            <w:vAlign w:val="center"/>
          </w:tcPr>
          <w:p>
            <w:pPr>
              <w:jc w:val="left"/>
            </w:pPr>
            <w:r>
              <w:rPr>
                <w:rFonts w:ascii="Times New Roman" w:hAnsi="Times New Roman"/>
                <w:sz w:val="18"/>
              </w:rPr>
              <w:t>2.403</w:t>
            </w:r>
          </w:p>
        </w:tc>
        <w:tc>
          <w:tcPr>
            <w:tcW w:type="dxa" w:w="1440"/>
            <w:vAlign w:val="center"/>
          </w:tcPr>
          <w:p>
            <w:pPr>
              <w:jc w:val="left"/>
            </w:pPr>
            <w:r>
              <w:rPr>
                <w:rFonts w:ascii="Times New Roman" w:hAnsi="Times New Roman"/>
                <w:sz w:val="18"/>
              </w:rPr>
              <w:t>0.962</w:t>
            </w:r>
          </w:p>
        </w:tc>
        <w:tc>
          <w:tcPr>
            <w:tcW w:type="dxa" w:w="1440"/>
            <w:vAlign w:val="center"/>
          </w:tcPr>
          <w:p>
            <w:pPr>
              <w:jc w:val="left"/>
            </w:pPr>
            <w:r>
              <w:rPr>
                <w:rFonts w:ascii="Times New Roman" w:hAnsi="Times New Roman"/>
                <w:sz w:val="18"/>
              </w:rPr>
              <w:t>2.470</w:t>
            </w:r>
          </w:p>
        </w:tc>
        <w:tc>
          <w:tcPr>
            <w:tcW w:type="dxa" w:w="1440"/>
            <w:vAlign w:val="center"/>
          </w:tcPr>
          <w:p>
            <w:pPr>
              <w:jc w:val="left"/>
            </w:pPr>
            <w:r>
              <w:rPr>
                <w:rFonts w:ascii="Times New Roman" w:hAnsi="Times New Roman"/>
                <w:sz w:val="18"/>
              </w:rPr>
              <w:t>1.048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65</w:t>
            </w:r>
          </w:p>
        </w:tc>
        <w:tc>
          <w:tcPr>
            <w:tcW w:type="dxa" w:w="1440"/>
            <w:vAlign w:val="center"/>
          </w:tcPr>
          <w:p>
            <w:pPr>
              <w:jc w:val="left"/>
            </w:pPr>
            <w:r>
              <w:rPr>
                <w:rFonts w:ascii="Times New Roman" w:hAnsi="Times New Roman"/>
                <w:sz w:val="18"/>
              </w:rPr>
              <w:t>2.324</w:t>
            </w:r>
          </w:p>
        </w:tc>
        <w:tc>
          <w:tcPr>
            <w:tcW w:type="dxa" w:w="1440"/>
            <w:vAlign w:val="center"/>
          </w:tcPr>
          <w:p>
            <w:pPr>
              <w:jc w:val="left"/>
            </w:pPr>
            <w:r>
              <w:rPr>
                <w:rFonts w:ascii="Times New Roman" w:hAnsi="Times New Roman"/>
                <w:sz w:val="18"/>
              </w:rPr>
              <w:t>1.637</w:t>
            </w:r>
          </w:p>
        </w:tc>
        <w:tc>
          <w:tcPr>
            <w:tcW w:type="dxa" w:w="1440"/>
            <w:vAlign w:val="center"/>
          </w:tcPr>
          <w:p>
            <w:pPr>
              <w:jc w:val="left"/>
            </w:pPr>
            <w:r>
              <w:rPr>
                <w:rFonts w:ascii="Times New Roman" w:hAnsi="Times New Roman"/>
                <w:sz w:val="18"/>
              </w:rPr>
              <w:t>1.244</w:t>
            </w:r>
          </w:p>
        </w:tc>
        <w:tc>
          <w:tcPr>
            <w:tcW w:type="dxa" w:w="1440"/>
            <w:vAlign w:val="center"/>
          </w:tcPr>
          <w:p>
            <w:pPr>
              <w:jc w:val="left"/>
            </w:pPr>
            <w:r>
              <w:rPr>
                <w:rFonts w:ascii="Times New Roman" w:hAnsi="Times New Roman"/>
                <w:sz w:val="18"/>
              </w:rPr>
              <w:t>0.461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66</w:t>
            </w:r>
          </w:p>
        </w:tc>
        <w:tc>
          <w:tcPr>
            <w:tcW w:type="dxa" w:w="1440"/>
            <w:vAlign w:val="center"/>
          </w:tcPr>
          <w:p>
            <w:pPr>
              <w:jc w:val="left"/>
            </w:pPr>
            <w:r>
              <w:rPr>
                <w:rFonts w:ascii="Times New Roman" w:hAnsi="Times New Roman"/>
                <w:sz w:val="18"/>
              </w:rPr>
              <w:t>3.350</w:t>
            </w:r>
          </w:p>
        </w:tc>
        <w:tc>
          <w:tcPr>
            <w:tcW w:type="dxa" w:w="1440"/>
            <w:vAlign w:val="center"/>
          </w:tcPr>
          <w:p>
            <w:pPr>
              <w:jc w:val="left"/>
            </w:pPr>
            <w:r>
              <w:rPr>
                <w:rFonts w:ascii="Times New Roman" w:hAnsi="Times New Roman"/>
                <w:sz w:val="18"/>
              </w:rPr>
              <w:t>3.197</w:t>
            </w:r>
          </w:p>
        </w:tc>
        <w:tc>
          <w:tcPr>
            <w:tcW w:type="dxa" w:w="1440"/>
            <w:vAlign w:val="center"/>
          </w:tcPr>
          <w:p>
            <w:pPr>
              <w:jc w:val="left"/>
            </w:pPr>
            <w:r>
              <w:rPr>
                <w:rFonts w:ascii="Times New Roman" w:hAnsi="Times New Roman"/>
                <w:sz w:val="18"/>
              </w:rPr>
              <w:t>3.548</w:t>
            </w:r>
          </w:p>
        </w:tc>
        <w:tc>
          <w:tcPr>
            <w:tcW w:type="dxa" w:w="1440"/>
            <w:vAlign w:val="center"/>
          </w:tcPr>
          <w:p>
            <w:pPr>
              <w:jc w:val="left"/>
            </w:pPr>
            <w:r>
              <w:rPr>
                <w:rFonts w:ascii="Times New Roman" w:hAnsi="Times New Roman"/>
                <w:sz w:val="18"/>
              </w:rPr>
              <w:t>2.235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67</w:t>
            </w:r>
          </w:p>
        </w:tc>
        <w:tc>
          <w:tcPr>
            <w:tcW w:type="dxa" w:w="1440"/>
            <w:vAlign w:val="center"/>
          </w:tcPr>
          <w:p>
            <w:pPr>
              <w:jc w:val="left"/>
            </w:pPr>
            <w:r>
              <w:rPr>
                <w:rFonts w:ascii="Times New Roman" w:hAnsi="Times New Roman"/>
                <w:sz w:val="18"/>
              </w:rPr>
              <w:t>2.463</w:t>
            </w:r>
          </w:p>
        </w:tc>
        <w:tc>
          <w:tcPr>
            <w:tcW w:type="dxa" w:w="1440"/>
            <w:vAlign w:val="center"/>
          </w:tcPr>
          <w:p>
            <w:pPr>
              <w:jc w:val="left"/>
            </w:pPr>
            <w:r>
              <w:rPr>
                <w:rFonts w:ascii="Times New Roman" w:hAnsi="Times New Roman"/>
                <w:sz w:val="18"/>
              </w:rPr>
              <w:t>1.134</w:t>
            </w:r>
          </w:p>
        </w:tc>
        <w:tc>
          <w:tcPr>
            <w:tcW w:type="dxa" w:w="1440"/>
            <w:vAlign w:val="center"/>
          </w:tcPr>
          <w:p>
            <w:pPr>
              <w:jc w:val="left"/>
            </w:pPr>
            <w:r>
              <w:rPr>
                <w:rFonts w:ascii="Times New Roman" w:hAnsi="Times New Roman"/>
                <w:sz w:val="18"/>
              </w:rPr>
              <w:t>1.068</w:t>
            </w:r>
          </w:p>
        </w:tc>
        <w:tc>
          <w:tcPr>
            <w:tcW w:type="dxa" w:w="1440"/>
            <w:vAlign w:val="center"/>
          </w:tcPr>
          <w:p>
            <w:pPr>
              <w:jc w:val="left"/>
            </w:pPr>
            <w:r>
              <w:rPr>
                <w:rFonts w:ascii="Times New Roman" w:hAnsi="Times New Roman"/>
                <w:sz w:val="18"/>
              </w:rPr>
              <w:t>0.844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68</w:t>
            </w:r>
          </w:p>
        </w:tc>
        <w:tc>
          <w:tcPr>
            <w:tcW w:type="dxa" w:w="1440"/>
            <w:vAlign w:val="center"/>
          </w:tcPr>
          <w:p>
            <w:pPr>
              <w:jc w:val="left"/>
            </w:pPr>
            <w:r>
              <w:rPr>
                <w:rFonts w:ascii="Times New Roman" w:hAnsi="Times New Roman"/>
                <w:sz w:val="18"/>
              </w:rPr>
              <w:t>2.633</w:t>
            </w:r>
          </w:p>
        </w:tc>
        <w:tc>
          <w:tcPr>
            <w:tcW w:type="dxa" w:w="1440"/>
            <w:vAlign w:val="center"/>
          </w:tcPr>
          <w:p>
            <w:pPr>
              <w:jc w:val="left"/>
            </w:pPr>
            <w:r>
              <w:rPr>
                <w:rFonts w:ascii="Times New Roman" w:hAnsi="Times New Roman"/>
                <w:sz w:val="18"/>
              </w:rPr>
              <w:t>0.889</w:t>
            </w:r>
          </w:p>
        </w:tc>
        <w:tc>
          <w:tcPr>
            <w:tcW w:type="dxa" w:w="1440"/>
            <w:vAlign w:val="center"/>
          </w:tcPr>
          <w:p>
            <w:pPr>
              <w:jc w:val="left"/>
            </w:pPr>
            <w:r>
              <w:rPr>
                <w:rFonts w:ascii="Times New Roman" w:hAnsi="Times New Roman"/>
                <w:sz w:val="18"/>
              </w:rPr>
              <w:t>1.249</w:t>
            </w:r>
          </w:p>
        </w:tc>
        <w:tc>
          <w:tcPr>
            <w:tcW w:type="dxa" w:w="1440"/>
            <w:vAlign w:val="center"/>
          </w:tcPr>
          <w:p>
            <w:pPr>
              <w:jc w:val="left"/>
            </w:pPr>
            <w:r>
              <w:rPr>
                <w:rFonts w:ascii="Times New Roman" w:hAnsi="Times New Roman"/>
                <w:sz w:val="18"/>
              </w:rPr>
              <w:t>1.268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69</w:t>
            </w:r>
          </w:p>
        </w:tc>
        <w:tc>
          <w:tcPr>
            <w:tcW w:type="dxa" w:w="1440"/>
            <w:vAlign w:val="center"/>
          </w:tcPr>
          <w:p>
            <w:pPr>
              <w:jc w:val="left"/>
            </w:pPr>
            <w:r>
              <w:rPr>
                <w:rFonts w:ascii="Times New Roman" w:hAnsi="Times New Roman"/>
                <w:sz w:val="18"/>
              </w:rPr>
              <w:t>2.273</w:t>
            </w:r>
          </w:p>
        </w:tc>
        <w:tc>
          <w:tcPr>
            <w:tcW w:type="dxa" w:w="1440"/>
            <w:vAlign w:val="center"/>
          </w:tcPr>
          <w:p>
            <w:pPr>
              <w:jc w:val="left"/>
            </w:pPr>
            <w:r>
              <w:rPr>
                <w:rFonts w:ascii="Times New Roman" w:hAnsi="Times New Roman"/>
                <w:sz w:val="18"/>
              </w:rPr>
              <w:t>1.067</w:t>
            </w:r>
          </w:p>
        </w:tc>
        <w:tc>
          <w:tcPr>
            <w:tcW w:type="dxa" w:w="1440"/>
            <w:vAlign w:val="center"/>
          </w:tcPr>
          <w:p>
            <w:pPr>
              <w:jc w:val="left"/>
            </w:pPr>
            <w:r>
              <w:rPr>
                <w:rFonts w:ascii="Times New Roman" w:hAnsi="Times New Roman"/>
                <w:sz w:val="18"/>
              </w:rPr>
              <w:t>2.201</w:t>
            </w:r>
          </w:p>
        </w:tc>
        <w:tc>
          <w:tcPr>
            <w:tcW w:type="dxa" w:w="1440"/>
            <w:vAlign w:val="center"/>
          </w:tcPr>
          <w:p>
            <w:pPr>
              <w:jc w:val="left"/>
            </w:pPr>
            <w:r>
              <w:rPr>
                <w:rFonts w:ascii="Times New Roman" w:hAnsi="Times New Roman"/>
                <w:sz w:val="18"/>
              </w:rPr>
              <w:t>0.551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70</w:t>
            </w:r>
          </w:p>
        </w:tc>
        <w:tc>
          <w:tcPr>
            <w:tcW w:type="dxa" w:w="1440"/>
            <w:vAlign w:val="center"/>
          </w:tcPr>
          <w:p>
            <w:pPr>
              <w:jc w:val="left"/>
            </w:pPr>
            <w:r>
              <w:rPr>
                <w:rFonts w:ascii="Times New Roman" w:hAnsi="Times New Roman"/>
                <w:sz w:val="18"/>
              </w:rPr>
              <w:t>0.304</w:t>
            </w:r>
          </w:p>
        </w:tc>
        <w:tc>
          <w:tcPr>
            <w:tcW w:type="dxa" w:w="1440"/>
            <w:vAlign w:val="center"/>
          </w:tcPr>
          <w:p>
            <w:pPr>
              <w:jc w:val="left"/>
            </w:pPr>
            <w:r>
              <w:rPr>
                <w:rFonts w:ascii="Times New Roman" w:hAnsi="Times New Roman"/>
                <w:sz w:val="18"/>
              </w:rPr>
              <w:t>0.973</w:t>
            </w:r>
          </w:p>
        </w:tc>
        <w:tc>
          <w:tcPr>
            <w:tcW w:type="dxa" w:w="1440"/>
            <w:vAlign w:val="center"/>
          </w:tcPr>
          <w:p>
            <w:pPr>
              <w:jc w:val="left"/>
            </w:pPr>
            <w:r>
              <w:rPr>
                <w:rFonts w:ascii="Times New Roman" w:hAnsi="Times New Roman"/>
                <w:sz w:val="18"/>
              </w:rPr>
              <w:t>1.742</w:t>
            </w:r>
          </w:p>
        </w:tc>
        <w:tc>
          <w:tcPr>
            <w:tcW w:type="dxa" w:w="1440"/>
            <w:vAlign w:val="center"/>
          </w:tcPr>
          <w:p>
            <w:pPr>
              <w:jc w:val="left"/>
            </w:pPr>
            <w:r>
              <w:rPr>
                <w:rFonts w:ascii="Times New Roman" w:hAnsi="Times New Roman"/>
                <w:sz w:val="18"/>
              </w:rPr>
              <w:t>0.910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71</w:t>
            </w:r>
          </w:p>
        </w:tc>
        <w:tc>
          <w:tcPr>
            <w:tcW w:type="dxa" w:w="1440"/>
            <w:vAlign w:val="center"/>
          </w:tcPr>
          <w:p>
            <w:pPr>
              <w:jc w:val="left"/>
            </w:pPr>
            <w:r>
              <w:rPr>
                <w:rFonts w:ascii="Times New Roman" w:hAnsi="Times New Roman"/>
                <w:sz w:val="18"/>
              </w:rPr>
              <w:t>2.279</w:t>
            </w:r>
          </w:p>
        </w:tc>
        <w:tc>
          <w:tcPr>
            <w:tcW w:type="dxa" w:w="1440"/>
            <w:vAlign w:val="center"/>
          </w:tcPr>
          <w:p>
            <w:pPr>
              <w:jc w:val="left"/>
            </w:pPr>
            <w:r>
              <w:rPr>
                <w:rFonts w:ascii="Times New Roman" w:hAnsi="Times New Roman"/>
                <w:sz w:val="18"/>
              </w:rPr>
              <w:t>1.962</w:t>
            </w:r>
          </w:p>
        </w:tc>
        <w:tc>
          <w:tcPr>
            <w:tcW w:type="dxa" w:w="1440"/>
            <w:vAlign w:val="center"/>
          </w:tcPr>
          <w:p>
            <w:pPr>
              <w:jc w:val="left"/>
            </w:pPr>
            <w:r>
              <w:rPr>
                <w:rFonts w:ascii="Times New Roman" w:hAnsi="Times New Roman"/>
                <w:sz w:val="18"/>
              </w:rPr>
              <w:t>0.736</w:t>
            </w:r>
          </w:p>
        </w:tc>
        <w:tc>
          <w:tcPr>
            <w:tcW w:type="dxa" w:w="1440"/>
            <w:vAlign w:val="center"/>
          </w:tcPr>
          <w:p>
            <w:pPr>
              <w:jc w:val="left"/>
            </w:pPr>
            <w:r>
              <w:rPr>
                <w:rFonts w:ascii="Times New Roman" w:hAnsi="Times New Roman"/>
                <w:sz w:val="18"/>
              </w:rPr>
              <w:t>0.581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72</w:t>
            </w:r>
          </w:p>
        </w:tc>
        <w:tc>
          <w:tcPr>
            <w:tcW w:type="dxa" w:w="1440"/>
            <w:vAlign w:val="center"/>
          </w:tcPr>
          <w:p>
            <w:pPr>
              <w:jc w:val="left"/>
            </w:pPr>
            <w:r>
              <w:rPr>
                <w:rFonts w:ascii="Times New Roman" w:hAnsi="Times New Roman"/>
                <w:sz w:val="18"/>
              </w:rPr>
              <w:t>2.148</w:t>
            </w:r>
          </w:p>
        </w:tc>
        <w:tc>
          <w:tcPr>
            <w:tcW w:type="dxa" w:w="1440"/>
            <w:vAlign w:val="center"/>
          </w:tcPr>
          <w:p>
            <w:pPr>
              <w:jc w:val="left"/>
            </w:pPr>
            <w:r>
              <w:rPr>
                <w:rFonts w:ascii="Times New Roman" w:hAnsi="Times New Roman"/>
                <w:sz w:val="18"/>
              </w:rPr>
              <w:t>2.258</w:t>
            </w:r>
          </w:p>
        </w:tc>
        <w:tc>
          <w:tcPr>
            <w:tcW w:type="dxa" w:w="1440"/>
            <w:vAlign w:val="center"/>
          </w:tcPr>
          <w:p>
            <w:pPr>
              <w:jc w:val="left"/>
            </w:pPr>
            <w:r>
              <w:rPr>
                <w:rFonts w:ascii="Times New Roman" w:hAnsi="Times New Roman"/>
                <w:sz w:val="18"/>
              </w:rPr>
              <w:t>2.522</w:t>
            </w:r>
          </w:p>
        </w:tc>
        <w:tc>
          <w:tcPr>
            <w:tcW w:type="dxa" w:w="1440"/>
            <w:vAlign w:val="center"/>
          </w:tcPr>
          <w:p>
            <w:pPr>
              <w:jc w:val="left"/>
            </w:pPr>
            <w:r>
              <w:rPr>
                <w:rFonts w:ascii="Times New Roman" w:hAnsi="Times New Roman"/>
                <w:sz w:val="18"/>
              </w:rPr>
              <w:t>0.316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73</w:t>
            </w:r>
          </w:p>
        </w:tc>
        <w:tc>
          <w:tcPr>
            <w:tcW w:type="dxa" w:w="1440"/>
            <w:vAlign w:val="center"/>
          </w:tcPr>
          <w:p>
            <w:pPr>
              <w:jc w:val="left"/>
            </w:pPr>
            <w:r>
              <w:rPr>
                <w:rFonts w:ascii="Times New Roman" w:hAnsi="Times New Roman"/>
                <w:sz w:val="18"/>
              </w:rPr>
              <w:t>1.824</w:t>
            </w:r>
          </w:p>
        </w:tc>
        <w:tc>
          <w:tcPr>
            <w:tcW w:type="dxa" w:w="1440"/>
            <w:vAlign w:val="center"/>
          </w:tcPr>
          <w:p>
            <w:pPr>
              <w:jc w:val="left"/>
            </w:pPr>
            <w:r>
              <w:rPr>
                <w:rFonts w:ascii="Times New Roman" w:hAnsi="Times New Roman"/>
                <w:sz w:val="18"/>
              </w:rPr>
              <w:t>2.261</w:t>
            </w:r>
          </w:p>
        </w:tc>
        <w:tc>
          <w:tcPr>
            <w:tcW w:type="dxa" w:w="1440"/>
            <w:vAlign w:val="center"/>
          </w:tcPr>
          <w:p>
            <w:pPr>
              <w:jc w:val="left"/>
            </w:pPr>
            <w:r>
              <w:rPr>
                <w:rFonts w:ascii="Times New Roman" w:hAnsi="Times New Roman"/>
                <w:sz w:val="18"/>
              </w:rPr>
              <w:t>1.749</w:t>
            </w:r>
          </w:p>
        </w:tc>
        <w:tc>
          <w:tcPr>
            <w:tcW w:type="dxa" w:w="1440"/>
            <w:vAlign w:val="center"/>
          </w:tcPr>
          <w:p>
            <w:pPr>
              <w:jc w:val="left"/>
            </w:pPr>
            <w:r>
              <w:rPr>
                <w:rFonts w:ascii="Times New Roman" w:hAnsi="Times New Roman"/>
                <w:sz w:val="18"/>
              </w:rPr>
              <w:t>1.724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74</w:t>
            </w:r>
          </w:p>
        </w:tc>
        <w:tc>
          <w:tcPr>
            <w:tcW w:type="dxa" w:w="1440"/>
            <w:vAlign w:val="center"/>
          </w:tcPr>
          <w:p>
            <w:pPr>
              <w:jc w:val="left"/>
            </w:pPr>
            <w:r>
              <w:rPr>
                <w:rFonts w:ascii="Times New Roman" w:hAnsi="Times New Roman"/>
                <w:sz w:val="18"/>
              </w:rPr>
              <w:t>2.067</w:t>
            </w:r>
          </w:p>
        </w:tc>
        <w:tc>
          <w:tcPr>
            <w:tcW w:type="dxa" w:w="1440"/>
            <w:vAlign w:val="center"/>
          </w:tcPr>
          <w:p>
            <w:pPr>
              <w:jc w:val="left"/>
            </w:pPr>
            <w:r>
              <w:rPr>
                <w:rFonts w:ascii="Times New Roman" w:hAnsi="Times New Roman"/>
                <w:sz w:val="18"/>
              </w:rPr>
              <w:t>0.820</w:t>
            </w:r>
          </w:p>
        </w:tc>
        <w:tc>
          <w:tcPr>
            <w:tcW w:type="dxa" w:w="1440"/>
            <w:vAlign w:val="center"/>
          </w:tcPr>
          <w:p>
            <w:pPr>
              <w:jc w:val="left"/>
            </w:pPr>
            <w:r>
              <w:rPr>
                <w:rFonts w:ascii="Times New Roman" w:hAnsi="Times New Roman"/>
                <w:sz w:val="18"/>
              </w:rPr>
              <w:t>1.648</w:t>
            </w:r>
          </w:p>
        </w:tc>
        <w:tc>
          <w:tcPr>
            <w:tcW w:type="dxa" w:w="1440"/>
            <w:vAlign w:val="center"/>
          </w:tcPr>
          <w:p>
            <w:pPr>
              <w:jc w:val="left"/>
            </w:pPr>
            <w:r>
              <w:rPr>
                <w:rFonts w:ascii="Times New Roman" w:hAnsi="Times New Roman"/>
                <w:sz w:val="18"/>
              </w:rPr>
              <w:t>0.665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75</w:t>
            </w:r>
          </w:p>
        </w:tc>
        <w:tc>
          <w:tcPr>
            <w:tcW w:type="dxa" w:w="1440"/>
            <w:vAlign w:val="center"/>
          </w:tcPr>
          <w:p>
            <w:pPr>
              <w:jc w:val="left"/>
            </w:pPr>
            <w:r>
              <w:rPr>
                <w:rFonts w:ascii="Times New Roman" w:hAnsi="Times New Roman"/>
                <w:sz w:val="18"/>
              </w:rPr>
              <w:t>3.977</w:t>
            </w:r>
          </w:p>
        </w:tc>
        <w:tc>
          <w:tcPr>
            <w:tcW w:type="dxa" w:w="1440"/>
            <w:vAlign w:val="center"/>
          </w:tcPr>
          <w:p>
            <w:pPr>
              <w:jc w:val="left"/>
            </w:pPr>
            <w:r>
              <w:rPr>
                <w:rFonts w:ascii="Times New Roman" w:hAnsi="Times New Roman"/>
                <w:sz w:val="18"/>
              </w:rPr>
              <w:t>1.595</w:t>
            </w:r>
          </w:p>
        </w:tc>
        <w:tc>
          <w:tcPr>
            <w:tcW w:type="dxa" w:w="1440"/>
            <w:vAlign w:val="center"/>
          </w:tcPr>
          <w:p>
            <w:pPr>
              <w:jc w:val="left"/>
            </w:pPr>
            <w:r>
              <w:rPr>
                <w:rFonts w:ascii="Times New Roman" w:hAnsi="Times New Roman"/>
                <w:sz w:val="18"/>
              </w:rPr>
              <w:t>1.186</w:t>
            </w:r>
          </w:p>
        </w:tc>
        <w:tc>
          <w:tcPr>
            <w:tcW w:type="dxa" w:w="1440"/>
            <w:vAlign w:val="center"/>
          </w:tcPr>
          <w:p>
            <w:pPr>
              <w:jc w:val="left"/>
            </w:pPr>
            <w:r>
              <w:rPr>
                <w:rFonts w:ascii="Times New Roman" w:hAnsi="Times New Roman"/>
                <w:sz w:val="18"/>
              </w:rPr>
              <w:t>0.698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76</w:t>
            </w:r>
          </w:p>
        </w:tc>
        <w:tc>
          <w:tcPr>
            <w:tcW w:type="dxa" w:w="1440"/>
            <w:vAlign w:val="center"/>
          </w:tcPr>
          <w:p>
            <w:pPr>
              <w:jc w:val="left"/>
            </w:pPr>
            <w:r>
              <w:rPr>
                <w:rFonts w:ascii="Times New Roman" w:hAnsi="Times New Roman"/>
                <w:sz w:val="18"/>
              </w:rPr>
              <w:t>2.938</w:t>
            </w:r>
          </w:p>
        </w:tc>
        <w:tc>
          <w:tcPr>
            <w:tcW w:type="dxa" w:w="1440"/>
            <w:vAlign w:val="center"/>
          </w:tcPr>
          <w:p>
            <w:pPr>
              <w:jc w:val="left"/>
            </w:pPr>
            <w:r>
              <w:rPr>
                <w:rFonts w:ascii="Times New Roman" w:hAnsi="Times New Roman"/>
                <w:sz w:val="18"/>
              </w:rPr>
              <w:t>2.938</w:t>
            </w:r>
          </w:p>
        </w:tc>
        <w:tc>
          <w:tcPr>
            <w:tcW w:type="dxa" w:w="1440"/>
            <w:vAlign w:val="center"/>
          </w:tcPr>
          <w:p>
            <w:pPr>
              <w:jc w:val="left"/>
            </w:pPr>
            <w:r>
              <w:rPr>
                <w:rFonts w:ascii="Times New Roman" w:hAnsi="Times New Roman"/>
                <w:sz w:val="18"/>
              </w:rPr>
              <w:t>2.868</w:t>
            </w:r>
          </w:p>
        </w:tc>
        <w:tc>
          <w:tcPr>
            <w:tcW w:type="dxa" w:w="1440"/>
            <w:vAlign w:val="center"/>
          </w:tcPr>
          <w:p>
            <w:pPr>
              <w:jc w:val="left"/>
            </w:pPr>
            <w:r>
              <w:rPr>
                <w:rFonts w:ascii="Times New Roman" w:hAnsi="Times New Roman"/>
                <w:sz w:val="18"/>
              </w:rPr>
              <w:t>1.644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77</w:t>
            </w:r>
          </w:p>
        </w:tc>
        <w:tc>
          <w:tcPr>
            <w:tcW w:type="dxa" w:w="1440"/>
            <w:vAlign w:val="center"/>
          </w:tcPr>
          <w:p>
            <w:pPr>
              <w:jc w:val="left"/>
            </w:pPr>
            <w:r>
              <w:rPr>
                <w:rFonts w:ascii="Times New Roman" w:hAnsi="Times New Roman"/>
                <w:sz w:val="18"/>
              </w:rPr>
              <w:t>3.402</w:t>
            </w:r>
          </w:p>
        </w:tc>
        <w:tc>
          <w:tcPr>
            <w:tcW w:type="dxa" w:w="1440"/>
            <w:vAlign w:val="center"/>
          </w:tcPr>
          <w:p>
            <w:pPr>
              <w:jc w:val="left"/>
            </w:pPr>
            <w:r>
              <w:rPr>
                <w:rFonts w:ascii="Times New Roman" w:hAnsi="Times New Roman"/>
                <w:sz w:val="18"/>
              </w:rPr>
              <w:t>1.413</w:t>
            </w:r>
          </w:p>
        </w:tc>
        <w:tc>
          <w:tcPr>
            <w:tcW w:type="dxa" w:w="1440"/>
            <w:vAlign w:val="center"/>
          </w:tcPr>
          <w:p>
            <w:pPr>
              <w:jc w:val="left"/>
            </w:pPr>
            <w:r>
              <w:rPr>
                <w:rFonts w:ascii="Times New Roman" w:hAnsi="Times New Roman"/>
                <w:sz w:val="18"/>
              </w:rPr>
              <w:t>1.508</w:t>
            </w:r>
          </w:p>
        </w:tc>
        <w:tc>
          <w:tcPr>
            <w:tcW w:type="dxa" w:w="1440"/>
            <w:vAlign w:val="center"/>
          </w:tcPr>
          <w:p>
            <w:pPr>
              <w:jc w:val="left"/>
            </w:pPr>
            <w:r>
              <w:rPr>
                <w:rFonts w:ascii="Times New Roman" w:hAnsi="Times New Roman"/>
                <w:sz w:val="18"/>
              </w:rPr>
              <w:t>0.647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78</w:t>
            </w:r>
          </w:p>
        </w:tc>
        <w:tc>
          <w:tcPr>
            <w:tcW w:type="dxa" w:w="1440"/>
            <w:vAlign w:val="center"/>
          </w:tcPr>
          <w:p>
            <w:pPr>
              <w:jc w:val="left"/>
            </w:pPr>
            <w:r>
              <w:rPr>
                <w:rFonts w:ascii="Times New Roman" w:hAnsi="Times New Roman"/>
                <w:sz w:val="18"/>
              </w:rPr>
              <w:t>2.137</w:t>
            </w:r>
          </w:p>
        </w:tc>
        <w:tc>
          <w:tcPr>
            <w:tcW w:type="dxa" w:w="1440"/>
            <w:vAlign w:val="center"/>
          </w:tcPr>
          <w:p>
            <w:pPr>
              <w:jc w:val="left"/>
            </w:pPr>
            <w:r>
              <w:rPr>
                <w:rFonts w:ascii="Times New Roman" w:hAnsi="Times New Roman"/>
                <w:sz w:val="18"/>
              </w:rPr>
              <w:t>2.025</w:t>
            </w:r>
          </w:p>
        </w:tc>
        <w:tc>
          <w:tcPr>
            <w:tcW w:type="dxa" w:w="1440"/>
            <w:vAlign w:val="center"/>
          </w:tcPr>
          <w:p>
            <w:pPr>
              <w:jc w:val="left"/>
            </w:pPr>
            <w:r>
              <w:rPr>
                <w:rFonts w:ascii="Times New Roman" w:hAnsi="Times New Roman"/>
                <w:sz w:val="18"/>
              </w:rPr>
              <w:t>2.224</w:t>
            </w:r>
          </w:p>
        </w:tc>
        <w:tc>
          <w:tcPr>
            <w:tcW w:type="dxa" w:w="1440"/>
            <w:vAlign w:val="center"/>
          </w:tcPr>
          <w:p>
            <w:pPr>
              <w:jc w:val="left"/>
            </w:pPr>
            <w:r>
              <w:rPr>
                <w:rFonts w:ascii="Times New Roman" w:hAnsi="Times New Roman"/>
                <w:sz w:val="18"/>
              </w:rPr>
              <w:t>1.044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79</w:t>
            </w:r>
          </w:p>
        </w:tc>
        <w:tc>
          <w:tcPr>
            <w:tcW w:type="dxa" w:w="1440"/>
            <w:vAlign w:val="center"/>
          </w:tcPr>
          <w:p>
            <w:pPr>
              <w:jc w:val="left"/>
            </w:pPr>
            <w:r>
              <w:rPr>
                <w:rFonts w:ascii="Times New Roman" w:hAnsi="Times New Roman"/>
                <w:sz w:val="18"/>
              </w:rPr>
              <w:t>2.329</w:t>
            </w:r>
          </w:p>
        </w:tc>
        <w:tc>
          <w:tcPr>
            <w:tcW w:type="dxa" w:w="1440"/>
            <w:vAlign w:val="center"/>
          </w:tcPr>
          <w:p>
            <w:pPr>
              <w:jc w:val="left"/>
            </w:pPr>
            <w:r>
              <w:rPr>
                <w:rFonts w:ascii="Times New Roman" w:hAnsi="Times New Roman"/>
                <w:sz w:val="18"/>
              </w:rPr>
              <w:t>2.411</w:t>
            </w:r>
          </w:p>
        </w:tc>
        <w:tc>
          <w:tcPr>
            <w:tcW w:type="dxa" w:w="1440"/>
            <w:vAlign w:val="center"/>
          </w:tcPr>
          <w:p>
            <w:pPr>
              <w:jc w:val="left"/>
            </w:pPr>
            <w:r>
              <w:rPr>
                <w:rFonts w:ascii="Times New Roman" w:hAnsi="Times New Roman"/>
                <w:sz w:val="18"/>
              </w:rPr>
              <w:t>2.693</w:t>
            </w:r>
          </w:p>
        </w:tc>
        <w:tc>
          <w:tcPr>
            <w:tcW w:type="dxa" w:w="1440"/>
            <w:vAlign w:val="center"/>
          </w:tcPr>
          <w:p>
            <w:pPr>
              <w:jc w:val="left"/>
            </w:pPr>
            <w:r>
              <w:rPr>
                <w:rFonts w:ascii="Times New Roman" w:hAnsi="Times New Roman"/>
                <w:sz w:val="18"/>
              </w:rPr>
              <w:t>0.614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80</w:t>
            </w:r>
          </w:p>
        </w:tc>
        <w:tc>
          <w:tcPr>
            <w:tcW w:type="dxa" w:w="1440"/>
            <w:vAlign w:val="center"/>
          </w:tcPr>
          <w:p>
            <w:pPr>
              <w:jc w:val="left"/>
            </w:pPr>
            <w:r>
              <w:rPr>
                <w:rFonts w:ascii="Times New Roman" w:hAnsi="Times New Roman"/>
                <w:sz w:val="18"/>
              </w:rPr>
              <w:t>2.418</w:t>
            </w:r>
          </w:p>
        </w:tc>
        <w:tc>
          <w:tcPr>
            <w:tcW w:type="dxa" w:w="1440"/>
            <w:vAlign w:val="center"/>
          </w:tcPr>
          <w:p>
            <w:pPr>
              <w:jc w:val="left"/>
            </w:pPr>
            <w:r>
              <w:rPr>
                <w:rFonts w:ascii="Times New Roman" w:hAnsi="Times New Roman"/>
                <w:sz w:val="18"/>
              </w:rPr>
              <w:t>0.760</w:t>
            </w:r>
          </w:p>
        </w:tc>
        <w:tc>
          <w:tcPr>
            <w:tcW w:type="dxa" w:w="1440"/>
            <w:vAlign w:val="center"/>
          </w:tcPr>
          <w:p>
            <w:pPr>
              <w:jc w:val="left"/>
            </w:pPr>
            <w:r>
              <w:rPr>
                <w:rFonts w:ascii="Times New Roman" w:hAnsi="Times New Roman"/>
                <w:sz w:val="18"/>
              </w:rPr>
              <w:t>0.804</w:t>
            </w:r>
          </w:p>
        </w:tc>
        <w:tc>
          <w:tcPr>
            <w:tcW w:type="dxa" w:w="1440"/>
            <w:vAlign w:val="center"/>
          </w:tcPr>
          <w:p>
            <w:pPr>
              <w:jc w:val="left"/>
            </w:pPr>
            <w:r>
              <w:rPr>
                <w:rFonts w:ascii="Times New Roman" w:hAnsi="Times New Roman"/>
                <w:sz w:val="18"/>
              </w:rPr>
              <w:t>0.469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81</w:t>
            </w:r>
          </w:p>
        </w:tc>
        <w:tc>
          <w:tcPr>
            <w:tcW w:type="dxa" w:w="1440"/>
            <w:vAlign w:val="center"/>
          </w:tcPr>
          <w:p>
            <w:pPr>
              <w:jc w:val="left"/>
            </w:pPr>
            <w:r>
              <w:rPr>
                <w:rFonts w:ascii="Times New Roman" w:hAnsi="Times New Roman"/>
                <w:sz w:val="18"/>
              </w:rPr>
              <w:t>2.227</w:t>
            </w:r>
          </w:p>
        </w:tc>
        <w:tc>
          <w:tcPr>
            <w:tcW w:type="dxa" w:w="1440"/>
            <w:vAlign w:val="center"/>
          </w:tcPr>
          <w:p>
            <w:pPr>
              <w:jc w:val="left"/>
            </w:pPr>
            <w:r>
              <w:rPr>
                <w:rFonts w:ascii="Times New Roman" w:hAnsi="Times New Roman"/>
                <w:sz w:val="18"/>
              </w:rPr>
              <w:t>1.347</w:t>
            </w:r>
          </w:p>
        </w:tc>
        <w:tc>
          <w:tcPr>
            <w:tcW w:type="dxa" w:w="1440"/>
            <w:vAlign w:val="center"/>
          </w:tcPr>
          <w:p>
            <w:pPr>
              <w:jc w:val="left"/>
            </w:pPr>
            <w:r>
              <w:rPr>
                <w:rFonts w:ascii="Times New Roman" w:hAnsi="Times New Roman"/>
                <w:sz w:val="18"/>
              </w:rPr>
              <w:t>2.230</w:t>
            </w:r>
          </w:p>
        </w:tc>
        <w:tc>
          <w:tcPr>
            <w:tcW w:type="dxa" w:w="1440"/>
            <w:vAlign w:val="center"/>
          </w:tcPr>
          <w:p>
            <w:pPr>
              <w:jc w:val="left"/>
            </w:pPr>
            <w:r>
              <w:rPr>
                <w:rFonts w:ascii="Times New Roman" w:hAnsi="Times New Roman"/>
                <w:sz w:val="18"/>
              </w:rPr>
              <w:t>0.912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82</w:t>
            </w:r>
          </w:p>
        </w:tc>
        <w:tc>
          <w:tcPr>
            <w:tcW w:type="dxa" w:w="1440"/>
            <w:vAlign w:val="center"/>
          </w:tcPr>
          <w:p>
            <w:pPr>
              <w:jc w:val="left"/>
            </w:pPr>
            <w:r>
              <w:rPr>
                <w:rFonts w:ascii="Times New Roman" w:hAnsi="Times New Roman"/>
                <w:sz w:val="18"/>
              </w:rPr>
              <w:t>1.613</w:t>
            </w:r>
          </w:p>
        </w:tc>
        <w:tc>
          <w:tcPr>
            <w:tcW w:type="dxa" w:w="1440"/>
            <w:vAlign w:val="center"/>
          </w:tcPr>
          <w:p>
            <w:pPr>
              <w:jc w:val="left"/>
            </w:pPr>
            <w:r>
              <w:rPr>
                <w:rFonts w:ascii="Times New Roman" w:hAnsi="Times New Roman"/>
                <w:sz w:val="18"/>
              </w:rPr>
              <w:t>1.939</w:t>
            </w:r>
          </w:p>
        </w:tc>
        <w:tc>
          <w:tcPr>
            <w:tcW w:type="dxa" w:w="1440"/>
            <w:vAlign w:val="center"/>
          </w:tcPr>
          <w:p>
            <w:pPr>
              <w:jc w:val="left"/>
            </w:pPr>
            <w:r>
              <w:rPr>
                <w:rFonts w:ascii="Times New Roman" w:hAnsi="Times New Roman"/>
                <w:sz w:val="18"/>
              </w:rPr>
              <w:t>1.815</w:t>
            </w:r>
          </w:p>
        </w:tc>
        <w:tc>
          <w:tcPr>
            <w:tcW w:type="dxa" w:w="1440"/>
            <w:vAlign w:val="center"/>
          </w:tcPr>
          <w:p>
            <w:pPr>
              <w:jc w:val="left"/>
            </w:pPr>
            <w:r>
              <w:rPr>
                <w:rFonts w:ascii="Times New Roman" w:hAnsi="Times New Roman"/>
                <w:sz w:val="18"/>
              </w:rPr>
              <w:t>1.128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83</w:t>
            </w:r>
          </w:p>
        </w:tc>
        <w:tc>
          <w:tcPr>
            <w:tcW w:type="dxa" w:w="1440"/>
            <w:vAlign w:val="center"/>
          </w:tcPr>
          <w:p>
            <w:pPr>
              <w:jc w:val="left"/>
            </w:pPr>
            <w:r>
              <w:rPr>
                <w:rFonts w:ascii="Times New Roman" w:hAnsi="Times New Roman"/>
                <w:sz w:val="18"/>
              </w:rPr>
              <w:t>1.667</w:t>
            </w:r>
          </w:p>
        </w:tc>
        <w:tc>
          <w:tcPr>
            <w:tcW w:type="dxa" w:w="1440"/>
            <w:vAlign w:val="center"/>
          </w:tcPr>
          <w:p>
            <w:pPr>
              <w:jc w:val="left"/>
            </w:pPr>
            <w:r>
              <w:rPr>
                <w:rFonts w:ascii="Times New Roman" w:hAnsi="Times New Roman"/>
                <w:sz w:val="18"/>
              </w:rPr>
              <w:t>1.558</w:t>
            </w:r>
          </w:p>
        </w:tc>
        <w:tc>
          <w:tcPr>
            <w:tcW w:type="dxa" w:w="1440"/>
            <w:vAlign w:val="center"/>
          </w:tcPr>
          <w:p>
            <w:pPr>
              <w:jc w:val="left"/>
            </w:pPr>
            <w:r>
              <w:rPr>
                <w:rFonts w:ascii="Times New Roman" w:hAnsi="Times New Roman"/>
                <w:sz w:val="18"/>
              </w:rPr>
              <w:t>1.551</w:t>
            </w:r>
          </w:p>
        </w:tc>
        <w:tc>
          <w:tcPr>
            <w:tcW w:type="dxa" w:w="1440"/>
            <w:vAlign w:val="center"/>
          </w:tcPr>
          <w:p>
            <w:pPr>
              <w:jc w:val="left"/>
            </w:pPr>
            <w:r>
              <w:rPr>
                <w:rFonts w:ascii="Times New Roman" w:hAnsi="Times New Roman"/>
                <w:sz w:val="18"/>
              </w:rPr>
              <w:t>1.483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84</w:t>
            </w:r>
          </w:p>
        </w:tc>
        <w:tc>
          <w:tcPr>
            <w:tcW w:type="dxa" w:w="1440"/>
            <w:vAlign w:val="center"/>
          </w:tcPr>
          <w:p>
            <w:pPr>
              <w:jc w:val="left"/>
            </w:pPr>
            <w:r>
              <w:rPr>
                <w:rFonts w:ascii="Times New Roman" w:hAnsi="Times New Roman"/>
                <w:sz w:val="18"/>
              </w:rPr>
              <w:t>2.541</w:t>
            </w:r>
          </w:p>
        </w:tc>
        <w:tc>
          <w:tcPr>
            <w:tcW w:type="dxa" w:w="1440"/>
            <w:vAlign w:val="center"/>
          </w:tcPr>
          <w:p>
            <w:pPr>
              <w:jc w:val="left"/>
            </w:pPr>
            <w:r>
              <w:rPr>
                <w:rFonts w:ascii="Times New Roman" w:hAnsi="Times New Roman"/>
                <w:sz w:val="18"/>
              </w:rPr>
              <w:t>2.530</w:t>
            </w:r>
          </w:p>
        </w:tc>
        <w:tc>
          <w:tcPr>
            <w:tcW w:type="dxa" w:w="1440"/>
            <w:vAlign w:val="center"/>
          </w:tcPr>
          <w:p>
            <w:pPr>
              <w:jc w:val="left"/>
            </w:pPr>
            <w:r>
              <w:rPr>
                <w:rFonts w:ascii="Times New Roman" w:hAnsi="Times New Roman"/>
                <w:sz w:val="18"/>
              </w:rPr>
              <w:t>2.530</w:t>
            </w:r>
          </w:p>
        </w:tc>
        <w:tc>
          <w:tcPr>
            <w:tcW w:type="dxa" w:w="1440"/>
            <w:vAlign w:val="center"/>
          </w:tcPr>
          <w:p>
            <w:pPr>
              <w:jc w:val="left"/>
            </w:pPr>
            <w:r>
              <w:rPr>
                <w:rFonts w:ascii="Times New Roman" w:hAnsi="Times New Roman"/>
                <w:sz w:val="18"/>
              </w:rPr>
              <w:t>1.073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85</w:t>
            </w:r>
          </w:p>
        </w:tc>
        <w:tc>
          <w:tcPr>
            <w:tcW w:type="dxa" w:w="1440"/>
            <w:vAlign w:val="center"/>
          </w:tcPr>
          <w:p>
            <w:pPr>
              <w:jc w:val="left"/>
            </w:pPr>
            <w:r>
              <w:rPr>
                <w:rFonts w:ascii="Times New Roman" w:hAnsi="Times New Roman"/>
                <w:sz w:val="18"/>
              </w:rPr>
              <w:t>1.016</w:t>
            </w:r>
          </w:p>
        </w:tc>
        <w:tc>
          <w:tcPr>
            <w:tcW w:type="dxa" w:w="1440"/>
            <w:vAlign w:val="center"/>
          </w:tcPr>
          <w:p>
            <w:pPr>
              <w:jc w:val="left"/>
            </w:pPr>
            <w:r>
              <w:rPr>
                <w:rFonts w:ascii="Times New Roman" w:hAnsi="Times New Roman"/>
                <w:sz w:val="18"/>
              </w:rPr>
              <w:t>1.104</w:t>
            </w:r>
          </w:p>
        </w:tc>
        <w:tc>
          <w:tcPr>
            <w:tcW w:type="dxa" w:w="1440"/>
            <w:vAlign w:val="center"/>
          </w:tcPr>
          <w:p>
            <w:pPr>
              <w:jc w:val="left"/>
            </w:pPr>
            <w:r>
              <w:rPr>
                <w:rFonts w:ascii="Times New Roman" w:hAnsi="Times New Roman"/>
                <w:sz w:val="18"/>
              </w:rPr>
              <w:t>1.116</w:t>
            </w:r>
          </w:p>
        </w:tc>
        <w:tc>
          <w:tcPr>
            <w:tcW w:type="dxa" w:w="1440"/>
            <w:vAlign w:val="center"/>
          </w:tcPr>
          <w:p>
            <w:pPr>
              <w:jc w:val="left"/>
            </w:pPr>
            <w:r>
              <w:rPr>
                <w:rFonts w:ascii="Times New Roman" w:hAnsi="Times New Roman"/>
                <w:sz w:val="18"/>
              </w:rPr>
              <w:t>0.743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86</w:t>
            </w:r>
          </w:p>
        </w:tc>
        <w:tc>
          <w:tcPr>
            <w:tcW w:type="dxa" w:w="1440"/>
            <w:vAlign w:val="center"/>
          </w:tcPr>
          <w:p>
            <w:pPr>
              <w:jc w:val="left"/>
            </w:pPr>
            <w:r>
              <w:rPr>
                <w:rFonts w:ascii="Times New Roman" w:hAnsi="Times New Roman"/>
                <w:sz w:val="18"/>
              </w:rPr>
              <w:t>2.568</w:t>
            </w:r>
          </w:p>
        </w:tc>
        <w:tc>
          <w:tcPr>
            <w:tcW w:type="dxa" w:w="1440"/>
            <w:vAlign w:val="center"/>
          </w:tcPr>
          <w:p>
            <w:pPr>
              <w:jc w:val="left"/>
            </w:pPr>
            <w:r>
              <w:rPr>
                <w:rFonts w:ascii="Times New Roman" w:hAnsi="Times New Roman"/>
                <w:sz w:val="18"/>
              </w:rPr>
              <w:t>0.964</w:t>
            </w:r>
          </w:p>
        </w:tc>
        <w:tc>
          <w:tcPr>
            <w:tcW w:type="dxa" w:w="1440"/>
            <w:vAlign w:val="center"/>
          </w:tcPr>
          <w:p>
            <w:pPr>
              <w:jc w:val="left"/>
            </w:pPr>
            <w:r>
              <w:rPr>
                <w:rFonts w:ascii="Times New Roman" w:hAnsi="Times New Roman"/>
                <w:sz w:val="18"/>
              </w:rPr>
              <w:t>1.042</w:t>
            </w:r>
          </w:p>
        </w:tc>
        <w:tc>
          <w:tcPr>
            <w:tcW w:type="dxa" w:w="1440"/>
            <w:vAlign w:val="center"/>
          </w:tcPr>
          <w:p>
            <w:pPr>
              <w:jc w:val="left"/>
            </w:pPr>
            <w:r>
              <w:rPr>
                <w:rFonts w:ascii="Times New Roman" w:hAnsi="Times New Roman"/>
                <w:sz w:val="18"/>
              </w:rPr>
              <w:t>1.660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87</w:t>
            </w:r>
          </w:p>
        </w:tc>
        <w:tc>
          <w:tcPr>
            <w:tcW w:type="dxa" w:w="1440"/>
            <w:vAlign w:val="center"/>
          </w:tcPr>
          <w:p>
            <w:pPr>
              <w:jc w:val="left"/>
            </w:pPr>
            <w:r>
              <w:rPr>
                <w:rFonts w:ascii="Times New Roman" w:hAnsi="Times New Roman"/>
                <w:sz w:val="18"/>
              </w:rPr>
              <w:t>4.101</w:t>
            </w:r>
          </w:p>
        </w:tc>
        <w:tc>
          <w:tcPr>
            <w:tcW w:type="dxa" w:w="1440"/>
            <w:vAlign w:val="center"/>
          </w:tcPr>
          <w:p>
            <w:pPr>
              <w:jc w:val="left"/>
            </w:pPr>
            <w:r>
              <w:rPr>
                <w:rFonts w:ascii="Times New Roman" w:hAnsi="Times New Roman"/>
                <w:sz w:val="18"/>
              </w:rPr>
              <w:t>1.488</w:t>
            </w:r>
          </w:p>
        </w:tc>
        <w:tc>
          <w:tcPr>
            <w:tcW w:type="dxa" w:w="1440"/>
            <w:vAlign w:val="center"/>
          </w:tcPr>
          <w:p>
            <w:pPr>
              <w:jc w:val="left"/>
            </w:pPr>
            <w:r>
              <w:rPr>
                <w:rFonts w:ascii="Times New Roman" w:hAnsi="Times New Roman"/>
                <w:sz w:val="18"/>
              </w:rPr>
              <w:t>3.723</w:t>
            </w:r>
          </w:p>
        </w:tc>
        <w:tc>
          <w:tcPr>
            <w:tcW w:type="dxa" w:w="1440"/>
            <w:vAlign w:val="center"/>
          </w:tcPr>
          <w:p>
            <w:pPr>
              <w:jc w:val="left"/>
            </w:pPr>
            <w:r>
              <w:rPr>
                <w:rFonts w:ascii="Times New Roman" w:hAnsi="Times New Roman"/>
                <w:sz w:val="18"/>
              </w:rPr>
              <w:t>0.660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88</w:t>
            </w:r>
          </w:p>
        </w:tc>
        <w:tc>
          <w:tcPr>
            <w:tcW w:type="dxa" w:w="1440"/>
            <w:vAlign w:val="center"/>
          </w:tcPr>
          <w:p>
            <w:pPr>
              <w:jc w:val="left"/>
            </w:pPr>
            <w:r>
              <w:rPr>
                <w:rFonts w:ascii="Times New Roman" w:hAnsi="Times New Roman"/>
                <w:sz w:val="18"/>
              </w:rPr>
              <w:t>3.195</w:t>
            </w:r>
          </w:p>
        </w:tc>
        <w:tc>
          <w:tcPr>
            <w:tcW w:type="dxa" w:w="1440"/>
            <w:vAlign w:val="center"/>
          </w:tcPr>
          <w:p>
            <w:pPr>
              <w:jc w:val="left"/>
            </w:pPr>
            <w:r>
              <w:rPr>
                <w:rFonts w:ascii="Times New Roman" w:hAnsi="Times New Roman"/>
                <w:sz w:val="18"/>
              </w:rPr>
              <w:t>0.836</w:t>
            </w:r>
          </w:p>
        </w:tc>
        <w:tc>
          <w:tcPr>
            <w:tcW w:type="dxa" w:w="1440"/>
            <w:vAlign w:val="center"/>
          </w:tcPr>
          <w:p>
            <w:pPr>
              <w:jc w:val="left"/>
            </w:pPr>
            <w:r>
              <w:rPr>
                <w:rFonts w:ascii="Times New Roman" w:hAnsi="Times New Roman"/>
                <w:sz w:val="18"/>
              </w:rPr>
              <w:t>1.050</w:t>
            </w:r>
          </w:p>
        </w:tc>
        <w:tc>
          <w:tcPr>
            <w:tcW w:type="dxa" w:w="1440"/>
            <w:vAlign w:val="center"/>
          </w:tcPr>
          <w:p>
            <w:pPr>
              <w:jc w:val="left"/>
            </w:pPr>
            <w:r>
              <w:rPr>
                <w:rFonts w:ascii="Times New Roman" w:hAnsi="Times New Roman"/>
                <w:sz w:val="18"/>
              </w:rPr>
              <w:t>0.506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89</w:t>
            </w:r>
          </w:p>
        </w:tc>
        <w:tc>
          <w:tcPr>
            <w:tcW w:type="dxa" w:w="1440"/>
            <w:vAlign w:val="center"/>
          </w:tcPr>
          <w:p>
            <w:pPr>
              <w:jc w:val="left"/>
            </w:pPr>
            <w:r>
              <w:rPr>
                <w:rFonts w:ascii="Times New Roman" w:hAnsi="Times New Roman"/>
                <w:sz w:val="18"/>
              </w:rPr>
              <w:t>4.808</w:t>
            </w:r>
          </w:p>
        </w:tc>
        <w:tc>
          <w:tcPr>
            <w:tcW w:type="dxa" w:w="1440"/>
            <w:vAlign w:val="center"/>
          </w:tcPr>
          <w:p>
            <w:pPr>
              <w:jc w:val="left"/>
            </w:pPr>
            <w:r>
              <w:rPr>
                <w:rFonts w:ascii="Times New Roman" w:hAnsi="Times New Roman"/>
                <w:sz w:val="18"/>
              </w:rPr>
              <w:t>1.508</w:t>
            </w:r>
          </w:p>
        </w:tc>
        <w:tc>
          <w:tcPr>
            <w:tcW w:type="dxa" w:w="1440"/>
            <w:vAlign w:val="center"/>
          </w:tcPr>
          <w:p>
            <w:pPr>
              <w:jc w:val="left"/>
            </w:pPr>
            <w:r>
              <w:rPr>
                <w:rFonts w:ascii="Times New Roman" w:hAnsi="Times New Roman"/>
                <w:sz w:val="18"/>
              </w:rPr>
              <w:t>0.942</w:t>
            </w:r>
          </w:p>
        </w:tc>
        <w:tc>
          <w:tcPr>
            <w:tcW w:type="dxa" w:w="1440"/>
            <w:vAlign w:val="center"/>
          </w:tcPr>
          <w:p>
            <w:pPr>
              <w:jc w:val="left"/>
            </w:pPr>
            <w:r>
              <w:rPr>
                <w:rFonts w:ascii="Times New Roman" w:hAnsi="Times New Roman"/>
                <w:sz w:val="18"/>
              </w:rPr>
              <w:t>1.119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90</w:t>
            </w:r>
          </w:p>
        </w:tc>
        <w:tc>
          <w:tcPr>
            <w:tcW w:type="dxa" w:w="1440"/>
            <w:vAlign w:val="center"/>
          </w:tcPr>
          <w:p>
            <w:pPr>
              <w:jc w:val="left"/>
            </w:pPr>
            <w:r>
              <w:rPr>
                <w:rFonts w:ascii="Times New Roman" w:hAnsi="Times New Roman"/>
                <w:sz w:val="18"/>
              </w:rPr>
              <w:t>2.481</w:t>
            </w:r>
          </w:p>
        </w:tc>
        <w:tc>
          <w:tcPr>
            <w:tcW w:type="dxa" w:w="1440"/>
            <w:vAlign w:val="center"/>
          </w:tcPr>
          <w:p>
            <w:pPr>
              <w:jc w:val="left"/>
            </w:pPr>
            <w:r>
              <w:rPr>
                <w:rFonts w:ascii="Times New Roman" w:hAnsi="Times New Roman"/>
                <w:sz w:val="18"/>
              </w:rPr>
              <w:t>2.540</w:t>
            </w:r>
          </w:p>
        </w:tc>
        <w:tc>
          <w:tcPr>
            <w:tcW w:type="dxa" w:w="1440"/>
            <w:vAlign w:val="center"/>
          </w:tcPr>
          <w:p>
            <w:pPr>
              <w:jc w:val="left"/>
            </w:pPr>
            <w:r>
              <w:rPr>
                <w:rFonts w:ascii="Times New Roman" w:hAnsi="Times New Roman"/>
                <w:sz w:val="18"/>
              </w:rPr>
              <w:t>2.565</w:t>
            </w:r>
          </w:p>
        </w:tc>
        <w:tc>
          <w:tcPr>
            <w:tcW w:type="dxa" w:w="1440"/>
            <w:vAlign w:val="center"/>
          </w:tcPr>
          <w:p>
            <w:pPr>
              <w:jc w:val="left"/>
            </w:pPr>
            <w:r>
              <w:rPr>
                <w:rFonts w:ascii="Times New Roman" w:hAnsi="Times New Roman"/>
                <w:sz w:val="18"/>
              </w:rPr>
              <w:t>1.369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91</w:t>
            </w:r>
          </w:p>
        </w:tc>
        <w:tc>
          <w:tcPr>
            <w:tcW w:type="dxa" w:w="1440"/>
            <w:vAlign w:val="center"/>
          </w:tcPr>
          <w:p>
            <w:pPr>
              <w:jc w:val="left"/>
            </w:pPr>
            <w:r>
              <w:rPr>
                <w:rFonts w:ascii="Times New Roman" w:hAnsi="Times New Roman"/>
                <w:sz w:val="18"/>
              </w:rPr>
              <w:t>2.675</w:t>
            </w:r>
          </w:p>
        </w:tc>
        <w:tc>
          <w:tcPr>
            <w:tcW w:type="dxa" w:w="1440"/>
            <w:vAlign w:val="center"/>
          </w:tcPr>
          <w:p>
            <w:pPr>
              <w:jc w:val="left"/>
            </w:pPr>
            <w:r>
              <w:rPr>
                <w:rFonts w:ascii="Times New Roman" w:hAnsi="Times New Roman"/>
                <w:sz w:val="18"/>
              </w:rPr>
              <w:t>2.664</w:t>
            </w:r>
          </w:p>
        </w:tc>
        <w:tc>
          <w:tcPr>
            <w:tcW w:type="dxa" w:w="1440"/>
            <w:vAlign w:val="center"/>
          </w:tcPr>
          <w:p>
            <w:pPr>
              <w:jc w:val="left"/>
            </w:pPr>
            <w:r>
              <w:rPr>
                <w:rFonts w:ascii="Times New Roman" w:hAnsi="Times New Roman"/>
                <w:sz w:val="18"/>
              </w:rPr>
              <w:t>2.659</w:t>
            </w:r>
          </w:p>
        </w:tc>
        <w:tc>
          <w:tcPr>
            <w:tcW w:type="dxa" w:w="1440"/>
            <w:vAlign w:val="center"/>
          </w:tcPr>
          <w:p>
            <w:pPr>
              <w:jc w:val="left"/>
            </w:pPr>
            <w:r>
              <w:rPr>
                <w:rFonts w:ascii="Times New Roman" w:hAnsi="Times New Roman"/>
                <w:sz w:val="18"/>
              </w:rPr>
              <w:t>1.910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92</w:t>
            </w:r>
          </w:p>
        </w:tc>
        <w:tc>
          <w:tcPr>
            <w:tcW w:type="dxa" w:w="1440"/>
            <w:vAlign w:val="center"/>
          </w:tcPr>
          <w:p>
            <w:pPr>
              <w:jc w:val="left"/>
            </w:pPr>
            <w:r>
              <w:rPr>
                <w:rFonts w:ascii="Times New Roman" w:hAnsi="Times New Roman"/>
                <w:sz w:val="18"/>
              </w:rPr>
              <w:t>1.832</w:t>
            </w:r>
          </w:p>
        </w:tc>
        <w:tc>
          <w:tcPr>
            <w:tcW w:type="dxa" w:w="1440"/>
            <w:vAlign w:val="center"/>
          </w:tcPr>
          <w:p>
            <w:pPr>
              <w:jc w:val="left"/>
            </w:pPr>
            <w:r>
              <w:rPr>
                <w:rFonts w:ascii="Times New Roman" w:hAnsi="Times New Roman"/>
                <w:sz w:val="18"/>
              </w:rPr>
              <w:t>1.943</w:t>
            </w:r>
          </w:p>
        </w:tc>
        <w:tc>
          <w:tcPr>
            <w:tcW w:type="dxa" w:w="1440"/>
            <w:vAlign w:val="center"/>
          </w:tcPr>
          <w:p>
            <w:pPr>
              <w:jc w:val="left"/>
            </w:pPr>
            <w:r>
              <w:rPr>
                <w:rFonts w:ascii="Times New Roman" w:hAnsi="Times New Roman"/>
                <w:sz w:val="18"/>
              </w:rPr>
              <w:t>2.169</w:t>
            </w:r>
          </w:p>
        </w:tc>
        <w:tc>
          <w:tcPr>
            <w:tcW w:type="dxa" w:w="1440"/>
            <w:vAlign w:val="center"/>
          </w:tcPr>
          <w:p>
            <w:pPr>
              <w:jc w:val="left"/>
            </w:pPr>
            <w:r>
              <w:rPr>
                <w:rFonts w:ascii="Times New Roman" w:hAnsi="Times New Roman"/>
                <w:sz w:val="18"/>
              </w:rPr>
              <w:t>0.519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93</w:t>
            </w:r>
          </w:p>
        </w:tc>
        <w:tc>
          <w:tcPr>
            <w:tcW w:type="dxa" w:w="1440"/>
            <w:vAlign w:val="center"/>
          </w:tcPr>
          <w:p>
            <w:pPr>
              <w:jc w:val="left"/>
            </w:pPr>
            <w:r>
              <w:rPr>
                <w:rFonts w:ascii="Times New Roman" w:hAnsi="Times New Roman"/>
                <w:sz w:val="18"/>
              </w:rPr>
              <w:t>2.017</w:t>
            </w:r>
          </w:p>
        </w:tc>
        <w:tc>
          <w:tcPr>
            <w:tcW w:type="dxa" w:w="1440"/>
            <w:vAlign w:val="center"/>
          </w:tcPr>
          <w:p>
            <w:pPr>
              <w:jc w:val="left"/>
            </w:pPr>
            <w:r>
              <w:rPr>
                <w:rFonts w:ascii="Times New Roman" w:hAnsi="Times New Roman"/>
                <w:sz w:val="18"/>
              </w:rPr>
              <w:t>2.184</w:t>
            </w:r>
          </w:p>
        </w:tc>
        <w:tc>
          <w:tcPr>
            <w:tcW w:type="dxa" w:w="1440"/>
            <w:vAlign w:val="center"/>
          </w:tcPr>
          <w:p>
            <w:pPr>
              <w:jc w:val="left"/>
            </w:pPr>
            <w:r>
              <w:rPr>
                <w:rFonts w:ascii="Times New Roman" w:hAnsi="Times New Roman"/>
                <w:sz w:val="18"/>
              </w:rPr>
              <w:t>2.239</w:t>
            </w:r>
          </w:p>
        </w:tc>
        <w:tc>
          <w:tcPr>
            <w:tcW w:type="dxa" w:w="1440"/>
            <w:vAlign w:val="center"/>
          </w:tcPr>
          <w:p>
            <w:pPr>
              <w:jc w:val="left"/>
            </w:pPr>
            <w:r>
              <w:rPr>
                <w:rFonts w:ascii="Times New Roman" w:hAnsi="Times New Roman"/>
                <w:sz w:val="18"/>
              </w:rPr>
              <w:t>0.804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94</w:t>
            </w:r>
          </w:p>
        </w:tc>
        <w:tc>
          <w:tcPr>
            <w:tcW w:type="dxa" w:w="1440"/>
            <w:vAlign w:val="center"/>
          </w:tcPr>
          <w:p>
            <w:pPr>
              <w:jc w:val="left"/>
            </w:pPr>
            <w:r>
              <w:rPr>
                <w:rFonts w:ascii="Times New Roman" w:hAnsi="Times New Roman"/>
                <w:sz w:val="18"/>
              </w:rPr>
              <w:t>3.271</w:t>
            </w:r>
          </w:p>
        </w:tc>
        <w:tc>
          <w:tcPr>
            <w:tcW w:type="dxa" w:w="1440"/>
            <w:vAlign w:val="center"/>
          </w:tcPr>
          <w:p>
            <w:pPr>
              <w:jc w:val="left"/>
            </w:pPr>
            <w:r>
              <w:rPr>
                <w:rFonts w:ascii="Times New Roman" w:hAnsi="Times New Roman"/>
                <w:sz w:val="18"/>
              </w:rPr>
              <w:t>2.539</w:t>
            </w:r>
          </w:p>
        </w:tc>
        <w:tc>
          <w:tcPr>
            <w:tcW w:type="dxa" w:w="1440"/>
            <w:vAlign w:val="center"/>
          </w:tcPr>
          <w:p>
            <w:pPr>
              <w:jc w:val="left"/>
            </w:pPr>
            <w:r>
              <w:rPr>
                <w:rFonts w:ascii="Times New Roman" w:hAnsi="Times New Roman"/>
                <w:sz w:val="18"/>
              </w:rPr>
              <w:t>2.824</w:t>
            </w:r>
          </w:p>
        </w:tc>
        <w:tc>
          <w:tcPr>
            <w:tcW w:type="dxa" w:w="1440"/>
            <w:vAlign w:val="center"/>
          </w:tcPr>
          <w:p>
            <w:pPr>
              <w:jc w:val="left"/>
            </w:pPr>
            <w:r>
              <w:rPr>
                <w:rFonts w:ascii="Times New Roman" w:hAnsi="Times New Roman"/>
                <w:sz w:val="18"/>
              </w:rPr>
              <w:t>3.149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95</w:t>
            </w:r>
          </w:p>
        </w:tc>
        <w:tc>
          <w:tcPr>
            <w:tcW w:type="dxa" w:w="1440"/>
            <w:vAlign w:val="center"/>
          </w:tcPr>
          <w:p>
            <w:pPr>
              <w:jc w:val="left"/>
            </w:pPr>
            <w:r>
              <w:rPr>
                <w:rFonts w:ascii="Times New Roman" w:hAnsi="Times New Roman"/>
                <w:sz w:val="18"/>
              </w:rPr>
              <w:t>1.666</w:t>
            </w:r>
          </w:p>
        </w:tc>
        <w:tc>
          <w:tcPr>
            <w:tcW w:type="dxa" w:w="1440"/>
            <w:vAlign w:val="center"/>
          </w:tcPr>
          <w:p>
            <w:pPr>
              <w:jc w:val="left"/>
            </w:pPr>
            <w:r>
              <w:rPr>
                <w:rFonts w:ascii="Times New Roman" w:hAnsi="Times New Roman"/>
                <w:sz w:val="18"/>
              </w:rPr>
              <w:t>1.692</w:t>
            </w:r>
          </w:p>
        </w:tc>
        <w:tc>
          <w:tcPr>
            <w:tcW w:type="dxa" w:w="1440"/>
            <w:vAlign w:val="center"/>
          </w:tcPr>
          <w:p>
            <w:pPr>
              <w:jc w:val="left"/>
            </w:pPr>
            <w:r>
              <w:rPr>
                <w:rFonts w:ascii="Times New Roman" w:hAnsi="Times New Roman"/>
                <w:sz w:val="18"/>
              </w:rPr>
              <w:t>1.914</w:t>
            </w:r>
          </w:p>
        </w:tc>
        <w:tc>
          <w:tcPr>
            <w:tcW w:type="dxa" w:w="1440"/>
            <w:vAlign w:val="center"/>
          </w:tcPr>
          <w:p>
            <w:pPr>
              <w:jc w:val="left"/>
            </w:pPr>
            <w:r>
              <w:rPr>
                <w:rFonts w:ascii="Times New Roman" w:hAnsi="Times New Roman"/>
                <w:sz w:val="18"/>
              </w:rPr>
              <w:t>0.921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96</w:t>
            </w:r>
          </w:p>
        </w:tc>
        <w:tc>
          <w:tcPr>
            <w:tcW w:type="dxa" w:w="1440"/>
            <w:vAlign w:val="center"/>
          </w:tcPr>
          <w:p>
            <w:pPr>
              <w:jc w:val="left"/>
            </w:pPr>
            <w:r>
              <w:rPr>
                <w:rFonts w:ascii="Times New Roman" w:hAnsi="Times New Roman"/>
                <w:sz w:val="18"/>
              </w:rPr>
              <w:t>2.003</w:t>
            </w:r>
          </w:p>
        </w:tc>
        <w:tc>
          <w:tcPr>
            <w:tcW w:type="dxa" w:w="1440"/>
            <w:vAlign w:val="center"/>
          </w:tcPr>
          <w:p>
            <w:pPr>
              <w:jc w:val="left"/>
            </w:pPr>
            <w:r>
              <w:rPr>
                <w:rFonts w:ascii="Times New Roman" w:hAnsi="Times New Roman"/>
                <w:sz w:val="18"/>
              </w:rPr>
              <w:t>2.051</w:t>
            </w:r>
          </w:p>
        </w:tc>
        <w:tc>
          <w:tcPr>
            <w:tcW w:type="dxa" w:w="1440"/>
            <w:vAlign w:val="center"/>
          </w:tcPr>
          <w:p>
            <w:pPr>
              <w:jc w:val="left"/>
            </w:pPr>
            <w:r>
              <w:rPr>
                <w:rFonts w:ascii="Times New Roman" w:hAnsi="Times New Roman"/>
                <w:sz w:val="18"/>
              </w:rPr>
              <w:t>2.118</w:t>
            </w:r>
          </w:p>
        </w:tc>
        <w:tc>
          <w:tcPr>
            <w:tcW w:type="dxa" w:w="1440"/>
            <w:vAlign w:val="center"/>
          </w:tcPr>
          <w:p>
            <w:pPr>
              <w:jc w:val="left"/>
            </w:pPr>
            <w:r>
              <w:rPr>
                <w:rFonts w:ascii="Times New Roman" w:hAnsi="Times New Roman"/>
                <w:sz w:val="18"/>
              </w:rPr>
              <w:t>0.925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97</w:t>
            </w:r>
          </w:p>
        </w:tc>
        <w:tc>
          <w:tcPr>
            <w:tcW w:type="dxa" w:w="1440"/>
            <w:vAlign w:val="center"/>
          </w:tcPr>
          <w:p>
            <w:pPr>
              <w:jc w:val="left"/>
            </w:pPr>
            <w:r>
              <w:rPr>
                <w:rFonts w:ascii="Times New Roman" w:hAnsi="Times New Roman"/>
                <w:sz w:val="18"/>
              </w:rPr>
              <w:t>3.689</w:t>
            </w:r>
          </w:p>
        </w:tc>
        <w:tc>
          <w:tcPr>
            <w:tcW w:type="dxa" w:w="1440"/>
            <w:vAlign w:val="center"/>
          </w:tcPr>
          <w:p>
            <w:pPr>
              <w:jc w:val="left"/>
            </w:pPr>
            <w:r>
              <w:rPr>
                <w:rFonts w:ascii="Times New Roman" w:hAnsi="Times New Roman"/>
                <w:sz w:val="18"/>
              </w:rPr>
              <w:t>3.665</w:t>
            </w:r>
          </w:p>
        </w:tc>
        <w:tc>
          <w:tcPr>
            <w:tcW w:type="dxa" w:w="1440"/>
            <w:vAlign w:val="center"/>
          </w:tcPr>
          <w:p>
            <w:pPr>
              <w:jc w:val="left"/>
            </w:pPr>
            <w:r>
              <w:rPr>
                <w:rFonts w:ascii="Times New Roman" w:hAnsi="Times New Roman"/>
                <w:sz w:val="18"/>
              </w:rPr>
              <w:t>3.702</w:t>
            </w:r>
          </w:p>
        </w:tc>
        <w:tc>
          <w:tcPr>
            <w:tcW w:type="dxa" w:w="1440"/>
            <w:vAlign w:val="center"/>
          </w:tcPr>
          <w:p>
            <w:pPr>
              <w:jc w:val="left"/>
            </w:pPr>
            <w:r>
              <w:rPr>
                <w:rFonts w:ascii="Times New Roman" w:hAnsi="Times New Roman"/>
                <w:sz w:val="18"/>
              </w:rPr>
              <w:t>3.686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98</w:t>
            </w:r>
          </w:p>
        </w:tc>
        <w:tc>
          <w:tcPr>
            <w:tcW w:type="dxa" w:w="1440"/>
            <w:vAlign w:val="center"/>
          </w:tcPr>
          <w:p>
            <w:pPr>
              <w:jc w:val="left"/>
            </w:pPr>
            <w:r>
              <w:rPr>
                <w:rFonts w:ascii="Times New Roman" w:hAnsi="Times New Roman"/>
                <w:sz w:val="18"/>
              </w:rPr>
              <w:t>3.652</w:t>
            </w:r>
          </w:p>
        </w:tc>
        <w:tc>
          <w:tcPr>
            <w:tcW w:type="dxa" w:w="1440"/>
            <w:vAlign w:val="center"/>
          </w:tcPr>
          <w:p>
            <w:pPr>
              <w:jc w:val="left"/>
            </w:pPr>
            <w:r>
              <w:rPr>
                <w:rFonts w:ascii="Times New Roman" w:hAnsi="Times New Roman"/>
                <w:sz w:val="18"/>
              </w:rPr>
              <w:t>3.664</w:t>
            </w:r>
          </w:p>
        </w:tc>
        <w:tc>
          <w:tcPr>
            <w:tcW w:type="dxa" w:w="1440"/>
            <w:vAlign w:val="center"/>
          </w:tcPr>
          <w:p>
            <w:pPr>
              <w:jc w:val="left"/>
            </w:pPr>
            <w:r>
              <w:rPr>
                <w:rFonts w:ascii="Times New Roman" w:hAnsi="Times New Roman"/>
                <w:sz w:val="18"/>
              </w:rPr>
              <w:t>3.663</w:t>
            </w:r>
          </w:p>
        </w:tc>
        <w:tc>
          <w:tcPr>
            <w:tcW w:type="dxa" w:w="1440"/>
            <w:vAlign w:val="center"/>
          </w:tcPr>
          <w:p>
            <w:pPr>
              <w:jc w:val="left"/>
            </w:pPr>
            <w:r>
              <w:rPr>
                <w:rFonts w:ascii="Times New Roman" w:hAnsi="Times New Roman"/>
                <w:sz w:val="18"/>
              </w:rPr>
              <w:t>3.638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99</w:t>
            </w:r>
          </w:p>
        </w:tc>
        <w:tc>
          <w:tcPr>
            <w:tcW w:type="dxa" w:w="1440"/>
            <w:vAlign w:val="center"/>
          </w:tcPr>
          <w:p>
            <w:pPr>
              <w:jc w:val="left"/>
            </w:pPr>
            <w:r>
              <w:rPr>
                <w:rFonts w:ascii="Times New Roman" w:hAnsi="Times New Roman"/>
                <w:sz w:val="18"/>
              </w:rPr>
              <w:t>1.255</w:t>
            </w:r>
          </w:p>
        </w:tc>
        <w:tc>
          <w:tcPr>
            <w:tcW w:type="dxa" w:w="1440"/>
            <w:vAlign w:val="center"/>
          </w:tcPr>
          <w:p>
            <w:pPr>
              <w:jc w:val="left"/>
            </w:pPr>
            <w:r>
              <w:rPr>
                <w:rFonts w:ascii="Times New Roman" w:hAnsi="Times New Roman"/>
                <w:sz w:val="18"/>
              </w:rPr>
              <w:t>1.012</w:t>
            </w:r>
          </w:p>
        </w:tc>
        <w:tc>
          <w:tcPr>
            <w:tcW w:type="dxa" w:w="1440"/>
            <w:vAlign w:val="center"/>
          </w:tcPr>
          <w:p>
            <w:pPr>
              <w:jc w:val="left"/>
            </w:pPr>
            <w:r>
              <w:rPr>
                <w:rFonts w:ascii="Times New Roman" w:hAnsi="Times New Roman"/>
                <w:sz w:val="18"/>
              </w:rPr>
              <w:t>1.217</w:t>
            </w:r>
          </w:p>
        </w:tc>
        <w:tc>
          <w:tcPr>
            <w:tcW w:type="dxa" w:w="1440"/>
            <w:vAlign w:val="center"/>
          </w:tcPr>
          <w:p>
            <w:pPr>
              <w:jc w:val="left"/>
            </w:pPr>
            <w:r>
              <w:rPr>
                <w:rFonts w:ascii="Times New Roman" w:hAnsi="Times New Roman"/>
                <w:sz w:val="18"/>
              </w:rPr>
              <w:t>0.323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100</w:t>
            </w:r>
          </w:p>
        </w:tc>
        <w:tc>
          <w:tcPr>
            <w:tcW w:type="dxa" w:w="1440"/>
            <w:vAlign w:val="center"/>
          </w:tcPr>
          <w:p>
            <w:pPr>
              <w:jc w:val="left"/>
            </w:pPr>
            <w:r>
              <w:rPr>
                <w:rFonts w:ascii="Times New Roman" w:hAnsi="Times New Roman"/>
                <w:sz w:val="18"/>
              </w:rPr>
              <w:t>1.892</w:t>
            </w:r>
          </w:p>
        </w:tc>
        <w:tc>
          <w:tcPr>
            <w:tcW w:type="dxa" w:w="1440"/>
            <w:vAlign w:val="center"/>
          </w:tcPr>
          <w:p>
            <w:pPr>
              <w:jc w:val="left"/>
            </w:pPr>
            <w:r>
              <w:rPr>
                <w:rFonts w:ascii="Times New Roman" w:hAnsi="Times New Roman"/>
                <w:sz w:val="18"/>
              </w:rPr>
              <w:t>2.006</w:t>
            </w:r>
          </w:p>
        </w:tc>
        <w:tc>
          <w:tcPr>
            <w:tcW w:type="dxa" w:w="1440"/>
            <w:vAlign w:val="center"/>
          </w:tcPr>
          <w:p>
            <w:pPr>
              <w:jc w:val="left"/>
            </w:pPr>
            <w:r>
              <w:rPr>
                <w:rFonts w:ascii="Times New Roman" w:hAnsi="Times New Roman"/>
                <w:sz w:val="18"/>
              </w:rPr>
              <w:t>2.211</w:t>
            </w:r>
          </w:p>
        </w:tc>
        <w:tc>
          <w:tcPr>
            <w:tcW w:type="dxa" w:w="1440"/>
            <w:vAlign w:val="center"/>
          </w:tcPr>
          <w:p>
            <w:pPr>
              <w:jc w:val="left"/>
            </w:pPr>
            <w:r>
              <w:rPr>
                <w:rFonts w:ascii="Times New Roman" w:hAnsi="Times New Roman"/>
                <w:sz w:val="18"/>
              </w:rPr>
              <w:t>0.620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101</w:t>
            </w:r>
          </w:p>
        </w:tc>
        <w:tc>
          <w:tcPr>
            <w:tcW w:type="dxa" w:w="1440"/>
            <w:vAlign w:val="center"/>
          </w:tcPr>
          <w:p>
            <w:pPr>
              <w:jc w:val="left"/>
            </w:pPr>
            <w:r>
              <w:rPr>
                <w:rFonts w:ascii="Times New Roman" w:hAnsi="Times New Roman"/>
                <w:sz w:val="18"/>
              </w:rPr>
              <w:t>2.185</w:t>
            </w:r>
          </w:p>
        </w:tc>
        <w:tc>
          <w:tcPr>
            <w:tcW w:type="dxa" w:w="1440"/>
            <w:vAlign w:val="center"/>
          </w:tcPr>
          <w:p>
            <w:pPr>
              <w:jc w:val="left"/>
            </w:pPr>
            <w:r>
              <w:rPr>
                <w:rFonts w:ascii="Times New Roman" w:hAnsi="Times New Roman"/>
                <w:sz w:val="18"/>
              </w:rPr>
              <w:t>2.185</w:t>
            </w:r>
          </w:p>
        </w:tc>
        <w:tc>
          <w:tcPr>
            <w:tcW w:type="dxa" w:w="1440"/>
            <w:vAlign w:val="center"/>
          </w:tcPr>
          <w:p>
            <w:pPr>
              <w:jc w:val="left"/>
            </w:pPr>
            <w:r>
              <w:rPr>
                <w:rFonts w:ascii="Times New Roman" w:hAnsi="Times New Roman"/>
                <w:sz w:val="18"/>
              </w:rPr>
              <w:t>2.185</w:t>
            </w:r>
          </w:p>
        </w:tc>
        <w:tc>
          <w:tcPr>
            <w:tcW w:type="dxa" w:w="1440"/>
            <w:vAlign w:val="center"/>
          </w:tcPr>
          <w:p>
            <w:pPr>
              <w:jc w:val="left"/>
            </w:pPr>
            <w:r>
              <w:rPr>
                <w:rFonts w:ascii="Times New Roman" w:hAnsi="Times New Roman"/>
                <w:sz w:val="18"/>
              </w:rPr>
              <w:t>1.639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102</w:t>
            </w:r>
          </w:p>
        </w:tc>
        <w:tc>
          <w:tcPr>
            <w:tcW w:type="dxa" w:w="1440"/>
            <w:vAlign w:val="center"/>
          </w:tcPr>
          <w:p>
            <w:pPr>
              <w:jc w:val="left"/>
            </w:pPr>
            <w:r>
              <w:rPr>
                <w:rFonts w:ascii="Times New Roman" w:hAnsi="Times New Roman"/>
                <w:sz w:val="18"/>
              </w:rPr>
              <w:t>2.099</w:t>
            </w:r>
          </w:p>
        </w:tc>
        <w:tc>
          <w:tcPr>
            <w:tcW w:type="dxa" w:w="1440"/>
            <w:vAlign w:val="center"/>
          </w:tcPr>
          <w:p>
            <w:pPr>
              <w:jc w:val="left"/>
            </w:pPr>
            <w:r>
              <w:rPr>
                <w:rFonts w:ascii="Times New Roman" w:hAnsi="Times New Roman"/>
                <w:sz w:val="18"/>
              </w:rPr>
              <w:t>1.901</w:t>
            </w:r>
          </w:p>
        </w:tc>
        <w:tc>
          <w:tcPr>
            <w:tcW w:type="dxa" w:w="1440"/>
            <w:vAlign w:val="center"/>
          </w:tcPr>
          <w:p>
            <w:pPr>
              <w:jc w:val="left"/>
            </w:pPr>
            <w:r>
              <w:rPr>
                <w:rFonts w:ascii="Times New Roman" w:hAnsi="Times New Roman"/>
                <w:sz w:val="18"/>
              </w:rPr>
              <w:t>1.447</w:t>
            </w:r>
          </w:p>
        </w:tc>
        <w:tc>
          <w:tcPr>
            <w:tcW w:type="dxa" w:w="1440"/>
            <w:vAlign w:val="center"/>
          </w:tcPr>
          <w:p>
            <w:pPr>
              <w:jc w:val="left"/>
            </w:pPr>
            <w:r>
              <w:rPr>
                <w:rFonts w:ascii="Times New Roman" w:hAnsi="Times New Roman"/>
                <w:sz w:val="18"/>
              </w:rPr>
              <w:t>0.565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103</w:t>
            </w:r>
          </w:p>
        </w:tc>
        <w:tc>
          <w:tcPr>
            <w:tcW w:type="dxa" w:w="1440"/>
            <w:vAlign w:val="center"/>
          </w:tcPr>
          <w:p>
            <w:pPr>
              <w:jc w:val="left"/>
            </w:pPr>
            <w:r>
              <w:rPr>
                <w:rFonts w:ascii="Times New Roman" w:hAnsi="Times New Roman"/>
                <w:sz w:val="18"/>
              </w:rPr>
              <w:t>2.334</w:t>
            </w:r>
          </w:p>
        </w:tc>
        <w:tc>
          <w:tcPr>
            <w:tcW w:type="dxa" w:w="1440"/>
            <w:vAlign w:val="center"/>
          </w:tcPr>
          <w:p>
            <w:pPr>
              <w:jc w:val="left"/>
            </w:pPr>
            <w:r>
              <w:rPr>
                <w:rFonts w:ascii="Times New Roman" w:hAnsi="Times New Roman"/>
                <w:sz w:val="18"/>
              </w:rPr>
              <w:t>2.108</w:t>
            </w:r>
          </w:p>
        </w:tc>
        <w:tc>
          <w:tcPr>
            <w:tcW w:type="dxa" w:w="1440"/>
            <w:vAlign w:val="center"/>
          </w:tcPr>
          <w:p>
            <w:pPr>
              <w:jc w:val="left"/>
            </w:pPr>
            <w:r>
              <w:rPr>
                <w:rFonts w:ascii="Times New Roman" w:hAnsi="Times New Roman"/>
                <w:sz w:val="18"/>
              </w:rPr>
              <w:t>2.064</w:t>
            </w:r>
          </w:p>
        </w:tc>
        <w:tc>
          <w:tcPr>
            <w:tcW w:type="dxa" w:w="1440"/>
            <w:vAlign w:val="center"/>
          </w:tcPr>
          <w:p>
            <w:pPr>
              <w:jc w:val="left"/>
            </w:pPr>
            <w:r>
              <w:rPr>
                <w:rFonts w:ascii="Times New Roman" w:hAnsi="Times New Roman"/>
                <w:sz w:val="18"/>
              </w:rPr>
              <w:t>1.109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104</w:t>
            </w:r>
          </w:p>
        </w:tc>
        <w:tc>
          <w:tcPr>
            <w:tcW w:type="dxa" w:w="1440"/>
            <w:vAlign w:val="center"/>
          </w:tcPr>
          <w:p>
            <w:pPr>
              <w:jc w:val="left"/>
            </w:pPr>
            <w:r>
              <w:rPr>
                <w:rFonts w:ascii="Times New Roman" w:hAnsi="Times New Roman"/>
                <w:sz w:val="18"/>
              </w:rPr>
              <w:t>2.997</w:t>
            </w:r>
          </w:p>
        </w:tc>
        <w:tc>
          <w:tcPr>
            <w:tcW w:type="dxa" w:w="1440"/>
            <w:vAlign w:val="center"/>
          </w:tcPr>
          <w:p>
            <w:pPr>
              <w:jc w:val="left"/>
            </w:pPr>
            <w:r>
              <w:rPr>
                <w:rFonts w:ascii="Times New Roman" w:hAnsi="Times New Roman"/>
                <w:sz w:val="18"/>
              </w:rPr>
              <w:t>2.776</w:t>
            </w:r>
          </w:p>
        </w:tc>
        <w:tc>
          <w:tcPr>
            <w:tcW w:type="dxa" w:w="1440"/>
            <w:vAlign w:val="center"/>
          </w:tcPr>
          <w:p>
            <w:pPr>
              <w:jc w:val="left"/>
            </w:pPr>
            <w:r>
              <w:rPr>
                <w:rFonts w:ascii="Times New Roman" w:hAnsi="Times New Roman"/>
                <w:sz w:val="18"/>
              </w:rPr>
              <w:t>3.198</w:t>
            </w:r>
          </w:p>
        </w:tc>
        <w:tc>
          <w:tcPr>
            <w:tcW w:type="dxa" w:w="1440"/>
            <w:vAlign w:val="center"/>
          </w:tcPr>
          <w:p>
            <w:pPr>
              <w:jc w:val="left"/>
            </w:pPr>
            <w:r>
              <w:rPr>
                <w:rFonts w:ascii="Times New Roman" w:hAnsi="Times New Roman"/>
                <w:sz w:val="18"/>
              </w:rPr>
              <w:t>0.687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105</w:t>
            </w:r>
          </w:p>
        </w:tc>
        <w:tc>
          <w:tcPr>
            <w:tcW w:type="dxa" w:w="1440"/>
            <w:vAlign w:val="center"/>
          </w:tcPr>
          <w:p>
            <w:pPr>
              <w:jc w:val="left"/>
            </w:pPr>
            <w:r>
              <w:rPr>
                <w:rFonts w:ascii="Times New Roman" w:hAnsi="Times New Roman"/>
                <w:sz w:val="18"/>
              </w:rPr>
              <w:t>3.189</w:t>
            </w:r>
          </w:p>
        </w:tc>
        <w:tc>
          <w:tcPr>
            <w:tcW w:type="dxa" w:w="1440"/>
            <w:vAlign w:val="center"/>
          </w:tcPr>
          <w:p>
            <w:pPr>
              <w:jc w:val="left"/>
            </w:pPr>
            <w:r>
              <w:rPr>
                <w:rFonts w:ascii="Times New Roman" w:hAnsi="Times New Roman"/>
                <w:sz w:val="18"/>
              </w:rPr>
              <w:t>3.176</w:t>
            </w:r>
          </w:p>
        </w:tc>
        <w:tc>
          <w:tcPr>
            <w:tcW w:type="dxa" w:w="1440"/>
            <w:vAlign w:val="center"/>
          </w:tcPr>
          <w:p>
            <w:pPr>
              <w:jc w:val="left"/>
            </w:pPr>
            <w:r>
              <w:rPr>
                <w:rFonts w:ascii="Times New Roman" w:hAnsi="Times New Roman"/>
                <w:sz w:val="18"/>
              </w:rPr>
              <w:t>3.160</w:t>
            </w:r>
          </w:p>
        </w:tc>
        <w:tc>
          <w:tcPr>
            <w:tcW w:type="dxa" w:w="1440"/>
            <w:vAlign w:val="center"/>
          </w:tcPr>
          <w:p>
            <w:pPr>
              <w:jc w:val="left"/>
            </w:pPr>
            <w:r>
              <w:rPr>
                <w:rFonts w:ascii="Times New Roman" w:hAnsi="Times New Roman"/>
                <w:sz w:val="18"/>
              </w:rPr>
              <w:t>3.153</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106</w:t>
            </w:r>
          </w:p>
        </w:tc>
        <w:tc>
          <w:tcPr>
            <w:tcW w:type="dxa" w:w="1440"/>
            <w:vAlign w:val="center"/>
          </w:tcPr>
          <w:p>
            <w:pPr>
              <w:jc w:val="left"/>
            </w:pPr>
            <w:r>
              <w:rPr>
                <w:rFonts w:ascii="Times New Roman" w:hAnsi="Times New Roman"/>
                <w:sz w:val="18"/>
              </w:rPr>
              <w:t>2.347</w:t>
            </w:r>
          </w:p>
        </w:tc>
        <w:tc>
          <w:tcPr>
            <w:tcW w:type="dxa" w:w="1440"/>
            <w:vAlign w:val="center"/>
          </w:tcPr>
          <w:p>
            <w:pPr>
              <w:jc w:val="left"/>
            </w:pPr>
            <w:r>
              <w:rPr>
                <w:rFonts w:ascii="Times New Roman" w:hAnsi="Times New Roman"/>
                <w:sz w:val="18"/>
              </w:rPr>
              <w:t>2.808</w:t>
            </w:r>
          </w:p>
        </w:tc>
        <w:tc>
          <w:tcPr>
            <w:tcW w:type="dxa" w:w="1440"/>
            <w:vAlign w:val="center"/>
          </w:tcPr>
          <w:p>
            <w:pPr>
              <w:jc w:val="left"/>
            </w:pPr>
            <w:r>
              <w:rPr>
                <w:rFonts w:ascii="Times New Roman" w:hAnsi="Times New Roman"/>
                <w:sz w:val="18"/>
              </w:rPr>
              <w:t>2.796</w:t>
            </w:r>
          </w:p>
        </w:tc>
        <w:tc>
          <w:tcPr>
            <w:tcW w:type="dxa" w:w="1440"/>
            <w:vAlign w:val="center"/>
          </w:tcPr>
          <w:p>
            <w:pPr>
              <w:jc w:val="left"/>
            </w:pPr>
            <w:r>
              <w:rPr>
                <w:rFonts w:ascii="Times New Roman" w:hAnsi="Times New Roman"/>
                <w:sz w:val="18"/>
              </w:rPr>
              <w:t>0.662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107</w:t>
            </w:r>
          </w:p>
        </w:tc>
        <w:tc>
          <w:tcPr>
            <w:tcW w:type="dxa" w:w="1440"/>
            <w:vAlign w:val="center"/>
          </w:tcPr>
          <w:p>
            <w:pPr>
              <w:jc w:val="left"/>
            </w:pPr>
            <w:r>
              <w:rPr>
                <w:rFonts w:ascii="Times New Roman" w:hAnsi="Times New Roman"/>
                <w:sz w:val="18"/>
              </w:rPr>
              <w:t>2.673</w:t>
            </w:r>
          </w:p>
        </w:tc>
        <w:tc>
          <w:tcPr>
            <w:tcW w:type="dxa" w:w="1440"/>
            <w:vAlign w:val="center"/>
          </w:tcPr>
          <w:p>
            <w:pPr>
              <w:jc w:val="left"/>
            </w:pPr>
            <w:r>
              <w:rPr>
                <w:rFonts w:ascii="Times New Roman" w:hAnsi="Times New Roman"/>
                <w:sz w:val="18"/>
              </w:rPr>
              <w:t>2.370</w:t>
            </w:r>
          </w:p>
        </w:tc>
        <w:tc>
          <w:tcPr>
            <w:tcW w:type="dxa" w:w="1440"/>
            <w:vAlign w:val="center"/>
          </w:tcPr>
          <w:p>
            <w:pPr>
              <w:jc w:val="left"/>
            </w:pPr>
            <w:r>
              <w:rPr>
                <w:rFonts w:ascii="Times New Roman" w:hAnsi="Times New Roman"/>
                <w:sz w:val="18"/>
              </w:rPr>
              <w:t>2.844</w:t>
            </w:r>
          </w:p>
        </w:tc>
        <w:tc>
          <w:tcPr>
            <w:tcW w:type="dxa" w:w="1440"/>
            <w:vAlign w:val="center"/>
          </w:tcPr>
          <w:p>
            <w:pPr>
              <w:jc w:val="left"/>
            </w:pPr>
            <w:r>
              <w:rPr>
                <w:rFonts w:ascii="Times New Roman" w:hAnsi="Times New Roman"/>
                <w:sz w:val="18"/>
              </w:rPr>
              <w:t>0.897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108</w:t>
            </w:r>
          </w:p>
        </w:tc>
        <w:tc>
          <w:tcPr>
            <w:tcW w:type="dxa" w:w="1440"/>
            <w:vAlign w:val="center"/>
          </w:tcPr>
          <w:p>
            <w:pPr>
              <w:jc w:val="left"/>
            </w:pPr>
            <w:r>
              <w:rPr>
                <w:rFonts w:ascii="Times New Roman" w:hAnsi="Times New Roman"/>
                <w:sz w:val="18"/>
              </w:rPr>
              <w:t>1.862</w:t>
            </w:r>
          </w:p>
        </w:tc>
        <w:tc>
          <w:tcPr>
            <w:tcW w:type="dxa" w:w="1440"/>
            <w:vAlign w:val="center"/>
          </w:tcPr>
          <w:p>
            <w:pPr>
              <w:jc w:val="left"/>
            </w:pPr>
            <w:r>
              <w:rPr>
                <w:rFonts w:ascii="Times New Roman" w:hAnsi="Times New Roman"/>
                <w:sz w:val="18"/>
              </w:rPr>
              <w:t>0.633</w:t>
            </w:r>
          </w:p>
        </w:tc>
        <w:tc>
          <w:tcPr>
            <w:tcW w:type="dxa" w:w="1440"/>
            <w:vAlign w:val="center"/>
          </w:tcPr>
          <w:p>
            <w:pPr>
              <w:jc w:val="left"/>
            </w:pPr>
            <w:r>
              <w:rPr>
                <w:rFonts w:ascii="Times New Roman" w:hAnsi="Times New Roman"/>
                <w:sz w:val="18"/>
              </w:rPr>
              <w:t>1.349</w:t>
            </w:r>
          </w:p>
        </w:tc>
        <w:tc>
          <w:tcPr>
            <w:tcW w:type="dxa" w:w="1440"/>
            <w:vAlign w:val="center"/>
          </w:tcPr>
          <w:p>
            <w:pPr>
              <w:jc w:val="left"/>
            </w:pPr>
            <w:r>
              <w:rPr>
                <w:rFonts w:ascii="Times New Roman" w:hAnsi="Times New Roman"/>
                <w:sz w:val="18"/>
              </w:rPr>
              <w:t>0.607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109</w:t>
            </w:r>
          </w:p>
        </w:tc>
        <w:tc>
          <w:tcPr>
            <w:tcW w:type="dxa" w:w="1440"/>
            <w:vAlign w:val="center"/>
          </w:tcPr>
          <w:p>
            <w:pPr>
              <w:jc w:val="left"/>
            </w:pPr>
            <w:r>
              <w:rPr>
                <w:rFonts w:ascii="Times New Roman" w:hAnsi="Times New Roman"/>
                <w:sz w:val="18"/>
              </w:rPr>
              <w:t>2.354</w:t>
            </w:r>
          </w:p>
        </w:tc>
        <w:tc>
          <w:tcPr>
            <w:tcW w:type="dxa" w:w="1440"/>
            <w:vAlign w:val="center"/>
          </w:tcPr>
          <w:p>
            <w:pPr>
              <w:jc w:val="left"/>
            </w:pPr>
            <w:r>
              <w:rPr>
                <w:rFonts w:ascii="Times New Roman" w:hAnsi="Times New Roman"/>
                <w:sz w:val="18"/>
              </w:rPr>
              <w:t>1.974</w:t>
            </w:r>
          </w:p>
        </w:tc>
        <w:tc>
          <w:tcPr>
            <w:tcW w:type="dxa" w:w="1440"/>
            <w:vAlign w:val="center"/>
          </w:tcPr>
          <w:p>
            <w:pPr>
              <w:jc w:val="left"/>
            </w:pPr>
            <w:r>
              <w:rPr>
                <w:rFonts w:ascii="Times New Roman" w:hAnsi="Times New Roman"/>
                <w:sz w:val="18"/>
              </w:rPr>
              <w:t>2.223</w:t>
            </w:r>
          </w:p>
        </w:tc>
        <w:tc>
          <w:tcPr>
            <w:tcW w:type="dxa" w:w="1440"/>
            <w:vAlign w:val="center"/>
          </w:tcPr>
          <w:p>
            <w:pPr>
              <w:jc w:val="left"/>
            </w:pPr>
            <w:r>
              <w:rPr>
                <w:rFonts w:ascii="Times New Roman" w:hAnsi="Times New Roman"/>
                <w:sz w:val="18"/>
              </w:rPr>
              <w:t>0.976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110</w:t>
            </w:r>
          </w:p>
        </w:tc>
        <w:tc>
          <w:tcPr>
            <w:tcW w:type="dxa" w:w="1440"/>
            <w:vAlign w:val="center"/>
          </w:tcPr>
          <w:p>
            <w:pPr>
              <w:jc w:val="left"/>
            </w:pPr>
            <w:r>
              <w:rPr>
                <w:rFonts w:ascii="Times New Roman" w:hAnsi="Times New Roman"/>
                <w:sz w:val="18"/>
              </w:rPr>
              <w:t>2.099</w:t>
            </w:r>
          </w:p>
        </w:tc>
        <w:tc>
          <w:tcPr>
            <w:tcW w:type="dxa" w:w="1440"/>
            <w:vAlign w:val="center"/>
          </w:tcPr>
          <w:p>
            <w:pPr>
              <w:jc w:val="left"/>
            </w:pPr>
            <w:r>
              <w:rPr>
                <w:rFonts w:ascii="Times New Roman" w:hAnsi="Times New Roman"/>
                <w:sz w:val="18"/>
              </w:rPr>
              <w:t>1.920</w:t>
            </w:r>
          </w:p>
        </w:tc>
        <w:tc>
          <w:tcPr>
            <w:tcW w:type="dxa" w:w="1440"/>
            <w:vAlign w:val="center"/>
          </w:tcPr>
          <w:p>
            <w:pPr>
              <w:jc w:val="left"/>
            </w:pPr>
            <w:r>
              <w:rPr>
                <w:rFonts w:ascii="Times New Roman" w:hAnsi="Times New Roman"/>
                <w:sz w:val="18"/>
              </w:rPr>
              <w:t>2.209</w:t>
            </w:r>
          </w:p>
        </w:tc>
        <w:tc>
          <w:tcPr>
            <w:tcW w:type="dxa" w:w="1440"/>
            <w:vAlign w:val="center"/>
          </w:tcPr>
          <w:p>
            <w:pPr>
              <w:jc w:val="left"/>
            </w:pPr>
            <w:r>
              <w:rPr>
                <w:rFonts w:ascii="Times New Roman" w:hAnsi="Times New Roman"/>
                <w:sz w:val="18"/>
              </w:rPr>
              <w:t>0.932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111</w:t>
            </w:r>
          </w:p>
        </w:tc>
        <w:tc>
          <w:tcPr>
            <w:tcW w:type="dxa" w:w="1440"/>
            <w:vAlign w:val="center"/>
          </w:tcPr>
          <w:p>
            <w:pPr>
              <w:jc w:val="left"/>
            </w:pPr>
            <w:r>
              <w:rPr>
                <w:rFonts w:ascii="Times New Roman" w:hAnsi="Times New Roman"/>
                <w:sz w:val="18"/>
              </w:rPr>
              <w:t>1.162</w:t>
            </w:r>
          </w:p>
        </w:tc>
        <w:tc>
          <w:tcPr>
            <w:tcW w:type="dxa" w:w="1440"/>
            <w:vAlign w:val="center"/>
          </w:tcPr>
          <w:p>
            <w:pPr>
              <w:jc w:val="left"/>
            </w:pPr>
            <w:r>
              <w:rPr>
                <w:rFonts w:ascii="Times New Roman" w:hAnsi="Times New Roman"/>
                <w:sz w:val="18"/>
              </w:rPr>
              <w:t>1.389</w:t>
            </w:r>
          </w:p>
        </w:tc>
        <w:tc>
          <w:tcPr>
            <w:tcW w:type="dxa" w:w="1440"/>
            <w:vAlign w:val="center"/>
          </w:tcPr>
          <w:p>
            <w:pPr>
              <w:jc w:val="left"/>
            </w:pPr>
            <w:r>
              <w:rPr>
                <w:rFonts w:ascii="Times New Roman" w:hAnsi="Times New Roman"/>
                <w:sz w:val="18"/>
              </w:rPr>
              <w:t>1.583</w:t>
            </w:r>
          </w:p>
        </w:tc>
        <w:tc>
          <w:tcPr>
            <w:tcW w:type="dxa" w:w="1440"/>
            <w:vAlign w:val="center"/>
          </w:tcPr>
          <w:p>
            <w:pPr>
              <w:jc w:val="left"/>
            </w:pPr>
            <w:r>
              <w:rPr>
                <w:rFonts w:ascii="Times New Roman" w:hAnsi="Times New Roman"/>
                <w:sz w:val="18"/>
              </w:rPr>
              <w:t>0.771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112</w:t>
            </w:r>
          </w:p>
        </w:tc>
        <w:tc>
          <w:tcPr>
            <w:tcW w:type="dxa" w:w="1440"/>
            <w:vAlign w:val="center"/>
          </w:tcPr>
          <w:p>
            <w:pPr>
              <w:jc w:val="left"/>
            </w:pPr>
            <w:r>
              <w:rPr>
                <w:rFonts w:ascii="Times New Roman" w:hAnsi="Times New Roman"/>
                <w:sz w:val="18"/>
              </w:rPr>
              <w:t>3.571</w:t>
            </w:r>
          </w:p>
        </w:tc>
        <w:tc>
          <w:tcPr>
            <w:tcW w:type="dxa" w:w="1440"/>
            <w:vAlign w:val="center"/>
          </w:tcPr>
          <w:p>
            <w:pPr>
              <w:jc w:val="left"/>
            </w:pPr>
            <w:r>
              <w:rPr>
                <w:rFonts w:ascii="Times New Roman" w:hAnsi="Times New Roman"/>
                <w:sz w:val="18"/>
              </w:rPr>
              <w:t>3.571</w:t>
            </w:r>
          </w:p>
        </w:tc>
        <w:tc>
          <w:tcPr>
            <w:tcW w:type="dxa" w:w="1440"/>
            <w:vAlign w:val="center"/>
          </w:tcPr>
          <w:p>
            <w:pPr>
              <w:jc w:val="left"/>
            </w:pPr>
            <w:r>
              <w:rPr>
                <w:rFonts w:ascii="Times New Roman" w:hAnsi="Times New Roman"/>
                <w:sz w:val="18"/>
              </w:rPr>
              <w:t>3.571</w:t>
            </w:r>
          </w:p>
        </w:tc>
        <w:tc>
          <w:tcPr>
            <w:tcW w:type="dxa" w:w="1440"/>
            <w:vAlign w:val="center"/>
          </w:tcPr>
          <w:p>
            <w:pPr>
              <w:jc w:val="left"/>
            </w:pPr>
            <w:r>
              <w:rPr>
                <w:rFonts w:ascii="Times New Roman" w:hAnsi="Times New Roman"/>
                <w:sz w:val="18"/>
              </w:rPr>
              <w:t>3.571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113</w:t>
            </w:r>
          </w:p>
        </w:tc>
        <w:tc>
          <w:tcPr>
            <w:tcW w:type="dxa" w:w="1440"/>
            <w:vAlign w:val="center"/>
          </w:tcPr>
          <w:p>
            <w:pPr>
              <w:jc w:val="left"/>
            </w:pPr>
            <w:r>
              <w:rPr>
                <w:rFonts w:ascii="Times New Roman" w:hAnsi="Times New Roman"/>
                <w:sz w:val="18"/>
              </w:rPr>
              <w:t>2.124</w:t>
            </w:r>
          </w:p>
        </w:tc>
        <w:tc>
          <w:tcPr>
            <w:tcW w:type="dxa" w:w="1440"/>
            <w:vAlign w:val="center"/>
          </w:tcPr>
          <w:p>
            <w:pPr>
              <w:jc w:val="left"/>
            </w:pPr>
            <w:r>
              <w:rPr>
                <w:rFonts w:ascii="Times New Roman" w:hAnsi="Times New Roman"/>
                <w:sz w:val="18"/>
              </w:rPr>
              <w:t>2.196</w:t>
            </w:r>
          </w:p>
        </w:tc>
        <w:tc>
          <w:tcPr>
            <w:tcW w:type="dxa" w:w="1440"/>
            <w:vAlign w:val="center"/>
          </w:tcPr>
          <w:p>
            <w:pPr>
              <w:jc w:val="left"/>
            </w:pPr>
            <w:r>
              <w:rPr>
                <w:rFonts w:ascii="Times New Roman" w:hAnsi="Times New Roman"/>
                <w:sz w:val="18"/>
              </w:rPr>
              <w:t>2.091</w:t>
            </w:r>
          </w:p>
        </w:tc>
        <w:tc>
          <w:tcPr>
            <w:tcW w:type="dxa" w:w="1440"/>
            <w:vAlign w:val="center"/>
          </w:tcPr>
          <w:p>
            <w:pPr>
              <w:jc w:val="left"/>
            </w:pPr>
            <w:r>
              <w:rPr>
                <w:rFonts w:ascii="Times New Roman" w:hAnsi="Times New Roman"/>
                <w:sz w:val="18"/>
              </w:rPr>
              <w:t>1.626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114</w:t>
            </w:r>
          </w:p>
        </w:tc>
        <w:tc>
          <w:tcPr>
            <w:tcW w:type="dxa" w:w="1440"/>
            <w:vAlign w:val="center"/>
          </w:tcPr>
          <w:p>
            <w:pPr>
              <w:jc w:val="left"/>
            </w:pPr>
            <w:r>
              <w:rPr>
                <w:rFonts w:ascii="Times New Roman" w:hAnsi="Times New Roman"/>
                <w:sz w:val="18"/>
              </w:rPr>
              <w:t>3.259</w:t>
            </w:r>
          </w:p>
        </w:tc>
        <w:tc>
          <w:tcPr>
            <w:tcW w:type="dxa" w:w="1440"/>
            <w:vAlign w:val="center"/>
          </w:tcPr>
          <w:p>
            <w:pPr>
              <w:jc w:val="left"/>
            </w:pPr>
            <w:r>
              <w:rPr>
                <w:rFonts w:ascii="Times New Roman" w:hAnsi="Times New Roman"/>
                <w:sz w:val="18"/>
              </w:rPr>
              <w:t>0.510</w:t>
            </w:r>
          </w:p>
        </w:tc>
        <w:tc>
          <w:tcPr>
            <w:tcW w:type="dxa" w:w="1440"/>
            <w:vAlign w:val="center"/>
          </w:tcPr>
          <w:p>
            <w:pPr>
              <w:jc w:val="left"/>
            </w:pPr>
            <w:r>
              <w:rPr>
                <w:rFonts w:ascii="Times New Roman" w:hAnsi="Times New Roman"/>
                <w:sz w:val="18"/>
              </w:rPr>
              <w:t>3.259</w:t>
            </w:r>
          </w:p>
        </w:tc>
        <w:tc>
          <w:tcPr>
            <w:tcW w:type="dxa" w:w="1440"/>
            <w:vAlign w:val="center"/>
          </w:tcPr>
          <w:p>
            <w:pPr>
              <w:jc w:val="left"/>
            </w:pPr>
            <w:r>
              <w:rPr>
                <w:rFonts w:ascii="Times New Roman" w:hAnsi="Times New Roman"/>
                <w:sz w:val="18"/>
              </w:rPr>
              <w:t>0.905</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115</w:t>
            </w:r>
          </w:p>
        </w:tc>
        <w:tc>
          <w:tcPr>
            <w:tcW w:type="dxa" w:w="1440"/>
            <w:vAlign w:val="center"/>
          </w:tcPr>
          <w:p>
            <w:pPr>
              <w:jc w:val="left"/>
            </w:pPr>
            <w:r>
              <w:rPr>
                <w:rFonts w:ascii="Times New Roman" w:hAnsi="Times New Roman"/>
                <w:sz w:val="18"/>
              </w:rPr>
              <w:t>2.777</w:t>
            </w:r>
          </w:p>
        </w:tc>
        <w:tc>
          <w:tcPr>
            <w:tcW w:type="dxa" w:w="1440"/>
            <w:vAlign w:val="center"/>
          </w:tcPr>
          <w:p>
            <w:pPr>
              <w:jc w:val="left"/>
            </w:pPr>
            <w:r>
              <w:rPr>
                <w:rFonts w:ascii="Times New Roman" w:hAnsi="Times New Roman"/>
                <w:sz w:val="18"/>
              </w:rPr>
              <w:t>0.816</w:t>
            </w:r>
          </w:p>
        </w:tc>
        <w:tc>
          <w:tcPr>
            <w:tcW w:type="dxa" w:w="1440"/>
            <w:vAlign w:val="center"/>
          </w:tcPr>
          <w:p>
            <w:pPr>
              <w:jc w:val="left"/>
            </w:pPr>
            <w:r>
              <w:rPr>
                <w:rFonts w:ascii="Times New Roman" w:hAnsi="Times New Roman"/>
                <w:sz w:val="18"/>
              </w:rPr>
              <w:t>2.196</w:t>
            </w:r>
          </w:p>
        </w:tc>
        <w:tc>
          <w:tcPr>
            <w:tcW w:type="dxa" w:w="1440"/>
            <w:vAlign w:val="center"/>
          </w:tcPr>
          <w:p>
            <w:pPr>
              <w:jc w:val="left"/>
            </w:pPr>
            <w:r>
              <w:rPr>
                <w:rFonts w:ascii="Times New Roman" w:hAnsi="Times New Roman"/>
                <w:sz w:val="18"/>
              </w:rPr>
              <w:t>1.277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116</w:t>
            </w:r>
          </w:p>
        </w:tc>
        <w:tc>
          <w:tcPr>
            <w:tcW w:type="dxa" w:w="1440"/>
            <w:vAlign w:val="center"/>
          </w:tcPr>
          <w:p>
            <w:pPr>
              <w:jc w:val="left"/>
            </w:pPr>
            <w:r>
              <w:rPr>
                <w:rFonts w:ascii="Times New Roman" w:hAnsi="Times New Roman"/>
                <w:sz w:val="18"/>
              </w:rPr>
              <w:t>4.885</w:t>
            </w:r>
          </w:p>
        </w:tc>
        <w:tc>
          <w:tcPr>
            <w:tcW w:type="dxa" w:w="1440"/>
            <w:vAlign w:val="center"/>
          </w:tcPr>
          <w:p>
            <w:pPr>
              <w:jc w:val="left"/>
            </w:pPr>
            <w:r>
              <w:rPr>
                <w:rFonts w:ascii="Times New Roman" w:hAnsi="Times New Roman"/>
                <w:sz w:val="18"/>
              </w:rPr>
              <w:t>3.144</w:t>
            </w:r>
          </w:p>
        </w:tc>
        <w:tc>
          <w:tcPr>
            <w:tcW w:type="dxa" w:w="1440"/>
            <w:vAlign w:val="center"/>
          </w:tcPr>
          <w:p>
            <w:pPr>
              <w:jc w:val="left"/>
            </w:pPr>
            <w:r>
              <w:rPr>
                <w:rFonts w:ascii="Times New Roman" w:hAnsi="Times New Roman"/>
                <w:sz w:val="18"/>
              </w:rPr>
              <w:t>3.144</w:t>
            </w:r>
          </w:p>
        </w:tc>
        <w:tc>
          <w:tcPr>
            <w:tcW w:type="dxa" w:w="1440"/>
            <w:vAlign w:val="center"/>
          </w:tcPr>
          <w:p>
            <w:pPr>
              <w:jc w:val="left"/>
            </w:pPr>
            <w:r>
              <w:rPr>
                <w:rFonts w:ascii="Times New Roman" w:hAnsi="Times New Roman"/>
                <w:sz w:val="18"/>
              </w:rPr>
              <w:t>0.854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117</w:t>
            </w:r>
          </w:p>
        </w:tc>
        <w:tc>
          <w:tcPr>
            <w:tcW w:type="dxa" w:w="1440"/>
            <w:vAlign w:val="center"/>
          </w:tcPr>
          <w:p>
            <w:pPr>
              <w:jc w:val="left"/>
            </w:pPr>
            <w:r>
              <w:rPr>
                <w:rFonts w:ascii="Times New Roman" w:hAnsi="Times New Roman"/>
                <w:sz w:val="18"/>
              </w:rPr>
              <w:t>2.335</w:t>
            </w:r>
          </w:p>
        </w:tc>
        <w:tc>
          <w:tcPr>
            <w:tcW w:type="dxa" w:w="1440"/>
            <w:vAlign w:val="center"/>
          </w:tcPr>
          <w:p>
            <w:pPr>
              <w:jc w:val="left"/>
            </w:pPr>
            <w:r>
              <w:rPr>
                <w:rFonts w:ascii="Times New Roman" w:hAnsi="Times New Roman"/>
                <w:sz w:val="18"/>
              </w:rPr>
              <w:t>2.098</w:t>
            </w:r>
          </w:p>
        </w:tc>
        <w:tc>
          <w:tcPr>
            <w:tcW w:type="dxa" w:w="1440"/>
            <w:vAlign w:val="center"/>
          </w:tcPr>
          <w:p>
            <w:pPr>
              <w:jc w:val="left"/>
            </w:pPr>
            <w:r>
              <w:rPr>
                <w:rFonts w:ascii="Times New Roman" w:hAnsi="Times New Roman"/>
                <w:sz w:val="18"/>
              </w:rPr>
              <w:t>1.237</w:t>
            </w:r>
          </w:p>
        </w:tc>
        <w:tc>
          <w:tcPr>
            <w:tcW w:type="dxa" w:w="1440"/>
            <w:vAlign w:val="center"/>
          </w:tcPr>
          <w:p>
            <w:pPr>
              <w:jc w:val="left"/>
            </w:pPr>
            <w:r>
              <w:rPr>
                <w:rFonts w:ascii="Times New Roman" w:hAnsi="Times New Roman"/>
                <w:sz w:val="18"/>
              </w:rPr>
              <w:t>0.752</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118</w:t>
            </w:r>
          </w:p>
        </w:tc>
        <w:tc>
          <w:tcPr>
            <w:tcW w:type="dxa" w:w="1440"/>
            <w:vAlign w:val="center"/>
          </w:tcPr>
          <w:p>
            <w:pPr>
              <w:jc w:val="left"/>
            </w:pPr>
            <w:r>
              <w:rPr>
                <w:rFonts w:ascii="Times New Roman" w:hAnsi="Times New Roman"/>
                <w:sz w:val="18"/>
              </w:rPr>
              <w:t>3.008</w:t>
            </w:r>
          </w:p>
        </w:tc>
        <w:tc>
          <w:tcPr>
            <w:tcW w:type="dxa" w:w="1440"/>
            <w:vAlign w:val="center"/>
          </w:tcPr>
          <w:p>
            <w:pPr>
              <w:jc w:val="left"/>
            </w:pPr>
            <w:r>
              <w:rPr>
                <w:rFonts w:ascii="Times New Roman" w:hAnsi="Times New Roman"/>
                <w:sz w:val="18"/>
              </w:rPr>
              <w:t>2.545</w:t>
            </w:r>
          </w:p>
        </w:tc>
        <w:tc>
          <w:tcPr>
            <w:tcW w:type="dxa" w:w="1440"/>
            <w:vAlign w:val="center"/>
          </w:tcPr>
          <w:p>
            <w:pPr>
              <w:jc w:val="left"/>
            </w:pPr>
            <w:r>
              <w:rPr>
                <w:rFonts w:ascii="Times New Roman" w:hAnsi="Times New Roman"/>
                <w:sz w:val="18"/>
              </w:rPr>
              <w:t>3.016</w:t>
            </w:r>
          </w:p>
        </w:tc>
        <w:tc>
          <w:tcPr>
            <w:tcW w:type="dxa" w:w="1440"/>
            <w:vAlign w:val="center"/>
          </w:tcPr>
          <w:p>
            <w:pPr>
              <w:jc w:val="left"/>
            </w:pPr>
            <w:r>
              <w:rPr>
                <w:rFonts w:ascii="Times New Roman" w:hAnsi="Times New Roman"/>
                <w:sz w:val="18"/>
              </w:rPr>
              <w:t>1.620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119</w:t>
            </w:r>
          </w:p>
        </w:tc>
        <w:tc>
          <w:tcPr>
            <w:tcW w:type="dxa" w:w="1440"/>
            <w:vAlign w:val="center"/>
          </w:tcPr>
          <w:p>
            <w:pPr>
              <w:jc w:val="left"/>
            </w:pPr>
            <w:r>
              <w:rPr>
                <w:rFonts w:ascii="Times New Roman" w:hAnsi="Times New Roman"/>
                <w:sz w:val="18"/>
              </w:rPr>
              <w:t>2.300</w:t>
            </w:r>
          </w:p>
        </w:tc>
        <w:tc>
          <w:tcPr>
            <w:tcW w:type="dxa" w:w="1440"/>
            <w:vAlign w:val="center"/>
          </w:tcPr>
          <w:p>
            <w:pPr>
              <w:jc w:val="left"/>
            </w:pPr>
            <w:r>
              <w:rPr>
                <w:rFonts w:ascii="Times New Roman" w:hAnsi="Times New Roman"/>
                <w:sz w:val="18"/>
              </w:rPr>
              <w:t>2.380</w:t>
            </w:r>
          </w:p>
        </w:tc>
        <w:tc>
          <w:tcPr>
            <w:tcW w:type="dxa" w:w="1440"/>
            <w:vAlign w:val="center"/>
          </w:tcPr>
          <w:p>
            <w:pPr>
              <w:jc w:val="left"/>
            </w:pPr>
            <w:r>
              <w:rPr>
                <w:rFonts w:ascii="Times New Roman" w:hAnsi="Times New Roman"/>
                <w:sz w:val="18"/>
              </w:rPr>
              <w:t>2.625</w:t>
            </w:r>
          </w:p>
        </w:tc>
        <w:tc>
          <w:tcPr>
            <w:tcW w:type="dxa" w:w="1440"/>
            <w:vAlign w:val="center"/>
          </w:tcPr>
          <w:p>
            <w:pPr>
              <w:jc w:val="left"/>
            </w:pPr>
            <w:r>
              <w:rPr>
                <w:rFonts w:ascii="Times New Roman" w:hAnsi="Times New Roman"/>
                <w:sz w:val="18"/>
              </w:rPr>
              <w:t>0.397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120</w:t>
            </w:r>
          </w:p>
        </w:tc>
        <w:tc>
          <w:tcPr>
            <w:tcW w:type="dxa" w:w="1440"/>
            <w:vAlign w:val="center"/>
          </w:tcPr>
          <w:p>
            <w:pPr>
              <w:jc w:val="left"/>
            </w:pPr>
            <w:r>
              <w:rPr>
                <w:rFonts w:ascii="Times New Roman" w:hAnsi="Times New Roman"/>
                <w:sz w:val="18"/>
              </w:rPr>
              <w:t>2.388</w:t>
            </w:r>
          </w:p>
        </w:tc>
        <w:tc>
          <w:tcPr>
            <w:tcW w:type="dxa" w:w="1440"/>
            <w:vAlign w:val="center"/>
          </w:tcPr>
          <w:p>
            <w:pPr>
              <w:jc w:val="left"/>
            </w:pPr>
            <w:r>
              <w:rPr>
                <w:rFonts w:ascii="Times New Roman" w:hAnsi="Times New Roman"/>
                <w:sz w:val="18"/>
              </w:rPr>
              <w:t>2.433</w:t>
            </w:r>
          </w:p>
        </w:tc>
        <w:tc>
          <w:tcPr>
            <w:tcW w:type="dxa" w:w="1440"/>
            <w:vAlign w:val="center"/>
          </w:tcPr>
          <w:p>
            <w:pPr>
              <w:jc w:val="left"/>
            </w:pPr>
            <w:r>
              <w:rPr>
                <w:rFonts w:ascii="Times New Roman" w:hAnsi="Times New Roman"/>
                <w:sz w:val="18"/>
              </w:rPr>
              <w:t>2.523</w:t>
            </w:r>
          </w:p>
        </w:tc>
        <w:tc>
          <w:tcPr>
            <w:tcW w:type="dxa" w:w="1440"/>
            <w:vAlign w:val="center"/>
          </w:tcPr>
          <w:p>
            <w:pPr>
              <w:jc w:val="left"/>
            </w:pPr>
            <w:r>
              <w:rPr>
                <w:rFonts w:ascii="Times New Roman" w:hAnsi="Times New Roman"/>
                <w:sz w:val="18"/>
              </w:rPr>
              <w:t>1.724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122</w:t>
            </w:r>
          </w:p>
        </w:tc>
        <w:tc>
          <w:tcPr>
            <w:tcW w:type="dxa" w:w="1440"/>
            <w:vAlign w:val="center"/>
          </w:tcPr>
          <w:p>
            <w:pPr>
              <w:jc w:val="left"/>
            </w:pPr>
            <w:r>
              <w:rPr>
                <w:rFonts w:ascii="Times New Roman" w:hAnsi="Times New Roman"/>
                <w:sz w:val="18"/>
              </w:rPr>
              <w:t>1.689</w:t>
            </w:r>
          </w:p>
        </w:tc>
        <w:tc>
          <w:tcPr>
            <w:tcW w:type="dxa" w:w="1440"/>
            <w:vAlign w:val="center"/>
          </w:tcPr>
          <w:p>
            <w:pPr>
              <w:jc w:val="left"/>
            </w:pPr>
            <w:r>
              <w:rPr>
                <w:rFonts w:ascii="Times New Roman" w:hAnsi="Times New Roman"/>
                <w:sz w:val="18"/>
              </w:rPr>
              <w:t>1.680</w:t>
            </w:r>
          </w:p>
        </w:tc>
        <w:tc>
          <w:tcPr>
            <w:tcW w:type="dxa" w:w="1440"/>
            <w:vAlign w:val="center"/>
          </w:tcPr>
          <w:p>
            <w:pPr>
              <w:jc w:val="left"/>
            </w:pPr>
            <w:r>
              <w:rPr>
                <w:rFonts w:ascii="Times New Roman" w:hAnsi="Times New Roman"/>
                <w:sz w:val="18"/>
              </w:rPr>
              <w:t>1.611</w:t>
            </w:r>
          </w:p>
        </w:tc>
        <w:tc>
          <w:tcPr>
            <w:tcW w:type="dxa" w:w="1440"/>
            <w:vAlign w:val="center"/>
          </w:tcPr>
          <w:p>
            <w:pPr>
              <w:jc w:val="left"/>
            </w:pPr>
            <w:r>
              <w:rPr>
                <w:rFonts w:ascii="Times New Roman" w:hAnsi="Times New Roman"/>
                <w:sz w:val="18"/>
              </w:rPr>
              <w:t>1.260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123</w:t>
            </w:r>
          </w:p>
        </w:tc>
        <w:tc>
          <w:tcPr>
            <w:tcW w:type="dxa" w:w="1440"/>
            <w:vAlign w:val="center"/>
          </w:tcPr>
          <w:p>
            <w:pPr>
              <w:jc w:val="left"/>
            </w:pPr>
            <w:r>
              <w:rPr>
                <w:rFonts w:ascii="Times New Roman" w:hAnsi="Times New Roman"/>
                <w:sz w:val="18"/>
              </w:rPr>
              <w:t>1.948</w:t>
            </w:r>
          </w:p>
        </w:tc>
        <w:tc>
          <w:tcPr>
            <w:tcW w:type="dxa" w:w="1440"/>
            <w:vAlign w:val="center"/>
          </w:tcPr>
          <w:p>
            <w:pPr>
              <w:jc w:val="left"/>
            </w:pPr>
            <w:r>
              <w:rPr>
                <w:rFonts w:ascii="Times New Roman" w:hAnsi="Times New Roman"/>
                <w:sz w:val="18"/>
              </w:rPr>
              <w:t>1.136</w:t>
            </w:r>
          </w:p>
        </w:tc>
        <w:tc>
          <w:tcPr>
            <w:tcW w:type="dxa" w:w="1440"/>
            <w:vAlign w:val="center"/>
          </w:tcPr>
          <w:p>
            <w:pPr>
              <w:jc w:val="left"/>
            </w:pPr>
            <w:r>
              <w:rPr>
                <w:rFonts w:ascii="Times New Roman" w:hAnsi="Times New Roman"/>
                <w:sz w:val="18"/>
              </w:rPr>
              <w:t>2.579</w:t>
            </w:r>
          </w:p>
        </w:tc>
        <w:tc>
          <w:tcPr>
            <w:tcW w:type="dxa" w:w="1440"/>
            <w:vAlign w:val="center"/>
          </w:tcPr>
          <w:p>
            <w:pPr>
              <w:jc w:val="left"/>
            </w:pPr>
            <w:r>
              <w:rPr>
                <w:rFonts w:ascii="Times New Roman" w:hAnsi="Times New Roman"/>
                <w:sz w:val="18"/>
              </w:rPr>
              <w:t>1.151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124</w:t>
            </w:r>
          </w:p>
        </w:tc>
        <w:tc>
          <w:tcPr>
            <w:tcW w:type="dxa" w:w="1440"/>
            <w:vAlign w:val="center"/>
          </w:tcPr>
          <w:p>
            <w:pPr>
              <w:jc w:val="left"/>
            </w:pPr>
            <w:r>
              <w:rPr>
                <w:rFonts w:ascii="Times New Roman" w:hAnsi="Times New Roman"/>
                <w:sz w:val="18"/>
              </w:rPr>
              <w:t>0.138</w:t>
            </w:r>
          </w:p>
        </w:tc>
        <w:tc>
          <w:tcPr>
            <w:tcW w:type="dxa" w:w="1440"/>
            <w:vAlign w:val="center"/>
          </w:tcPr>
          <w:p>
            <w:pPr>
              <w:jc w:val="left"/>
            </w:pPr>
            <w:r>
              <w:rPr>
                <w:rFonts w:ascii="Times New Roman" w:hAnsi="Times New Roman"/>
                <w:sz w:val="18"/>
              </w:rPr>
              <w:t>0.134</w:t>
            </w:r>
          </w:p>
        </w:tc>
        <w:tc>
          <w:tcPr>
            <w:tcW w:type="dxa" w:w="1440"/>
            <w:vAlign w:val="center"/>
          </w:tcPr>
          <w:p>
            <w:pPr>
              <w:jc w:val="left"/>
            </w:pPr>
            <w:r>
              <w:rPr>
                <w:rFonts w:ascii="Times New Roman" w:hAnsi="Times New Roman"/>
                <w:sz w:val="18"/>
              </w:rPr>
              <w:t>0.131</w:t>
            </w:r>
          </w:p>
        </w:tc>
        <w:tc>
          <w:tcPr>
            <w:tcW w:type="dxa" w:w="1440"/>
            <w:vAlign w:val="center"/>
          </w:tcPr>
          <w:p>
            <w:pPr>
              <w:jc w:val="left"/>
            </w:pPr>
            <w:r>
              <w:rPr>
                <w:rFonts w:ascii="Times New Roman" w:hAnsi="Times New Roman"/>
                <w:sz w:val="18"/>
              </w:rPr>
              <w:t>0.396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125</w:t>
            </w:r>
          </w:p>
        </w:tc>
        <w:tc>
          <w:tcPr>
            <w:tcW w:type="dxa" w:w="1440"/>
            <w:vAlign w:val="center"/>
          </w:tcPr>
          <w:p>
            <w:pPr>
              <w:jc w:val="left"/>
            </w:pPr>
            <w:r>
              <w:rPr>
                <w:rFonts w:ascii="Times New Roman" w:hAnsi="Times New Roman"/>
                <w:sz w:val="18"/>
              </w:rPr>
              <w:t>1.757</w:t>
            </w:r>
          </w:p>
        </w:tc>
        <w:tc>
          <w:tcPr>
            <w:tcW w:type="dxa" w:w="1440"/>
            <w:vAlign w:val="center"/>
          </w:tcPr>
          <w:p>
            <w:pPr>
              <w:jc w:val="left"/>
            </w:pPr>
            <w:r>
              <w:rPr>
                <w:rFonts w:ascii="Times New Roman" w:hAnsi="Times New Roman"/>
                <w:sz w:val="18"/>
              </w:rPr>
              <w:t>1.757</w:t>
            </w:r>
          </w:p>
        </w:tc>
        <w:tc>
          <w:tcPr>
            <w:tcW w:type="dxa" w:w="1440"/>
            <w:vAlign w:val="center"/>
          </w:tcPr>
          <w:p>
            <w:pPr>
              <w:jc w:val="left"/>
            </w:pPr>
            <w:r>
              <w:rPr>
                <w:rFonts w:ascii="Times New Roman" w:hAnsi="Times New Roman"/>
                <w:sz w:val="18"/>
              </w:rPr>
              <w:t>1.757</w:t>
            </w:r>
          </w:p>
        </w:tc>
        <w:tc>
          <w:tcPr>
            <w:tcW w:type="dxa" w:w="1440"/>
            <w:vAlign w:val="center"/>
          </w:tcPr>
          <w:p>
            <w:pPr>
              <w:jc w:val="left"/>
            </w:pPr>
            <w:r>
              <w:rPr>
                <w:rFonts w:ascii="Times New Roman" w:hAnsi="Times New Roman"/>
                <w:sz w:val="18"/>
              </w:rPr>
              <w:t>1.157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126</w:t>
            </w:r>
          </w:p>
        </w:tc>
        <w:tc>
          <w:tcPr>
            <w:tcW w:type="dxa" w:w="1440"/>
            <w:vAlign w:val="center"/>
          </w:tcPr>
          <w:p>
            <w:pPr>
              <w:jc w:val="left"/>
            </w:pPr>
            <w:r>
              <w:rPr>
                <w:rFonts w:ascii="Times New Roman" w:hAnsi="Times New Roman"/>
                <w:sz w:val="18"/>
              </w:rPr>
              <w:t>0.122</w:t>
            </w:r>
          </w:p>
        </w:tc>
        <w:tc>
          <w:tcPr>
            <w:tcW w:type="dxa" w:w="1440"/>
            <w:vAlign w:val="center"/>
          </w:tcPr>
          <w:p>
            <w:pPr>
              <w:jc w:val="left"/>
            </w:pPr>
            <w:r>
              <w:rPr>
                <w:rFonts w:ascii="Times New Roman" w:hAnsi="Times New Roman"/>
                <w:sz w:val="18"/>
              </w:rPr>
              <w:t>0.122</w:t>
            </w:r>
          </w:p>
        </w:tc>
        <w:tc>
          <w:tcPr>
            <w:tcW w:type="dxa" w:w="1440"/>
            <w:vAlign w:val="center"/>
          </w:tcPr>
          <w:p>
            <w:pPr>
              <w:jc w:val="left"/>
            </w:pPr>
            <w:r>
              <w:rPr>
                <w:rFonts w:ascii="Times New Roman" w:hAnsi="Times New Roman"/>
                <w:sz w:val="18"/>
              </w:rPr>
              <w:t>0.122</w:t>
            </w:r>
          </w:p>
        </w:tc>
        <w:tc>
          <w:tcPr>
            <w:tcW w:type="dxa" w:w="1440"/>
            <w:vAlign w:val="center"/>
          </w:tcPr>
          <w:p>
            <w:pPr>
              <w:jc w:val="left"/>
            </w:pPr>
            <w:r>
              <w:rPr>
                <w:rFonts w:ascii="Times New Roman" w:hAnsi="Times New Roman"/>
                <w:sz w:val="18"/>
              </w:rPr>
              <w:t>0.248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127</w:t>
            </w:r>
          </w:p>
        </w:tc>
        <w:tc>
          <w:tcPr>
            <w:tcW w:type="dxa" w:w="1440"/>
            <w:vAlign w:val="center"/>
          </w:tcPr>
          <w:p>
            <w:pPr>
              <w:jc w:val="left"/>
            </w:pPr>
            <w:r>
              <w:rPr>
                <w:rFonts w:ascii="Times New Roman" w:hAnsi="Times New Roman"/>
                <w:sz w:val="18"/>
              </w:rPr>
              <w:t>1.614</w:t>
            </w:r>
          </w:p>
        </w:tc>
        <w:tc>
          <w:tcPr>
            <w:tcW w:type="dxa" w:w="1440"/>
            <w:vAlign w:val="center"/>
          </w:tcPr>
          <w:p>
            <w:pPr>
              <w:jc w:val="left"/>
            </w:pPr>
            <w:r>
              <w:rPr>
                <w:rFonts w:ascii="Times New Roman" w:hAnsi="Times New Roman"/>
                <w:sz w:val="18"/>
              </w:rPr>
              <w:t>1.661</w:t>
            </w:r>
          </w:p>
        </w:tc>
        <w:tc>
          <w:tcPr>
            <w:tcW w:type="dxa" w:w="1440"/>
            <w:vAlign w:val="center"/>
          </w:tcPr>
          <w:p>
            <w:pPr>
              <w:jc w:val="left"/>
            </w:pPr>
            <w:r>
              <w:rPr>
                <w:rFonts w:ascii="Times New Roman" w:hAnsi="Times New Roman"/>
                <w:sz w:val="18"/>
              </w:rPr>
              <w:t>1.821</w:t>
            </w:r>
          </w:p>
        </w:tc>
        <w:tc>
          <w:tcPr>
            <w:tcW w:type="dxa" w:w="1440"/>
            <w:vAlign w:val="center"/>
          </w:tcPr>
          <w:p>
            <w:pPr>
              <w:jc w:val="left"/>
            </w:pPr>
            <w:r>
              <w:rPr>
                <w:rFonts w:ascii="Times New Roman" w:hAnsi="Times New Roman"/>
                <w:sz w:val="18"/>
              </w:rPr>
              <w:t>0.969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128</w:t>
            </w:r>
          </w:p>
        </w:tc>
        <w:tc>
          <w:tcPr>
            <w:tcW w:type="dxa" w:w="1440"/>
            <w:vAlign w:val="center"/>
          </w:tcPr>
          <w:p>
            <w:pPr>
              <w:jc w:val="left"/>
            </w:pPr>
            <w:r>
              <w:rPr>
                <w:rFonts w:ascii="Times New Roman" w:hAnsi="Times New Roman"/>
                <w:sz w:val="18"/>
              </w:rPr>
              <w:t>2.741</w:t>
            </w:r>
          </w:p>
        </w:tc>
        <w:tc>
          <w:tcPr>
            <w:tcW w:type="dxa" w:w="1440"/>
            <w:vAlign w:val="center"/>
          </w:tcPr>
          <w:p>
            <w:pPr>
              <w:jc w:val="left"/>
            </w:pPr>
            <w:r>
              <w:rPr>
                <w:rFonts w:ascii="Times New Roman" w:hAnsi="Times New Roman"/>
                <w:sz w:val="18"/>
              </w:rPr>
              <w:t>2.072</w:t>
            </w:r>
          </w:p>
        </w:tc>
        <w:tc>
          <w:tcPr>
            <w:tcW w:type="dxa" w:w="1440"/>
            <w:vAlign w:val="center"/>
          </w:tcPr>
          <w:p>
            <w:pPr>
              <w:jc w:val="left"/>
            </w:pPr>
            <w:r>
              <w:rPr>
                <w:rFonts w:ascii="Times New Roman" w:hAnsi="Times New Roman"/>
                <w:sz w:val="18"/>
              </w:rPr>
              <w:t>1.908</w:t>
            </w:r>
          </w:p>
        </w:tc>
        <w:tc>
          <w:tcPr>
            <w:tcW w:type="dxa" w:w="1440"/>
            <w:vAlign w:val="center"/>
          </w:tcPr>
          <w:p>
            <w:pPr>
              <w:jc w:val="left"/>
            </w:pPr>
            <w:r>
              <w:rPr>
                <w:rFonts w:ascii="Times New Roman" w:hAnsi="Times New Roman"/>
                <w:sz w:val="18"/>
              </w:rPr>
              <w:t>0.754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129</w:t>
            </w:r>
          </w:p>
        </w:tc>
        <w:tc>
          <w:tcPr>
            <w:tcW w:type="dxa" w:w="1440"/>
            <w:vAlign w:val="center"/>
          </w:tcPr>
          <w:p>
            <w:pPr>
              <w:jc w:val="left"/>
            </w:pPr>
            <w:r>
              <w:rPr>
                <w:rFonts w:ascii="Times New Roman" w:hAnsi="Times New Roman"/>
                <w:sz w:val="18"/>
              </w:rPr>
              <w:t>2.139</w:t>
            </w:r>
          </w:p>
        </w:tc>
        <w:tc>
          <w:tcPr>
            <w:tcW w:type="dxa" w:w="1440"/>
            <w:vAlign w:val="center"/>
          </w:tcPr>
          <w:p>
            <w:pPr>
              <w:jc w:val="left"/>
            </w:pPr>
            <w:r>
              <w:rPr>
                <w:rFonts w:ascii="Times New Roman" w:hAnsi="Times New Roman"/>
                <w:sz w:val="18"/>
              </w:rPr>
              <w:t>2.170</w:t>
            </w:r>
          </w:p>
        </w:tc>
        <w:tc>
          <w:tcPr>
            <w:tcW w:type="dxa" w:w="1440"/>
            <w:vAlign w:val="center"/>
          </w:tcPr>
          <w:p>
            <w:pPr>
              <w:jc w:val="left"/>
            </w:pPr>
            <w:r>
              <w:rPr>
                <w:rFonts w:ascii="Times New Roman" w:hAnsi="Times New Roman"/>
                <w:sz w:val="18"/>
              </w:rPr>
              <w:t>2.143</w:t>
            </w:r>
          </w:p>
        </w:tc>
        <w:tc>
          <w:tcPr>
            <w:tcW w:type="dxa" w:w="1440"/>
            <w:vAlign w:val="center"/>
          </w:tcPr>
          <w:p>
            <w:pPr>
              <w:jc w:val="left"/>
            </w:pPr>
            <w:r>
              <w:rPr>
                <w:rFonts w:ascii="Times New Roman" w:hAnsi="Times New Roman"/>
                <w:sz w:val="18"/>
              </w:rPr>
              <w:t>0.818</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130</w:t>
            </w:r>
          </w:p>
        </w:tc>
        <w:tc>
          <w:tcPr>
            <w:tcW w:type="dxa" w:w="1440"/>
            <w:vAlign w:val="center"/>
          </w:tcPr>
          <w:p>
            <w:pPr>
              <w:jc w:val="left"/>
            </w:pPr>
            <w:r>
              <w:rPr>
                <w:rFonts w:ascii="Times New Roman" w:hAnsi="Times New Roman"/>
                <w:sz w:val="18"/>
              </w:rPr>
              <w:t>2.677</w:t>
            </w:r>
          </w:p>
        </w:tc>
        <w:tc>
          <w:tcPr>
            <w:tcW w:type="dxa" w:w="1440"/>
            <w:vAlign w:val="center"/>
          </w:tcPr>
          <w:p>
            <w:pPr>
              <w:jc w:val="left"/>
            </w:pPr>
            <w:r>
              <w:rPr>
                <w:rFonts w:ascii="Times New Roman" w:hAnsi="Times New Roman"/>
                <w:sz w:val="18"/>
              </w:rPr>
              <w:t>2.762</w:t>
            </w:r>
          </w:p>
        </w:tc>
        <w:tc>
          <w:tcPr>
            <w:tcW w:type="dxa" w:w="1440"/>
            <w:vAlign w:val="center"/>
          </w:tcPr>
          <w:p>
            <w:pPr>
              <w:jc w:val="left"/>
            </w:pPr>
            <w:r>
              <w:rPr>
                <w:rFonts w:ascii="Times New Roman" w:hAnsi="Times New Roman"/>
                <w:sz w:val="18"/>
              </w:rPr>
              <w:t>2.844</w:t>
            </w:r>
          </w:p>
        </w:tc>
        <w:tc>
          <w:tcPr>
            <w:tcW w:type="dxa" w:w="1440"/>
            <w:vAlign w:val="center"/>
          </w:tcPr>
          <w:p>
            <w:pPr>
              <w:jc w:val="left"/>
            </w:pPr>
            <w:r>
              <w:rPr>
                <w:rFonts w:ascii="Times New Roman" w:hAnsi="Times New Roman"/>
                <w:sz w:val="18"/>
              </w:rPr>
              <w:t>1.501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131</w:t>
            </w:r>
          </w:p>
        </w:tc>
        <w:tc>
          <w:tcPr>
            <w:tcW w:type="dxa" w:w="1440"/>
            <w:vAlign w:val="center"/>
          </w:tcPr>
          <w:p>
            <w:pPr>
              <w:jc w:val="left"/>
            </w:pPr>
            <w:r>
              <w:rPr>
                <w:rFonts w:ascii="Times New Roman" w:hAnsi="Times New Roman"/>
                <w:sz w:val="18"/>
              </w:rPr>
              <w:t>1.701</w:t>
            </w:r>
          </w:p>
        </w:tc>
        <w:tc>
          <w:tcPr>
            <w:tcW w:type="dxa" w:w="1440"/>
            <w:vAlign w:val="center"/>
          </w:tcPr>
          <w:p>
            <w:pPr>
              <w:jc w:val="left"/>
            </w:pPr>
            <w:r>
              <w:rPr>
                <w:rFonts w:ascii="Times New Roman" w:hAnsi="Times New Roman"/>
                <w:sz w:val="18"/>
              </w:rPr>
              <w:t>1.841</w:t>
            </w:r>
          </w:p>
        </w:tc>
        <w:tc>
          <w:tcPr>
            <w:tcW w:type="dxa" w:w="1440"/>
            <w:vAlign w:val="center"/>
          </w:tcPr>
          <w:p>
            <w:pPr>
              <w:jc w:val="left"/>
            </w:pPr>
            <w:r>
              <w:rPr>
                <w:rFonts w:ascii="Times New Roman" w:hAnsi="Times New Roman"/>
                <w:sz w:val="18"/>
              </w:rPr>
              <w:t>1.840</w:t>
            </w:r>
          </w:p>
        </w:tc>
        <w:tc>
          <w:tcPr>
            <w:tcW w:type="dxa" w:w="1440"/>
            <w:vAlign w:val="center"/>
          </w:tcPr>
          <w:p>
            <w:pPr>
              <w:jc w:val="left"/>
            </w:pPr>
            <w:r>
              <w:rPr>
                <w:rFonts w:ascii="Times New Roman" w:hAnsi="Times New Roman"/>
                <w:sz w:val="18"/>
              </w:rPr>
              <w:t>0.597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132</w:t>
            </w:r>
          </w:p>
        </w:tc>
        <w:tc>
          <w:tcPr>
            <w:tcW w:type="dxa" w:w="1440"/>
            <w:vAlign w:val="center"/>
          </w:tcPr>
          <w:p>
            <w:pPr>
              <w:jc w:val="left"/>
            </w:pPr>
            <w:r>
              <w:rPr>
                <w:rFonts w:ascii="Times New Roman" w:hAnsi="Times New Roman"/>
                <w:sz w:val="18"/>
              </w:rPr>
              <w:t>2.842</w:t>
            </w:r>
          </w:p>
        </w:tc>
        <w:tc>
          <w:tcPr>
            <w:tcW w:type="dxa" w:w="1440"/>
            <w:vAlign w:val="center"/>
          </w:tcPr>
          <w:p>
            <w:pPr>
              <w:jc w:val="left"/>
            </w:pPr>
            <w:r>
              <w:rPr>
                <w:rFonts w:ascii="Times New Roman" w:hAnsi="Times New Roman"/>
                <w:sz w:val="18"/>
              </w:rPr>
              <w:t>1.565</w:t>
            </w:r>
          </w:p>
        </w:tc>
        <w:tc>
          <w:tcPr>
            <w:tcW w:type="dxa" w:w="1440"/>
            <w:vAlign w:val="center"/>
          </w:tcPr>
          <w:p>
            <w:pPr>
              <w:jc w:val="left"/>
            </w:pPr>
            <w:r>
              <w:rPr>
                <w:rFonts w:ascii="Times New Roman" w:hAnsi="Times New Roman"/>
                <w:sz w:val="18"/>
              </w:rPr>
              <w:t>2.158</w:t>
            </w:r>
          </w:p>
        </w:tc>
        <w:tc>
          <w:tcPr>
            <w:tcW w:type="dxa" w:w="1440"/>
            <w:vAlign w:val="center"/>
          </w:tcPr>
          <w:p>
            <w:pPr>
              <w:jc w:val="left"/>
            </w:pPr>
            <w:r>
              <w:rPr>
                <w:rFonts w:ascii="Times New Roman" w:hAnsi="Times New Roman"/>
                <w:sz w:val="18"/>
              </w:rPr>
              <w:t>1.126</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133</w:t>
            </w:r>
          </w:p>
        </w:tc>
        <w:tc>
          <w:tcPr>
            <w:tcW w:type="dxa" w:w="1440"/>
            <w:vAlign w:val="center"/>
          </w:tcPr>
          <w:p>
            <w:pPr>
              <w:jc w:val="left"/>
            </w:pPr>
            <w:r>
              <w:rPr>
                <w:rFonts w:ascii="Times New Roman" w:hAnsi="Times New Roman"/>
                <w:sz w:val="18"/>
              </w:rPr>
              <w:t>2.372</w:t>
            </w:r>
          </w:p>
        </w:tc>
        <w:tc>
          <w:tcPr>
            <w:tcW w:type="dxa" w:w="1440"/>
            <w:vAlign w:val="center"/>
          </w:tcPr>
          <w:p>
            <w:pPr>
              <w:jc w:val="left"/>
            </w:pPr>
            <w:r>
              <w:rPr>
                <w:rFonts w:ascii="Times New Roman" w:hAnsi="Times New Roman"/>
                <w:sz w:val="18"/>
              </w:rPr>
              <w:t>1.191</w:t>
            </w:r>
          </w:p>
        </w:tc>
        <w:tc>
          <w:tcPr>
            <w:tcW w:type="dxa" w:w="1440"/>
            <w:vAlign w:val="center"/>
          </w:tcPr>
          <w:p>
            <w:pPr>
              <w:jc w:val="left"/>
            </w:pPr>
            <w:r>
              <w:rPr>
                <w:rFonts w:ascii="Times New Roman" w:hAnsi="Times New Roman"/>
                <w:sz w:val="18"/>
              </w:rPr>
              <w:t>1.116</w:t>
            </w:r>
          </w:p>
        </w:tc>
        <w:tc>
          <w:tcPr>
            <w:tcW w:type="dxa" w:w="1440"/>
            <w:vAlign w:val="center"/>
          </w:tcPr>
          <w:p>
            <w:pPr>
              <w:jc w:val="left"/>
            </w:pPr>
            <w:r>
              <w:rPr>
                <w:rFonts w:ascii="Times New Roman" w:hAnsi="Times New Roman"/>
                <w:sz w:val="18"/>
              </w:rPr>
              <w:t>0.464</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134</w:t>
            </w:r>
          </w:p>
        </w:tc>
        <w:tc>
          <w:tcPr>
            <w:tcW w:type="dxa" w:w="1440"/>
            <w:vAlign w:val="center"/>
          </w:tcPr>
          <w:p>
            <w:pPr>
              <w:jc w:val="left"/>
            </w:pPr>
            <w:r>
              <w:rPr>
                <w:rFonts w:ascii="Times New Roman" w:hAnsi="Times New Roman"/>
                <w:sz w:val="18"/>
              </w:rPr>
              <w:t>0.439</w:t>
            </w:r>
          </w:p>
        </w:tc>
        <w:tc>
          <w:tcPr>
            <w:tcW w:type="dxa" w:w="1440"/>
            <w:vAlign w:val="center"/>
          </w:tcPr>
          <w:p>
            <w:pPr>
              <w:jc w:val="left"/>
            </w:pPr>
            <w:r>
              <w:rPr>
                <w:rFonts w:ascii="Times New Roman" w:hAnsi="Times New Roman"/>
                <w:sz w:val="18"/>
              </w:rPr>
              <w:t>0.726</w:t>
            </w:r>
          </w:p>
        </w:tc>
        <w:tc>
          <w:tcPr>
            <w:tcW w:type="dxa" w:w="1440"/>
            <w:vAlign w:val="center"/>
          </w:tcPr>
          <w:p>
            <w:pPr>
              <w:jc w:val="left"/>
            </w:pPr>
            <w:r>
              <w:rPr>
                <w:rFonts w:ascii="Times New Roman" w:hAnsi="Times New Roman"/>
                <w:sz w:val="18"/>
              </w:rPr>
              <w:t>0.609</w:t>
            </w:r>
          </w:p>
        </w:tc>
        <w:tc>
          <w:tcPr>
            <w:tcW w:type="dxa" w:w="1440"/>
            <w:vAlign w:val="center"/>
          </w:tcPr>
          <w:p>
            <w:pPr>
              <w:jc w:val="left"/>
            </w:pPr>
            <w:r>
              <w:rPr>
                <w:rFonts w:ascii="Times New Roman" w:hAnsi="Times New Roman"/>
                <w:sz w:val="18"/>
              </w:rPr>
              <w:t>0.837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135</w:t>
            </w:r>
          </w:p>
        </w:tc>
        <w:tc>
          <w:tcPr>
            <w:tcW w:type="dxa" w:w="1440"/>
            <w:vAlign w:val="center"/>
          </w:tcPr>
          <w:p>
            <w:pPr>
              <w:jc w:val="left"/>
            </w:pPr>
            <w:r>
              <w:rPr>
                <w:rFonts w:ascii="Times New Roman" w:hAnsi="Times New Roman"/>
                <w:sz w:val="18"/>
              </w:rPr>
              <w:t>1.969</w:t>
            </w:r>
          </w:p>
        </w:tc>
        <w:tc>
          <w:tcPr>
            <w:tcW w:type="dxa" w:w="1440"/>
            <w:vAlign w:val="center"/>
          </w:tcPr>
          <w:p>
            <w:pPr>
              <w:jc w:val="left"/>
            </w:pPr>
            <w:r>
              <w:rPr>
                <w:rFonts w:ascii="Times New Roman" w:hAnsi="Times New Roman"/>
                <w:sz w:val="18"/>
              </w:rPr>
              <w:t>0.845</w:t>
            </w:r>
          </w:p>
        </w:tc>
        <w:tc>
          <w:tcPr>
            <w:tcW w:type="dxa" w:w="1440"/>
            <w:vAlign w:val="center"/>
          </w:tcPr>
          <w:p>
            <w:pPr>
              <w:jc w:val="left"/>
            </w:pPr>
            <w:r>
              <w:rPr>
                <w:rFonts w:ascii="Times New Roman" w:hAnsi="Times New Roman"/>
                <w:sz w:val="18"/>
              </w:rPr>
              <w:t>1.140</w:t>
            </w:r>
          </w:p>
        </w:tc>
        <w:tc>
          <w:tcPr>
            <w:tcW w:type="dxa" w:w="1440"/>
            <w:vAlign w:val="center"/>
          </w:tcPr>
          <w:p>
            <w:pPr>
              <w:jc w:val="left"/>
            </w:pPr>
            <w:r>
              <w:rPr>
                <w:rFonts w:ascii="Times New Roman" w:hAnsi="Times New Roman"/>
                <w:sz w:val="18"/>
              </w:rPr>
              <w:t>0.647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136</w:t>
            </w:r>
          </w:p>
        </w:tc>
        <w:tc>
          <w:tcPr>
            <w:tcW w:type="dxa" w:w="1440"/>
            <w:vAlign w:val="center"/>
          </w:tcPr>
          <w:p>
            <w:pPr>
              <w:jc w:val="left"/>
            </w:pPr>
            <w:r>
              <w:rPr>
                <w:rFonts w:ascii="Times New Roman" w:hAnsi="Times New Roman"/>
                <w:sz w:val="18"/>
              </w:rPr>
              <w:t>3.406</w:t>
            </w:r>
          </w:p>
        </w:tc>
        <w:tc>
          <w:tcPr>
            <w:tcW w:type="dxa" w:w="1440"/>
            <w:vAlign w:val="center"/>
          </w:tcPr>
          <w:p>
            <w:pPr>
              <w:jc w:val="left"/>
            </w:pPr>
            <w:r>
              <w:rPr>
                <w:rFonts w:ascii="Times New Roman" w:hAnsi="Times New Roman"/>
                <w:sz w:val="18"/>
              </w:rPr>
              <w:t>2.094</w:t>
            </w:r>
          </w:p>
        </w:tc>
        <w:tc>
          <w:tcPr>
            <w:tcW w:type="dxa" w:w="1440"/>
            <w:vAlign w:val="center"/>
          </w:tcPr>
          <w:p>
            <w:pPr>
              <w:jc w:val="left"/>
            </w:pPr>
            <w:r>
              <w:rPr>
                <w:rFonts w:ascii="Times New Roman" w:hAnsi="Times New Roman"/>
                <w:sz w:val="18"/>
              </w:rPr>
              <w:t>1.840</w:t>
            </w:r>
          </w:p>
        </w:tc>
        <w:tc>
          <w:tcPr>
            <w:tcW w:type="dxa" w:w="1440"/>
            <w:vAlign w:val="center"/>
          </w:tcPr>
          <w:p>
            <w:pPr>
              <w:jc w:val="left"/>
            </w:pPr>
            <w:r>
              <w:rPr>
                <w:rFonts w:ascii="Times New Roman" w:hAnsi="Times New Roman"/>
                <w:sz w:val="18"/>
              </w:rPr>
              <w:t>0.511</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137</w:t>
            </w:r>
          </w:p>
        </w:tc>
        <w:tc>
          <w:tcPr>
            <w:tcW w:type="dxa" w:w="1440"/>
            <w:vAlign w:val="center"/>
          </w:tcPr>
          <w:p>
            <w:pPr>
              <w:jc w:val="left"/>
            </w:pPr>
            <w:r>
              <w:rPr>
                <w:rFonts w:ascii="Times New Roman" w:hAnsi="Times New Roman"/>
                <w:sz w:val="18"/>
              </w:rPr>
              <w:t>3.765</w:t>
            </w:r>
          </w:p>
        </w:tc>
        <w:tc>
          <w:tcPr>
            <w:tcW w:type="dxa" w:w="1440"/>
            <w:vAlign w:val="center"/>
          </w:tcPr>
          <w:p>
            <w:pPr>
              <w:jc w:val="left"/>
            </w:pPr>
            <w:r>
              <w:rPr>
                <w:rFonts w:ascii="Times New Roman" w:hAnsi="Times New Roman"/>
                <w:sz w:val="18"/>
              </w:rPr>
              <w:t>3.765</w:t>
            </w:r>
          </w:p>
        </w:tc>
        <w:tc>
          <w:tcPr>
            <w:tcW w:type="dxa" w:w="1440"/>
            <w:vAlign w:val="center"/>
          </w:tcPr>
          <w:p>
            <w:pPr>
              <w:jc w:val="left"/>
            </w:pPr>
            <w:r>
              <w:rPr>
                <w:rFonts w:ascii="Times New Roman" w:hAnsi="Times New Roman"/>
                <w:sz w:val="18"/>
              </w:rPr>
              <w:t>3.765</w:t>
            </w:r>
          </w:p>
        </w:tc>
        <w:tc>
          <w:tcPr>
            <w:tcW w:type="dxa" w:w="1440"/>
            <w:vAlign w:val="center"/>
          </w:tcPr>
          <w:p>
            <w:pPr>
              <w:jc w:val="left"/>
            </w:pPr>
            <w:r>
              <w:rPr>
                <w:rFonts w:ascii="Times New Roman" w:hAnsi="Times New Roman"/>
                <w:sz w:val="18"/>
              </w:rPr>
              <w:t>2.707</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138</w:t>
            </w:r>
          </w:p>
        </w:tc>
        <w:tc>
          <w:tcPr>
            <w:tcW w:type="dxa" w:w="1440"/>
            <w:vAlign w:val="center"/>
          </w:tcPr>
          <w:p>
            <w:pPr>
              <w:jc w:val="left"/>
            </w:pPr>
            <w:r>
              <w:rPr>
                <w:rFonts w:ascii="Times New Roman" w:hAnsi="Times New Roman"/>
                <w:sz w:val="18"/>
              </w:rPr>
              <w:t>0.114</w:t>
            </w:r>
          </w:p>
        </w:tc>
        <w:tc>
          <w:tcPr>
            <w:tcW w:type="dxa" w:w="1440"/>
            <w:vAlign w:val="center"/>
          </w:tcPr>
          <w:p>
            <w:pPr>
              <w:jc w:val="left"/>
            </w:pPr>
            <w:r>
              <w:rPr>
                <w:rFonts w:ascii="Times New Roman" w:hAnsi="Times New Roman"/>
                <w:sz w:val="18"/>
              </w:rPr>
              <w:t>0.114</w:t>
            </w:r>
          </w:p>
        </w:tc>
        <w:tc>
          <w:tcPr>
            <w:tcW w:type="dxa" w:w="1440"/>
            <w:vAlign w:val="center"/>
          </w:tcPr>
          <w:p>
            <w:pPr>
              <w:jc w:val="left"/>
            </w:pPr>
            <w:r>
              <w:rPr>
                <w:rFonts w:ascii="Times New Roman" w:hAnsi="Times New Roman"/>
                <w:sz w:val="18"/>
              </w:rPr>
              <w:t>0.114</w:t>
            </w:r>
          </w:p>
        </w:tc>
        <w:tc>
          <w:tcPr>
            <w:tcW w:type="dxa" w:w="1440"/>
            <w:vAlign w:val="center"/>
          </w:tcPr>
          <w:p>
            <w:pPr>
              <w:jc w:val="left"/>
            </w:pPr>
            <w:r>
              <w:rPr>
                <w:rFonts w:ascii="Times New Roman" w:hAnsi="Times New Roman"/>
                <w:sz w:val="18"/>
              </w:rPr>
              <w:t>0.329</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139</w:t>
            </w:r>
          </w:p>
        </w:tc>
        <w:tc>
          <w:tcPr>
            <w:tcW w:type="dxa" w:w="1440"/>
            <w:vAlign w:val="center"/>
          </w:tcPr>
          <w:p>
            <w:pPr>
              <w:jc w:val="left"/>
            </w:pPr>
            <w:r>
              <w:rPr>
                <w:rFonts w:ascii="Times New Roman" w:hAnsi="Times New Roman"/>
                <w:sz w:val="18"/>
              </w:rPr>
              <w:t>2.712</w:t>
            </w:r>
          </w:p>
        </w:tc>
        <w:tc>
          <w:tcPr>
            <w:tcW w:type="dxa" w:w="1440"/>
            <w:vAlign w:val="center"/>
          </w:tcPr>
          <w:p>
            <w:pPr>
              <w:jc w:val="left"/>
            </w:pPr>
            <w:r>
              <w:rPr>
                <w:rFonts w:ascii="Times New Roman" w:hAnsi="Times New Roman"/>
                <w:sz w:val="18"/>
              </w:rPr>
              <w:t>1.297</w:t>
            </w:r>
          </w:p>
        </w:tc>
        <w:tc>
          <w:tcPr>
            <w:tcW w:type="dxa" w:w="1440"/>
            <w:vAlign w:val="center"/>
          </w:tcPr>
          <w:p>
            <w:pPr>
              <w:jc w:val="left"/>
            </w:pPr>
            <w:r>
              <w:rPr>
                <w:rFonts w:ascii="Times New Roman" w:hAnsi="Times New Roman"/>
                <w:sz w:val="18"/>
              </w:rPr>
              <w:t>2.763</w:t>
            </w:r>
          </w:p>
        </w:tc>
        <w:tc>
          <w:tcPr>
            <w:tcW w:type="dxa" w:w="1440"/>
            <w:vAlign w:val="center"/>
          </w:tcPr>
          <w:p>
            <w:pPr>
              <w:jc w:val="left"/>
            </w:pPr>
            <w:r>
              <w:rPr>
                <w:rFonts w:ascii="Times New Roman" w:hAnsi="Times New Roman"/>
                <w:sz w:val="18"/>
              </w:rPr>
              <w:t>1.780</w:t>
            </w:r>
          </w:p>
        </w:tc>
      </w:tr>
      <w:tr>
        <w:tc>
          <w:tcPr>
            <w:tcW w:type="dxa" w:w="1440"/>
            <w:vAlign w:val="center"/>
          </w:tcPr>
          <w:p>
            <w:pPr>
              <w:jc w:val="left"/>
            </w:pPr>
            <w:r>
              <w:rPr>
                <w:rFonts w:ascii="Times New Roman" w:hAnsi="Times New Roman"/>
                <w:sz w:val="18"/>
              </w:rPr>
              <w:t>5</w:t>
            </w:r>
          </w:p>
        </w:tc>
        <w:tc>
          <w:tcPr>
            <w:tcW w:type="dxa" w:w="1440"/>
            <w:vAlign w:val="center"/>
          </w:tcPr>
          <w:p>
            <w:pPr>
              <w:jc w:val="left"/>
            </w:pPr>
            <w:r>
              <w:rPr>
                <w:rFonts w:ascii="Times New Roman" w:hAnsi="Times New Roman"/>
                <w:sz w:val="18"/>
              </w:rPr>
              <w:t>140</w:t>
            </w:r>
          </w:p>
        </w:tc>
        <w:tc>
          <w:tcPr>
            <w:tcW w:type="dxa" w:w="1440"/>
            <w:vAlign w:val="center"/>
          </w:tcPr>
          <w:p>
            <w:pPr>
              <w:jc w:val="left"/>
            </w:pPr>
            <w:r>
              <w:rPr>
                <w:rFonts w:ascii="Times New Roman" w:hAnsi="Times New Roman"/>
                <w:sz w:val="18"/>
              </w:rPr>
              <w:t>1.247</w:t>
            </w:r>
          </w:p>
        </w:tc>
        <w:tc>
          <w:tcPr>
            <w:tcW w:type="dxa" w:w="1440"/>
            <w:vAlign w:val="center"/>
          </w:tcPr>
          <w:p>
            <w:pPr>
              <w:jc w:val="left"/>
            </w:pPr>
            <w:r>
              <w:rPr>
                <w:rFonts w:ascii="Times New Roman" w:hAnsi="Times New Roman"/>
                <w:sz w:val="18"/>
              </w:rPr>
              <w:t>1.045</w:t>
            </w:r>
          </w:p>
        </w:tc>
        <w:tc>
          <w:tcPr>
            <w:tcW w:type="dxa" w:w="1440"/>
            <w:vAlign w:val="center"/>
          </w:tcPr>
          <w:p>
            <w:pPr>
              <w:jc w:val="left"/>
            </w:pPr>
            <w:r>
              <w:rPr>
                <w:rFonts w:ascii="Times New Roman" w:hAnsi="Times New Roman"/>
                <w:sz w:val="18"/>
              </w:rPr>
              <w:t>1.640</w:t>
            </w:r>
          </w:p>
        </w:tc>
        <w:tc>
          <w:tcPr>
            <w:tcW w:type="dxa" w:w="1440"/>
            <w:vAlign w:val="center"/>
          </w:tcPr>
          <w:p>
            <w:pPr>
              <w:jc w:val="left"/>
            </w:pPr>
            <w:r>
              <w:rPr>
                <w:rFonts w:ascii="Times New Roman" w:hAnsi="Times New Roman"/>
                <w:sz w:val="18"/>
              </w:rPr>
              <w:t>0.271</w:t>
            </w:r>
          </w:p>
        </w:tc>
      </w:tr>
    </w:tbl>
    <w:p>
      <w:pPr>
        <w:pStyle w:val="Heading1"/>
      </w:pPr>
      <w:r>
        <w:t>Appendix G. Error distributions by dataset and model</w:t>
      </w:r>
    </w:p>
    <w:p>
      <w:r>
        <w:rPr>
          <w:b/>
        </w:rPr>
        <w:t>Table 25. Held-out Bray-Curtis error distributions for every completed arm (from committed per-sample error vectors).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pPr>
              <w:jc w:val="left"/>
            </w:pPr>
            <w:r>
              <w:rPr>
                <w:rFonts w:ascii="Times New Roman" w:hAnsi="Times New Roman"/>
                <w:sz w:val="18"/>
              </w:rPr>
              <w:t>dataset</w:t>
            </w:r>
          </w:p>
        </w:tc>
        <w:tc>
          <w:tcPr>
            <w:tcW w:type="dxa" w:w="1234"/>
            <w:vAlign w:val="center"/>
          </w:tcPr>
          <w:p>
            <w:pPr>
              <w:jc w:val="left"/>
            </w:pPr>
            <w:r>
              <w:rPr>
                <w:rFonts w:ascii="Times New Roman" w:hAnsi="Times New Roman"/>
                <w:sz w:val="18"/>
              </w:rPr>
              <w:t>model</w:t>
            </w:r>
          </w:p>
        </w:tc>
        <w:tc>
          <w:tcPr>
            <w:tcW w:type="dxa" w:w="1234"/>
            <w:vAlign w:val="center"/>
          </w:tcPr>
          <w:p>
            <w:pPr>
              <w:jc w:val="left"/>
            </w:pPr>
            <w:r>
              <w:rPr>
                <w:rFonts w:ascii="Times New Roman" w:hAnsi="Times New Roman"/>
                <w:sz w:val="18"/>
              </w:rPr>
              <w:t>n samples</w:t>
            </w:r>
          </w:p>
        </w:tc>
        <w:tc>
          <w:tcPr>
            <w:tcW w:type="dxa" w:w="1234"/>
            <w:vAlign w:val="center"/>
          </w:tcPr>
          <w:p>
            <w:pPr>
              <w:jc w:val="left"/>
            </w:pPr>
            <w:r>
              <w:rPr>
                <w:rFonts w:ascii="Times New Roman" w:hAnsi="Times New Roman"/>
                <w:sz w:val="18"/>
              </w:rPr>
              <w:t>median</w:t>
            </w:r>
          </w:p>
        </w:tc>
        <w:tc>
          <w:tcPr>
            <w:tcW w:type="dxa" w:w="1234"/>
            <w:vAlign w:val="center"/>
          </w:tcPr>
          <w:p>
            <w:pPr>
              <w:jc w:val="left"/>
            </w:pPr>
            <w:r>
              <w:rPr>
                <w:rFonts w:ascii="Times New Roman" w:hAnsi="Times New Roman"/>
                <w:sz w:val="18"/>
              </w:rPr>
              <w:t>Q1</w:t>
            </w:r>
          </w:p>
        </w:tc>
        <w:tc>
          <w:tcPr>
            <w:tcW w:type="dxa" w:w="1234"/>
            <w:vAlign w:val="center"/>
          </w:tcPr>
          <w:p>
            <w:pPr>
              <w:jc w:val="left"/>
            </w:pPr>
            <w:r>
              <w:rPr>
                <w:rFonts w:ascii="Times New Roman" w:hAnsi="Times New Roman"/>
                <w:sz w:val="18"/>
              </w:rPr>
              <w:t>Q3</w:t>
            </w:r>
          </w:p>
        </w:tc>
        <w:tc>
          <w:tcPr>
            <w:tcW w:type="dxa" w:w="1234"/>
            <w:vAlign w:val="center"/>
          </w:tcPr>
          <w:p>
            <w:pPr>
              <w:jc w:val="left"/>
            </w:pPr>
            <w:r>
              <w:rPr>
                <w:rFonts w:ascii="Times New Roman" w:hAnsi="Times New Roman"/>
                <w:sz w:val="18"/>
              </w:rPr>
              <w:t>mean</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cNODE2</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0.075</w:t>
            </w:r>
          </w:p>
        </w:tc>
        <w:tc>
          <w:tcPr>
            <w:tcW w:type="dxa" w:w="1234"/>
            <w:vAlign w:val="center"/>
          </w:tcPr>
          <w:p>
            <w:pPr>
              <w:jc w:val="left"/>
            </w:pPr>
            <w:r>
              <w:rPr>
                <w:rFonts w:ascii="Times New Roman" w:hAnsi="Times New Roman"/>
                <w:sz w:val="18"/>
              </w:rPr>
              <w:t>0.054</w:t>
            </w:r>
          </w:p>
        </w:tc>
        <w:tc>
          <w:tcPr>
            <w:tcW w:type="dxa" w:w="1234"/>
            <w:vAlign w:val="center"/>
          </w:tcPr>
          <w:p>
            <w:pPr>
              <w:jc w:val="left"/>
            </w:pPr>
            <w:r>
              <w:rPr>
                <w:rFonts w:ascii="Times New Roman" w:hAnsi="Times New Roman"/>
                <w:sz w:val="18"/>
              </w:rPr>
              <w:t>0.117</w:t>
            </w:r>
          </w:p>
        </w:tc>
        <w:tc>
          <w:tcPr>
            <w:tcW w:type="dxa" w:w="1234"/>
            <w:vAlign w:val="center"/>
          </w:tcPr>
          <w:p>
            <w:pPr>
              <w:jc w:val="left"/>
            </w:pPr>
            <w:r>
              <w:rPr>
                <w:rFonts w:ascii="Times New Roman" w:hAnsi="Times New Roman"/>
                <w:sz w:val="18"/>
              </w:rPr>
              <w:t>0.106</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TwinStack</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0.070</w:t>
            </w:r>
          </w:p>
        </w:tc>
        <w:tc>
          <w:tcPr>
            <w:tcW w:type="dxa" w:w="1234"/>
            <w:vAlign w:val="center"/>
          </w:tcPr>
          <w:p>
            <w:pPr>
              <w:jc w:val="left"/>
            </w:pPr>
            <w:r>
              <w:rPr>
                <w:rFonts w:ascii="Times New Roman" w:hAnsi="Times New Roman"/>
                <w:sz w:val="18"/>
              </w:rPr>
              <w:t>0.048</w:t>
            </w:r>
          </w:p>
        </w:tc>
        <w:tc>
          <w:tcPr>
            <w:tcW w:type="dxa" w:w="1234"/>
            <w:vAlign w:val="center"/>
          </w:tcPr>
          <w:p>
            <w:pPr>
              <w:jc w:val="left"/>
            </w:pPr>
            <w:r>
              <w:rPr>
                <w:rFonts w:ascii="Times New Roman" w:hAnsi="Times New Roman"/>
                <w:sz w:val="18"/>
              </w:rPr>
              <w:t>0.109</w:t>
            </w:r>
          </w:p>
        </w:tc>
        <w:tc>
          <w:tcPr>
            <w:tcW w:type="dxa" w:w="1234"/>
            <w:vAlign w:val="center"/>
          </w:tcPr>
          <w:p>
            <w:pPr>
              <w:jc w:val="left"/>
            </w:pPr>
            <w:r>
              <w:rPr>
                <w:rFonts w:ascii="Times New Roman" w:hAnsi="Times New Roman"/>
                <w:sz w:val="18"/>
              </w:rPr>
              <w:t>0.095</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ConstStack</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0.070</w:t>
            </w:r>
          </w:p>
        </w:tc>
        <w:tc>
          <w:tcPr>
            <w:tcW w:type="dxa" w:w="1234"/>
            <w:vAlign w:val="center"/>
          </w:tcPr>
          <w:p>
            <w:pPr>
              <w:jc w:val="left"/>
            </w:pPr>
            <w:r>
              <w:rPr>
                <w:rFonts w:ascii="Times New Roman" w:hAnsi="Times New Roman"/>
                <w:sz w:val="18"/>
              </w:rPr>
              <w:t>0.048</w:t>
            </w:r>
          </w:p>
        </w:tc>
        <w:tc>
          <w:tcPr>
            <w:tcW w:type="dxa" w:w="1234"/>
            <w:vAlign w:val="center"/>
          </w:tcPr>
          <w:p>
            <w:pPr>
              <w:jc w:val="left"/>
            </w:pPr>
            <w:r>
              <w:rPr>
                <w:rFonts w:ascii="Times New Roman" w:hAnsi="Times New Roman"/>
                <w:sz w:val="18"/>
              </w:rPr>
              <w:t>0.110</w:t>
            </w:r>
          </w:p>
        </w:tc>
        <w:tc>
          <w:tcPr>
            <w:tcW w:type="dxa" w:w="1234"/>
            <w:vAlign w:val="center"/>
          </w:tcPr>
          <w:p>
            <w:pPr>
              <w:jc w:val="left"/>
            </w:pPr>
            <w:r>
              <w:rPr>
                <w:rFonts w:ascii="Times New Roman" w:hAnsi="Times New Roman"/>
                <w:sz w:val="18"/>
              </w:rPr>
              <w:t>0.095</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LightGBM</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0.074</w:t>
            </w:r>
          </w:p>
        </w:tc>
        <w:tc>
          <w:tcPr>
            <w:tcW w:type="dxa" w:w="1234"/>
            <w:vAlign w:val="center"/>
          </w:tcPr>
          <w:p>
            <w:pPr>
              <w:jc w:val="left"/>
            </w:pPr>
            <w:r>
              <w:rPr>
                <w:rFonts w:ascii="Times New Roman" w:hAnsi="Times New Roman"/>
                <w:sz w:val="18"/>
              </w:rPr>
              <w:t>0.048</w:t>
            </w:r>
          </w:p>
        </w:tc>
        <w:tc>
          <w:tcPr>
            <w:tcW w:type="dxa" w:w="1234"/>
            <w:vAlign w:val="center"/>
          </w:tcPr>
          <w:p>
            <w:pPr>
              <w:jc w:val="left"/>
            </w:pPr>
            <w:r>
              <w:rPr>
                <w:rFonts w:ascii="Times New Roman" w:hAnsi="Times New Roman"/>
                <w:sz w:val="18"/>
              </w:rPr>
              <w:t>0.119</w:t>
            </w:r>
          </w:p>
        </w:tc>
        <w:tc>
          <w:tcPr>
            <w:tcW w:type="dxa" w:w="1234"/>
            <w:vAlign w:val="center"/>
          </w:tcPr>
          <w:p>
            <w:pPr>
              <w:jc w:val="left"/>
            </w:pPr>
            <w:r>
              <w:rPr>
                <w:rFonts w:ascii="Times New Roman" w:hAnsi="Times New Roman"/>
                <w:sz w:val="18"/>
              </w:rPr>
              <w:t>0.094</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presence null</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0.093</w:t>
            </w:r>
          </w:p>
        </w:tc>
        <w:tc>
          <w:tcPr>
            <w:tcW w:type="dxa" w:w="1234"/>
            <w:vAlign w:val="center"/>
          </w:tcPr>
          <w:p>
            <w:pPr>
              <w:jc w:val="left"/>
            </w:pPr>
            <w:r>
              <w:rPr>
                <w:rFonts w:ascii="Times New Roman" w:hAnsi="Times New Roman"/>
                <w:sz w:val="18"/>
              </w:rPr>
              <w:t>0.068</w:t>
            </w:r>
          </w:p>
        </w:tc>
        <w:tc>
          <w:tcPr>
            <w:tcW w:type="dxa" w:w="1234"/>
            <w:vAlign w:val="center"/>
          </w:tcPr>
          <w:p>
            <w:pPr>
              <w:jc w:val="left"/>
            </w:pPr>
            <w:r>
              <w:rPr>
                <w:rFonts w:ascii="Times New Roman" w:hAnsi="Times New Roman"/>
                <w:sz w:val="18"/>
              </w:rPr>
              <w:t>0.126</w:t>
            </w:r>
          </w:p>
        </w:tc>
        <w:tc>
          <w:tcPr>
            <w:tcW w:type="dxa" w:w="1234"/>
            <w:vAlign w:val="center"/>
          </w:tcPr>
          <w:p>
            <w:pPr>
              <w:jc w:val="left"/>
            </w:pPr>
            <w:r>
              <w:rPr>
                <w:rFonts w:ascii="Times New Roman" w:hAnsi="Times New Roman"/>
                <w:sz w:val="18"/>
              </w:rPr>
              <w:t>0.114</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cNODE (ours)</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0.132</w:t>
            </w:r>
          </w:p>
        </w:tc>
        <w:tc>
          <w:tcPr>
            <w:tcW w:type="dxa" w:w="1234"/>
            <w:vAlign w:val="center"/>
          </w:tcPr>
          <w:p>
            <w:pPr>
              <w:jc w:val="left"/>
            </w:pPr>
            <w:r>
              <w:rPr>
                <w:rFonts w:ascii="Times New Roman" w:hAnsi="Times New Roman"/>
                <w:sz w:val="18"/>
              </w:rPr>
              <w:t>0.104</w:t>
            </w:r>
          </w:p>
        </w:tc>
        <w:tc>
          <w:tcPr>
            <w:tcW w:type="dxa" w:w="1234"/>
            <w:vAlign w:val="center"/>
          </w:tcPr>
          <w:p>
            <w:pPr>
              <w:jc w:val="left"/>
            </w:pPr>
            <w:r>
              <w:rPr>
                <w:rFonts w:ascii="Times New Roman" w:hAnsi="Times New Roman"/>
                <w:sz w:val="18"/>
              </w:rPr>
              <w:t>0.172</w:t>
            </w:r>
          </w:p>
        </w:tc>
        <w:tc>
          <w:tcPr>
            <w:tcW w:type="dxa" w:w="1234"/>
            <w:vAlign w:val="center"/>
          </w:tcPr>
          <w:p>
            <w:pPr>
              <w:jc w:val="left"/>
            </w:pPr>
            <w:r>
              <w:rPr>
                <w:rFonts w:ascii="Times New Roman" w:hAnsi="Times New Roman"/>
                <w:sz w:val="18"/>
              </w:rPr>
              <w:t>0.155</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gLV (ours)</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0.070</w:t>
            </w:r>
          </w:p>
        </w:tc>
        <w:tc>
          <w:tcPr>
            <w:tcW w:type="dxa" w:w="1234"/>
            <w:vAlign w:val="center"/>
          </w:tcPr>
          <w:p>
            <w:pPr>
              <w:jc w:val="left"/>
            </w:pPr>
            <w:r>
              <w:rPr>
                <w:rFonts w:ascii="Times New Roman" w:hAnsi="Times New Roman"/>
                <w:sz w:val="18"/>
              </w:rPr>
              <w:t>0.048</w:t>
            </w:r>
          </w:p>
        </w:tc>
        <w:tc>
          <w:tcPr>
            <w:tcW w:type="dxa" w:w="1234"/>
            <w:vAlign w:val="center"/>
          </w:tcPr>
          <w:p>
            <w:pPr>
              <w:jc w:val="left"/>
            </w:pPr>
            <w:r>
              <w:rPr>
                <w:rFonts w:ascii="Times New Roman" w:hAnsi="Times New Roman"/>
                <w:sz w:val="18"/>
              </w:rPr>
              <w:t>0.109</w:t>
            </w:r>
          </w:p>
        </w:tc>
        <w:tc>
          <w:tcPr>
            <w:tcW w:type="dxa" w:w="1234"/>
            <w:vAlign w:val="center"/>
          </w:tcPr>
          <w:p>
            <w:pPr>
              <w:jc w:val="left"/>
            </w:pPr>
            <w:r>
              <w:rPr>
                <w:rFonts w:ascii="Times New Roman" w:hAnsi="Times New Roman"/>
                <w:sz w:val="18"/>
              </w:rPr>
              <w:t>0.095</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GraphTwin</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0.071</w:t>
            </w:r>
          </w:p>
        </w:tc>
        <w:tc>
          <w:tcPr>
            <w:tcW w:type="dxa" w:w="1234"/>
            <w:vAlign w:val="center"/>
          </w:tcPr>
          <w:p>
            <w:pPr>
              <w:jc w:val="left"/>
            </w:pPr>
            <w:r>
              <w:rPr>
                <w:rFonts w:ascii="Times New Roman" w:hAnsi="Times New Roman"/>
                <w:sz w:val="18"/>
              </w:rPr>
              <w:t>0.045</w:t>
            </w:r>
          </w:p>
        </w:tc>
        <w:tc>
          <w:tcPr>
            <w:tcW w:type="dxa" w:w="1234"/>
            <w:vAlign w:val="center"/>
          </w:tcPr>
          <w:p>
            <w:pPr>
              <w:jc w:val="left"/>
            </w:pPr>
            <w:r>
              <w:rPr>
                <w:rFonts w:ascii="Times New Roman" w:hAnsi="Times New Roman"/>
                <w:sz w:val="18"/>
              </w:rPr>
              <w:t>0.119</w:t>
            </w:r>
          </w:p>
        </w:tc>
        <w:tc>
          <w:tcPr>
            <w:tcW w:type="dxa" w:w="1234"/>
            <w:vAlign w:val="center"/>
          </w:tcPr>
          <w:p>
            <w:pPr>
              <w:jc w:val="left"/>
            </w:pPr>
            <w:r>
              <w:rPr>
                <w:rFonts w:ascii="Times New Roman" w:hAnsi="Times New Roman"/>
                <w:sz w:val="18"/>
              </w:rPr>
              <w:t>0.105</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xgb</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0.072</w:t>
            </w:r>
          </w:p>
        </w:tc>
        <w:tc>
          <w:tcPr>
            <w:tcW w:type="dxa" w:w="1234"/>
            <w:vAlign w:val="center"/>
          </w:tcPr>
          <w:p>
            <w:pPr>
              <w:jc w:val="left"/>
            </w:pPr>
            <w:r>
              <w:rPr>
                <w:rFonts w:ascii="Times New Roman" w:hAnsi="Times New Roman"/>
                <w:sz w:val="18"/>
              </w:rPr>
              <w:t>0.048</w:t>
            </w:r>
          </w:p>
        </w:tc>
        <w:tc>
          <w:tcPr>
            <w:tcW w:type="dxa" w:w="1234"/>
            <w:vAlign w:val="center"/>
          </w:tcPr>
          <w:p>
            <w:pPr>
              <w:jc w:val="left"/>
            </w:pPr>
            <w:r>
              <w:rPr>
                <w:rFonts w:ascii="Times New Roman" w:hAnsi="Times New Roman"/>
                <w:sz w:val="18"/>
              </w:rPr>
              <w:t>0.114</w:t>
            </w:r>
          </w:p>
        </w:tc>
        <w:tc>
          <w:tcPr>
            <w:tcW w:type="dxa" w:w="1234"/>
            <w:vAlign w:val="center"/>
          </w:tcPr>
          <w:p>
            <w:pPr>
              <w:jc w:val="left"/>
            </w:pPr>
            <w:r>
              <w:rPr>
                <w:rFonts w:ascii="Times New Roman" w:hAnsi="Times New Roman"/>
                <w:sz w:val="18"/>
              </w:rPr>
              <w:t>0.094</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catb</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0.778</w:t>
            </w:r>
          </w:p>
        </w:tc>
        <w:tc>
          <w:tcPr>
            <w:tcW w:type="dxa" w:w="1234"/>
            <w:vAlign w:val="center"/>
          </w:tcPr>
          <w:p>
            <w:pPr>
              <w:jc w:val="left"/>
            </w:pPr>
            <w:r>
              <w:rPr>
                <w:rFonts w:ascii="Times New Roman" w:hAnsi="Times New Roman"/>
                <w:sz w:val="18"/>
              </w:rPr>
              <w:t>0.663</w:t>
            </w:r>
          </w:p>
        </w:tc>
        <w:tc>
          <w:tcPr>
            <w:tcW w:type="dxa" w:w="1234"/>
            <w:vAlign w:val="center"/>
          </w:tcPr>
          <w:p>
            <w:pPr>
              <w:jc w:val="left"/>
            </w:pPr>
            <w:r>
              <w:rPr>
                <w:rFonts w:ascii="Times New Roman" w:hAnsi="Times New Roman"/>
                <w:sz w:val="18"/>
              </w:rPr>
              <w:t>0.813</w:t>
            </w:r>
          </w:p>
        </w:tc>
        <w:tc>
          <w:tcPr>
            <w:tcW w:type="dxa" w:w="1234"/>
            <w:vAlign w:val="center"/>
          </w:tcPr>
          <w:p>
            <w:pPr>
              <w:jc w:val="left"/>
            </w:pPr>
            <w:r>
              <w:rPr>
                <w:rFonts w:ascii="Times New Roman" w:hAnsi="Times New Roman"/>
                <w:sz w:val="18"/>
              </w:rPr>
              <w:t>0.718</w:t>
            </w:r>
          </w:p>
        </w:tc>
      </w:tr>
      <w:tr>
        <w:tc>
          <w:tcPr>
            <w:tcW w:type="dxa" w:w="1234"/>
            <w:vAlign w:val="center"/>
          </w:tcPr>
          <w:p>
            <w:pPr>
              <w:jc w:val="left"/>
            </w:pPr>
            <w:r>
              <w:rPr>
                <w:rFonts w:ascii="Times New Roman" w:hAnsi="Times New Roman"/>
                <w:sz w:val="18"/>
              </w:rPr>
              <w:t>Ocean</w:t>
            </w:r>
          </w:p>
        </w:tc>
        <w:tc>
          <w:tcPr>
            <w:tcW w:type="dxa" w:w="1234"/>
            <w:vAlign w:val="center"/>
          </w:tcPr>
          <w:p>
            <w:pPr>
              <w:jc w:val="left"/>
            </w:pPr>
            <w:r>
              <w:rPr>
                <w:rFonts w:ascii="Times New Roman" w:hAnsi="Times New Roman"/>
                <w:sz w:val="18"/>
              </w:rPr>
              <w:t>ridgeclr</w:t>
            </w:r>
          </w:p>
        </w:tc>
        <w:tc>
          <w:tcPr>
            <w:tcW w:type="dxa" w:w="1234"/>
            <w:vAlign w:val="center"/>
          </w:tcPr>
          <w:p>
            <w:pPr>
              <w:jc w:val="left"/>
            </w:pPr>
            <w:r>
              <w:rPr>
                <w:rFonts w:ascii="Times New Roman" w:hAnsi="Times New Roman"/>
                <w:sz w:val="18"/>
              </w:rPr>
              <w:t>269</w:t>
            </w:r>
          </w:p>
        </w:tc>
        <w:tc>
          <w:tcPr>
            <w:tcW w:type="dxa" w:w="1234"/>
            <w:vAlign w:val="center"/>
          </w:tcPr>
          <w:p>
            <w:pPr>
              <w:jc w:val="left"/>
            </w:pPr>
            <w:r>
              <w:rPr>
                <w:rFonts w:ascii="Times New Roman" w:hAnsi="Times New Roman"/>
                <w:sz w:val="18"/>
              </w:rPr>
              <w:t>0.069</w:t>
            </w:r>
          </w:p>
        </w:tc>
        <w:tc>
          <w:tcPr>
            <w:tcW w:type="dxa" w:w="1234"/>
            <w:vAlign w:val="center"/>
          </w:tcPr>
          <w:p>
            <w:pPr>
              <w:jc w:val="left"/>
            </w:pPr>
            <w:r>
              <w:rPr>
                <w:rFonts w:ascii="Times New Roman" w:hAnsi="Times New Roman"/>
                <w:sz w:val="18"/>
              </w:rPr>
              <w:t>0.046</w:t>
            </w:r>
          </w:p>
        </w:tc>
        <w:tc>
          <w:tcPr>
            <w:tcW w:type="dxa" w:w="1234"/>
            <w:vAlign w:val="center"/>
          </w:tcPr>
          <w:p>
            <w:pPr>
              <w:jc w:val="left"/>
            </w:pPr>
            <w:r>
              <w:rPr>
                <w:rFonts w:ascii="Times New Roman" w:hAnsi="Times New Roman"/>
                <w:sz w:val="18"/>
              </w:rPr>
              <w:t>0.117</w:t>
            </w:r>
          </w:p>
        </w:tc>
        <w:tc>
          <w:tcPr>
            <w:tcW w:type="dxa" w:w="1234"/>
            <w:vAlign w:val="center"/>
          </w:tcPr>
          <w:p>
            <w:pPr>
              <w:jc w:val="left"/>
            </w:pPr>
            <w:r>
              <w:rPr>
                <w:rFonts w:ascii="Times New Roman" w:hAnsi="Times New Roman"/>
                <w:sz w:val="18"/>
              </w:rPr>
              <w:t>0.102</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cNODE2</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0.084</w:t>
            </w:r>
          </w:p>
        </w:tc>
        <w:tc>
          <w:tcPr>
            <w:tcW w:type="dxa" w:w="1234"/>
            <w:vAlign w:val="center"/>
          </w:tcPr>
          <w:p>
            <w:pPr>
              <w:jc w:val="left"/>
            </w:pPr>
            <w:r>
              <w:rPr>
                <w:rFonts w:ascii="Times New Roman" w:hAnsi="Times New Roman"/>
                <w:sz w:val="18"/>
              </w:rPr>
              <w:t>0.049</w:t>
            </w:r>
          </w:p>
        </w:tc>
        <w:tc>
          <w:tcPr>
            <w:tcW w:type="dxa" w:w="1234"/>
            <w:vAlign w:val="center"/>
          </w:tcPr>
          <w:p>
            <w:pPr>
              <w:jc w:val="left"/>
            </w:pPr>
            <w:r>
              <w:rPr>
                <w:rFonts w:ascii="Times New Roman" w:hAnsi="Times New Roman"/>
                <w:sz w:val="18"/>
              </w:rPr>
              <w:t>0.110</w:t>
            </w:r>
          </w:p>
        </w:tc>
        <w:tc>
          <w:tcPr>
            <w:tcW w:type="dxa" w:w="1234"/>
            <w:vAlign w:val="center"/>
          </w:tcPr>
          <w:p>
            <w:pPr>
              <w:jc w:val="left"/>
            </w:pPr>
            <w:r>
              <w:rPr>
                <w:rFonts w:ascii="Times New Roman" w:hAnsi="Times New Roman"/>
                <w:sz w:val="18"/>
              </w:rPr>
              <w:t>0.093</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TwinStack</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0.087</w:t>
            </w:r>
          </w:p>
        </w:tc>
        <w:tc>
          <w:tcPr>
            <w:tcW w:type="dxa" w:w="1234"/>
            <w:vAlign w:val="center"/>
          </w:tcPr>
          <w:p>
            <w:pPr>
              <w:jc w:val="left"/>
            </w:pPr>
            <w:r>
              <w:rPr>
                <w:rFonts w:ascii="Times New Roman" w:hAnsi="Times New Roman"/>
                <w:sz w:val="18"/>
              </w:rPr>
              <w:t>0.037</w:t>
            </w:r>
          </w:p>
        </w:tc>
        <w:tc>
          <w:tcPr>
            <w:tcW w:type="dxa" w:w="1234"/>
            <w:vAlign w:val="center"/>
          </w:tcPr>
          <w:p>
            <w:pPr>
              <w:jc w:val="left"/>
            </w:pPr>
            <w:r>
              <w:rPr>
                <w:rFonts w:ascii="Times New Roman" w:hAnsi="Times New Roman"/>
                <w:sz w:val="18"/>
              </w:rPr>
              <w:t>0.147</w:t>
            </w:r>
          </w:p>
        </w:tc>
        <w:tc>
          <w:tcPr>
            <w:tcW w:type="dxa" w:w="1234"/>
            <w:vAlign w:val="center"/>
          </w:tcPr>
          <w:p>
            <w:pPr>
              <w:jc w:val="left"/>
            </w:pPr>
            <w:r>
              <w:rPr>
                <w:rFonts w:ascii="Times New Roman" w:hAnsi="Times New Roman"/>
                <w:sz w:val="18"/>
              </w:rPr>
              <w:t>0.097</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ConstStack</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0.072</w:t>
            </w:r>
          </w:p>
        </w:tc>
        <w:tc>
          <w:tcPr>
            <w:tcW w:type="dxa" w:w="1234"/>
            <w:vAlign w:val="center"/>
          </w:tcPr>
          <w:p>
            <w:pPr>
              <w:jc w:val="left"/>
            </w:pPr>
            <w:r>
              <w:rPr>
                <w:rFonts w:ascii="Times New Roman" w:hAnsi="Times New Roman"/>
                <w:sz w:val="18"/>
              </w:rPr>
              <w:t>0.051</w:t>
            </w:r>
          </w:p>
        </w:tc>
        <w:tc>
          <w:tcPr>
            <w:tcW w:type="dxa" w:w="1234"/>
            <w:vAlign w:val="center"/>
          </w:tcPr>
          <w:p>
            <w:pPr>
              <w:jc w:val="left"/>
            </w:pPr>
            <w:r>
              <w:rPr>
                <w:rFonts w:ascii="Times New Roman" w:hAnsi="Times New Roman"/>
                <w:sz w:val="18"/>
              </w:rPr>
              <w:t>0.103</w:t>
            </w:r>
          </w:p>
        </w:tc>
        <w:tc>
          <w:tcPr>
            <w:tcW w:type="dxa" w:w="1234"/>
            <w:vAlign w:val="center"/>
          </w:tcPr>
          <w:p>
            <w:pPr>
              <w:jc w:val="left"/>
            </w:pPr>
            <w:r>
              <w:rPr>
                <w:rFonts w:ascii="Times New Roman" w:hAnsi="Times New Roman"/>
                <w:sz w:val="18"/>
              </w:rPr>
              <w:t>0.087</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LightGBM</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0.293</w:t>
            </w:r>
          </w:p>
        </w:tc>
        <w:tc>
          <w:tcPr>
            <w:tcW w:type="dxa" w:w="1234"/>
            <w:vAlign w:val="center"/>
          </w:tcPr>
          <w:p>
            <w:pPr>
              <w:jc w:val="left"/>
            </w:pPr>
            <w:r>
              <w:rPr>
                <w:rFonts w:ascii="Times New Roman" w:hAnsi="Times New Roman"/>
                <w:sz w:val="18"/>
              </w:rPr>
              <w:t>0.190</w:t>
            </w:r>
          </w:p>
        </w:tc>
        <w:tc>
          <w:tcPr>
            <w:tcW w:type="dxa" w:w="1234"/>
            <w:vAlign w:val="center"/>
          </w:tcPr>
          <w:p>
            <w:pPr>
              <w:jc w:val="left"/>
            </w:pPr>
            <w:r>
              <w:rPr>
                <w:rFonts w:ascii="Times New Roman" w:hAnsi="Times New Roman"/>
                <w:sz w:val="18"/>
              </w:rPr>
              <w:t>0.338</w:t>
            </w:r>
          </w:p>
        </w:tc>
        <w:tc>
          <w:tcPr>
            <w:tcW w:type="dxa" w:w="1234"/>
            <w:vAlign w:val="center"/>
          </w:tcPr>
          <w:p>
            <w:pPr>
              <w:jc w:val="left"/>
            </w:pPr>
            <w:r>
              <w:rPr>
                <w:rFonts w:ascii="Times New Roman" w:hAnsi="Times New Roman"/>
                <w:sz w:val="18"/>
              </w:rPr>
              <w:t>0.259</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presence null</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0.172</w:t>
            </w:r>
          </w:p>
        </w:tc>
        <w:tc>
          <w:tcPr>
            <w:tcW w:type="dxa" w:w="1234"/>
            <w:vAlign w:val="center"/>
          </w:tcPr>
          <w:p>
            <w:pPr>
              <w:jc w:val="left"/>
            </w:pPr>
            <w:r>
              <w:rPr>
                <w:rFonts w:ascii="Times New Roman" w:hAnsi="Times New Roman"/>
                <w:sz w:val="18"/>
              </w:rPr>
              <w:t>0.067</w:t>
            </w:r>
          </w:p>
        </w:tc>
        <w:tc>
          <w:tcPr>
            <w:tcW w:type="dxa" w:w="1234"/>
            <w:vAlign w:val="center"/>
          </w:tcPr>
          <w:p>
            <w:pPr>
              <w:jc w:val="left"/>
            </w:pPr>
            <w:r>
              <w:rPr>
                <w:rFonts w:ascii="Times New Roman" w:hAnsi="Times New Roman"/>
                <w:sz w:val="18"/>
              </w:rPr>
              <w:t>0.221</w:t>
            </w:r>
          </w:p>
        </w:tc>
        <w:tc>
          <w:tcPr>
            <w:tcW w:type="dxa" w:w="1234"/>
            <w:vAlign w:val="center"/>
          </w:tcPr>
          <w:p>
            <w:pPr>
              <w:jc w:val="left"/>
            </w:pPr>
            <w:r>
              <w:rPr>
                <w:rFonts w:ascii="Times New Roman" w:hAnsi="Times New Roman"/>
                <w:sz w:val="18"/>
              </w:rPr>
              <w:t>0.156</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cNODE (ours)</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0.104</w:t>
            </w:r>
          </w:p>
        </w:tc>
        <w:tc>
          <w:tcPr>
            <w:tcW w:type="dxa" w:w="1234"/>
            <w:vAlign w:val="center"/>
          </w:tcPr>
          <w:p>
            <w:pPr>
              <w:jc w:val="left"/>
            </w:pPr>
            <w:r>
              <w:rPr>
                <w:rFonts w:ascii="Times New Roman" w:hAnsi="Times New Roman"/>
                <w:sz w:val="18"/>
              </w:rPr>
              <w:t>0.064</w:t>
            </w:r>
          </w:p>
        </w:tc>
        <w:tc>
          <w:tcPr>
            <w:tcW w:type="dxa" w:w="1234"/>
            <w:vAlign w:val="center"/>
          </w:tcPr>
          <w:p>
            <w:pPr>
              <w:jc w:val="left"/>
            </w:pPr>
            <w:r>
              <w:rPr>
                <w:rFonts w:ascii="Times New Roman" w:hAnsi="Times New Roman"/>
                <w:sz w:val="18"/>
              </w:rPr>
              <w:t>0.137</w:t>
            </w:r>
          </w:p>
        </w:tc>
        <w:tc>
          <w:tcPr>
            <w:tcW w:type="dxa" w:w="1234"/>
            <w:vAlign w:val="center"/>
          </w:tcPr>
          <w:p>
            <w:pPr>
              <w:jc w:val="left"/>
            </w:pPr>
            <w:r>
              <w:rPr>
                <w:rFonts w:ascii="Times New Roman" w:hAnsi="Times New Roman"/>
                <w:sz w:val="18"/>
              </w:rPr>
              <w:t>0.108</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gLV (ours)</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0.052</w:t>
            </w:r>
          </w:p>
        </w:tc>
        <w:tc>
          <w:tcPr>
            <w:tcW w:type="dxa" w:w="1234"/>
            <w:vAlign w:val="center"/>
          </w:tcPr>
          <w:p>
            <w:pPr>
              <w:jc w:val="left"/>
            </w:pPr>
            <w:r>
              <w:rPr>
                <w:rFonts w:ascii="Times New Roman" w:hAnsi="Times New Roman"/>
                <w:sz w:val="18"/>
              </w:rPr>
              <w:t>0.025</w:t>
            </w:r>
          </w:p>
        </w:tc>
        <w:tc>
          <w:tcPr>
            <w:tcW w:type="dxa" w:w="1234"/>
            <w:vAlign w:val="center"/>
          </w:tcPr>
          <w:p>
            <w:pPr>
              <w:jc w:val="left"/>
            </w:pPr>
            <w:r>
              <w:rPr>
                <w:rFonts w:ascii="Times New Roman" w:hAnsi="Times New Roman"/>
                <w:sz w:val="18"/>
              </w:rPr>
              <w:t>0.100</w:t>
            </w:r>
          </w:p>
        </w:tc>
        <w:tc>
          <w:tcPr>
            <w:tcW w:type="dxa" w:w="1234"/>
            <w:vAlign w:val="center"/>
          </w:tcPr>
          <w:p>
            <w:pPr>
              <w:jc w:val="left"/>
            </w:pPr>
            <w:r>
              <w:rPr>
                <w:rFonts w:ascii="Times New Roman" w:hAnsi="Times New Roman"/>
                <w:sz w:val="18"/>
              </w:rPr>
              <w:t>0.077</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GraphTwin</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0.093</w:t>
            </w:r>
          </w:p>
        </w:tc>
        <w:tc>
          <w:tcPr>
            <w:tcW w:type="dxa" w:w="1234"/>
            <w:vAlign w:val="center"/>
          </w:tcPr>
          <w:p>
            <w:pPr>
              <w:jc w:val="left"/>
            </w:pPr>
            <w:r>
              <w:rPr>
                <w:rFonts w:ascii="Times New Roman" w:hAnsi="Times New Roman"/>
                <w:sz w:val="18"/>
              </w:rPr>
              <w:t>0.068</w:t>
            </w:r>
          </w:p>
        </w:tc>
        <w:tc>
          <w:tcPr>
            <w:tcW w:type="dxa" w:w="1234"/>
            <w:vAlign w:val="center"/>
          </w:tcPr>
          <w:p>
            <w:pPr>
              <w:jc w:val="left"/>
            </w:pPr>
            <w:r>
              <w:rPr>
                <w:rFonts w:ascii="Times New Roman" w:hAnsi="Times New Roman"/>
                <w:sz w:val="18"/>
              </w:rPr>
              <w:t>0.153</w:t>
            </w:r>
          </w:p>
        </w:tc>
        <w:tc>
          <w:tcPr>
            <w:tcW w:type="dxa" w:w="1234"/>
            <w:vAlign w:val="center"/>
          </w:tcPr>
          <w:p>
            <w:pPr>
              <w:jc w:val="left"/>
            </w:pPr>
            <w:r>
              <w:rPr>
                <w:rFonts w:ascii="Times New Roman" w:hAnsi="Times New Roman"/>
                <w:sz w:val="18"/>
              </w:rPr>
              <w:t>0.108</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xgb</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0.077</w:t>
            </w:r>
          </w:p>
        </w:tc>
        <w:tc>
          <w:tcPr>
            <w:tcW w:type="dxa" w:w="1234"/>
            <w:vAlign w:val="center"/>
          </w:tcPr>
          <w:p>
            <w:pPr>
              <w:jc w:val="left"/>
            </w:pPr>
            <w:r>
              <w:rPr>
                <w:rFonts w:ascii="Times New Roman" w:hAnsi="Times New Roman"/>
                <w:sz w:val="18"/>
              </w:rPr>
              <w:t>0.043</w:t>
            </w:r>
          </w:p>
        </w:tc>
        <w:tc>
          <w:tcPr>
            <w:tcW w:type="dxa" w:w="1234"/>
            <w:vAlign w:val="center"/>
          </w:tcPr>
          <w:p>
            <w:pPr>
              <w:jc w:val="left"/>
            </w:pPr>
            <w:r>
              <w:rPr>
                <w:rFonts w:ascii="Times New Roman" w:hAnsi="Times New Roman"/>
                <w:sz w:val="18"/>
              </w:rPr>
              <w:t>0.124</w:t>
            </w:r>
          </w:p>
        </w:tc>
        <w:tc>
          <w:tcPr>
            <w:tcW w:type="dxa" w:w="1234"/>
            <w:vAlign w:val="center"/>
          </w:tcPr>
          <w:p>
            <w:pPr>
              <w:jc w:val="left"/>
            </w:pPr>
            <w:r>
              <w:rPr>
                <w:rFonts w:ascii="Times New Roman" w:hAnsi="Times New Roman"/>
                <w:sz w:val="18"/>
              </w:rPr>
              <w:t>0.108</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catb</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0.258</w:t>
            </w:r>
          </w:p>
        </w:tc>
        <w:tc>
          <w:tcPr>
            <w:tcW w:type="dxa" w:w="1234"/>
            <w:vAlign w:val="center"/>
          </w:tcPr>
          <w:p>
            <w:pPr>
              <w:jc w:val="left"/>
            </w:pPr>
            <w:r>
              <w:rPr>
                <w:rFonts w:ascii="Times New Roman" w:hAnsi="Times New Roman"/>
                <w:sz w:val="18"/>
              </w:rPr>
              <w:t>0.125</w:t>
            </w:r>
          </w:p>
        </w:tc>
        <w:tc>
          <w:tcPr>
            <w:tcW w:type="dxa" w:w="1234"/>
            <w:vAlign w:val="center"/>
          </w:tcPr>
          <w:p>
            <w:pPr>
              <w:jc w:val="left"/>
            </w:pPr>
            <w:r>
              <w:rPr>
                <w:rFonts w:ascii="Times New Roman" w:hAnsi="Times New Roman"/>
                <w:sz w:val="18"/>
              </w:rPr>
              <w:t>0.335</w:t>
            </w:r>
          </w:p>
        </w:tc>
        <w:tc>
          <w:tcPr>
            <w:tcW w:type="dxa" w:w="1234"/>
            <w:vAlign w:val="center"/>
          </w:tcPr>
          <w:p>
            <w:pPr>
              <w:jc w:val="left"/>
            </w:pPr>
            <w:r>
              <w:rPr>
                <w:rFonts w:ascii="Times New Roman" w:hAnsi="Times New Roman"/>
                <w:sz w:val="18"/>
              </w:rPr>
              <w:t>0.225</w:t>
            </w:r>
          </w:p>
        </w:tc>
      </w:tr>
      <w:tr>
        <w:tc>
          <w:tcPr>
            <w:tcW w:type="dxa" w:w="1234"/>
            <w:vAlign w:val="center"/>
          </w:tcPr>
          <w:p>
            <w:pPr>
              <w:jc w:val="left"/>
            </w:pPr>
            <w:r>
              <w:rPr>
                <w:rFonts w:ascii="Times New Roman" w:hAnsi="Times New Roman"/>
                <w:sz w:val="18"/>
              </w:rPr>
              <w:t>Drosophila_Gut</w:t>
            </w:r>
          </w:p>
        </w:tc>
        <w:tc>
          <w:tcPr>
            <w:tcW w:type="dxa" w:w="1234"/>
            <w:vAlign w:val="center"/>
          </w:tcPr>
          <w:p>
            <w:pPr>
              <w:jc w:val="left"/>
            </w:pPr>
            <w:r>
              <w:rPr>
                <w:rFonts w:ascii="Times New Roman" w:hAnsi="Times New Roman"/>
                <w:sz w:val="18"/>
              </w:rPr>
              <w:t>ridgeclr</w:t>
            </w:r>
          </w:p>
        </w:tc>
        <w:tc>
          <w:tcPr>
            <w:tcW w:type="dxa" w:w="1234"/>
            <w:vAlign w:val="center"/>
          </w:tcPr>
          <w:p>
            <w:pPr>
              <w:jc w:val="left"/>
            </w:pPr>
            <w:r>
              <w:rPr>
                <w:rFonts w:ascii="Times New Roman" w:hAnsi="Times New Roman"/>
                <w:sz w:val="18"/>
              </w:rPr>
              <w:t>24</w:t>
            </w:r>
          </w:p>
        </w:tc>
        <w:tc>
          <w:tcPr>
            <w:tcW w:type="dxa" w:w="1234"/>
            <w:vAlign w:val="center"/>
          </w:tcPr>
          <w:p>
            <w:pPr>
              <w:jc w:val="left"/>
            </w:pPr>
            <w:r>
              <w:rPr>
                <w:rFonts w:ascii="Times New Roman" w:hAnsi="Times New Roman"/>
                <w:sz w:val="18"/>
              </w:rPr>
              <w:t>0.173</w:t>
            </w:r>
          </w:p>
        </w:tc>
        <w:tc>
          <w:tcPr>
            <w:tcW w:type="dxa" w:w="1234"/>
            <w:vAlign w:val="center"/>
          </w:tcPr>
          <w:p>
            <w:pPr>
              <w:jc w:val="left"/>
            </w:pPr>
            <w:r>
              <w:rPr>
                <w:rFonts w:ascii="Times New Roman" w:hAnsi="Times New Roman"/>
                <w:sz w:val="18"/>
              </w:rPr>
              <w:t>0.072</w:t>
            </w:r>
          </w:p>
        </w:tc>
        <w:tc>
          <w:tcPr>
            <w:tcW w:type="dxa" w:w="1234"/>
            <w:vAlign w:val="center"/>
          </w:tcPr>
          <w:p>
            <w:pPr>
              <w:jc w:val="left"/>
            </w:pPr>
            <w:r>
              <w:rPr>
                <w:rFonts w:ascii="Times New Roman" w:hAnsi="Times New Roman"/>
                <w:sz w:val="18"/>
              </w:rPr>
              <w:t>0.235</w:t>
            </w:r>
          </w:p>
        </w:tc>
        <w:tc>
          <w:tcPr>
            <w:tcW w:type="dxa" w:w="1234"/>
            <w:vAlign w:val="center"/>
          </w:tcPr>
          <w:p>
            <w:pPr>
              <w:jc w:val="left"/>
            </w:pPr>
            <w:r>
              <w:rPr>
                <w:rFonts w:ascii="Times New Roman" w:hAnsi="Times New Roman"/>
                <w:sz w:val="18"/>
              </w:rPr>
              <w:t>0.158</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cNODE2</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0.254</w:t>
            </w:r>
          </w:p>
        </w:tc>
        <w:tc>
          <w:tcPr>
            <w:tcW w:type="dxa" w:w="1234"/>
            <w:vAlign w:val="center"/>
          </w:tcPr>
          <w:p>
            <w:pPr>
              <w:jc w:val="left"/>
            </w:pPr>
            <w:r>
              <w:rPr>
                <w:rFonts w:ascii="Times New Roman" w:hAnsi="Times New Roman"/>
                <w:sz w:val="18"/>
              </w:rPr>
              <w:t>0.156</w:t>
            </w:r>
          </w:p>
        </w:tc>
        <w:tc>
          <w:tcPr>
            <w:tcW w:type="dxa" w:w="1234"/>
            <w:vAlign w:val="center"/>
          </w:tcPr>
          <w:p>
            <w:pPr>
              <w:jc w:val="left"/>
            </w:pPr>
            <w:r>
              <w:rPr>
                <w:rFonts w:ascii="Times New Roman" w:hAnsi="Times New Roman"/>
                <w:sz w:val="18"/>
              </w:rPr>
              <w:t>0.363</w:t>
            </w:r>
          </w:p>
        </w:tc>
        <w:tc>
          <w:tcPr>
            <w:tcW w:type="dxa" w:w="1234"/>
            <w:vAlign w:val="center"/>
          </w:tcPr>
          <w:p>
            <w:pPr>
              <w:jc w:val="left"/>
            </w:pPr>
            <w:r>
              <w:rPr>
                <w:rFonts w:ascii="Times New Roman" w:hAnsi="Times New Roman"/>
                <w:sz w:val="18"/>
              </w:rPr>
              <w:t>0.279</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TwinStack</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0.244</w:t>
            </w:r>
          </w:p>
        </w:tc>
        <w:tc>
          <w:tcPr>
            <w:tcW w:type="dxa" w:w="1234"/>
            <w:vAlign w:val="center"/>
          </w:tcPr>
          <w:p>
            <w:pPr>
              <w:jc w:val="left"/>
            </w:pPr>
            <w:r>
              <w:rPr>
                <w:rFonts w:ascii="Times New Roman" w:hAnsi="Times New Roman"/>
                <w:sz w:val="18"/>
              </w:rPr>
              <w:t>0.166</w:t>
            </w:r>
          </w:p>
        </w:tc>
        <w:tc>
          <w:tcPr>
            <w:tcW w:type="dxa" w:w="1234"/>
            <w:vAlign w:val="center"/>
          </w:tcPr>
          <w:p>
            <w:pPr>
              <w:jc w:val="left"/>
            </w:pPr>
            <w:r>
              <w:rPr>
                <w:rFonts w:ascii="Times New Roman" w:hAnsi="Times New Roman"/>
                <w:sz w:val="18"/>
              </w:rPr>
              <w:t>0.327</w:t>
            </w:r>
          </w:p>
        </w:tc>
        <w:tc>
          <w:tcPr>
            <w:tcW w:type="dxa" w:w="1234"/>
            <w:vAlign w:val="center"/>
          </w:tcPr>
          <w:p>
            <w:pPr>
              <w:jc w:val="left"/>
            </w:pPr>
            <w:r>
              <w:rPr>
                <w:rFonts w:ascii="Times New Roman" w:hAnsi="Times New Roman"/>
                <w:sz w:val="18"/>
              </w:rPr>
              <w:t>0.270</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ConstStack</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0.248</w:t>
            </w:r>
          </w:p>
        </w:tc>
        <w:tc>
          <w:tcPr>
            <w:tcW w:type="dxa" w:w="1234"/>
            <w:vAlign w:val="center"/>
          </w:tcPr>
          <w:p>
            <w:pPr>
              <w:jc w:val="left"/>
            </w:pPr>
            <w:r>
              <w:rPr>
                <w:rFonts w:ascii="Times New Roman" w:hAnsi="Times New Roman"/>
                <w:sz w:val="18"/>
              </w:rPr>
              <w:t>0.169</w:t>
            </w:r>
          </w:p>
        </w:tc>
        <w:tc>
          <w:tcPr>
            <w:tcW w:type="dxa" w:w="1234"/>
            <w:vAlign w:val="center"/>
          </w:tcPr>
          <w:p>
            <w:pPr>
              <w:jc w:val="left"/>
            </w:pPr>
            <w:r>
              <w:rPr>
                <w:rFonts w:ascii="Times New Roman" w:hAnsi="Times New Roman"/>
                <w:sz w:val="18"/>
              </w:rPr>
              <w:t>0.332</w:t>
            </w:r>
          </w:p>
        </w:tc>
        <w:tc>
          <w:tcPr>
            <w:tcW w:type="dxa" w:w="1234"/>
            <w:vAlign w:val="center"/>
          </w:tcPr>
          <w:p>
            <w:pPr>
              <w:jc w:val="left"/>
            </w:pPr>
            <w:r>
              <w:rPr>
                <w:rFonts w:ascii="Times New Roman" w:hAnsi="Times New Roman"/>
                <w:sz w:val="18"/>
              </w:rPr>
              <w:t>0.271</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LightGBM</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0.278</w:t>
            </w:r>
          </w:p>
        </w:tc>
        <w:tc>
          <w:tcPr>
            <w:tcW w:type="dxa" w:w="1234"/>
            <w:vAlign w:val="center"/>
          </w:tcPr>
          <w:p>
            <w:pPr>
              <w:jc w:val="left"/>
            </w:pPr>
            <w:r>
              <w:rPr>
                <w:rFonts w:ascii="Times New Roman" w:hAnsi="Times New Roman"/>
                <w:sz w:val="18"/>
              </w:rPr>
              <w:t>0.187</w:t>
            </w:r>
          </w:p>
        </w:tc>
        <w:tc>
          <w:tcPr>
            <w:tcW w:type="dxa" w:w="1234"/>
            <w:vAlign w:val="center"/>
          </w:tcPr>
          <w:p>
            <w:pPr>
              <w:jc w:val="left"/>
            </w:pPr>
            <w:r>
              <w:rPr>
                <w:rFonts w:ascii="Times New Roman" w:hAnsi="Times New Roman"/>
                <w:sz w:val="18"/>
              </w:rPr>
              <w:t>0.357</w:t>
            </w:r>
          </w:p>
        </w:tc>
        <w:tc>
          <w:tcPr>
            <w:tcW w:type="dxa" w:w="1234"/>
            <w:vAlign w:val="center"/>
          </w:tcPr>
          <w:p>
            <w:pPr>
              <w:jc w:val="left"/>
            </w:pPr>
            <w:r>
              <w:rPr>
                <w:rFonts w:ascii="Times New Roman" w:hAnsi="Times New Roman"/>
                <w:sz w:val="18"/>
              </w:rPr>
              <w:t>0.293</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presence null</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0.256</w:t>
            </w:r>
          </w:p>
        </w:tc>
        <w:tc>
          <w:tcPr>
            <w:tcW w:type="dxa" w:w="1234"/>
            <w:vAlign w:val="center"/>
          </w:tcPr>
          <w:p>
            <w:pPr>
              <w:jc w:val="left"/>
            </w:pPr>
            <w:r>
              <w:rPr>
                <w:rFonts w:ascii="Times New Roman" w:hAnsi="Times New Roman"/>
                <w:sz w:val="18"/>
              </w:rPr>
              <w:t>0.197</w:t>
            </w:r>
          </w:p>
        </w:tc>
        <w:tc>
          <w:tcPr>
            <w:tcW w:type="dxa" w:w="1234"/>
            <w:vAlign w:val="center"/>
          </w:tcPr>
          <w:p>
            <w:pPr>
              <w:jc w:val="left"/>
            </w:pPr>
            <w:r>
              <w:rPr>
                <w:rFonts w:ascii="Times New Roman" w:hAnsi="Times New Roman"/>
                <w:sz w:val="18"/>
              </w:rPr>
              <w:t>0.349</w:t>
            </w:r>
          </w:p>
        </w:tc>
        <w:tc>
          <w:tcPr>
            <w:tcW w:type="dxa" w:w="1234"/>
            <w:vAlign w:val="center"/>
          </w:tcPr>
          <w:p>
            <w:pPr>
              <w:jc w:val="left"/>
            </w:pPr>
            <w:r>
              <w:rPr>
                <w:rFonts w:ascii="Times New Roman" w:hAnsi="Times New Roman"/>
                <w:sz w:val="18"/>
              </w:rPr>
              <w:t>0.289</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cNODE (ours)</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0.275</w:t>
            </w:r>
          </w:p>
        </w:tc>
        <w:tc>
          <w:tcPr>
            <w:tcW w:type="dxa" w:w="1234"/>
            <w:vAlign w:val="center"/>
          </w:tcPr>
          <w:p>
            <w:pPr>
              <w:jc w:val="left"/>
            </w:pPr>
            <w:r>
              <w:rPr>
                <w:rFonts w:ascii="Times New Roman" w:hAnsi="Times New Roman"/>
                <w:sz w:val="18"/>
              </w:rPr>
              <w:t>0.190</w:t>
            </w:r>
          </w:p>
        </w:tc>
        <w:tc>
          <w:tcPr>
            <w:tcW w:type="dxa" w:w="1234"/>
            <w:vAlign w:val="center"/>
          </w:tcPr>
          <w:p>
            <w:pPr>
              <w:jc w:val="left"/>
            </w:pPr>
            <w:r>
              <w:rPr>
                <w:rFonts w:ascii="Times New Roman" w:hAnsi="Times New Roman"/>
                <w:sz w:val="18"/>
              </w:rPr>
              <w:t>0.397</w:t>
            </w:r>
          </w:p>
        </w:tc>
        <w:tc>
          <w:tcPr>
            <w:tcW w:type="dxa" w:w="1234"/>
            <w:vAlign w:val="center"/>
          </w:tcPr>
          <w:p>
            <w:pPr>
              <w:jc w:val="left"/>
            </w:pPr>
            <w:r>
              <w:rPr>
                <w:rFonts w:ascii="Times New Roman" w:hAnsi="Times New Roman"/>
                <w:sz w:val="18"/>
              </w:rPr>
              <w:t>0.305</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gLV (ours)</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0.244</w:t>
            </w:r>
          </w:p>
        </w:tc>
        <w:tc>
          <w:tcPr>
            <w:tcW w:type="dxa" w:w="1234"/>
            <w:vAlign w:val="center"/>
          </w:tcPr>
          <w:p>
            <w:pPr>
              <w:jc w:val="left"/>
            </w:pPr>
            <w:r>
              <w:rPr>
                <w:rFonts w:ascii="Times New Roman" w:hAnsi="Times New Roman"/>
                <w:sz w:val="18"/>
              </w:rPr>
              <w:t>0.172</w:t>
            </w:r>
          </w:p>
        </w:tc>
        <w:tc>
          <w:tcPr>
            <w:tcW w:type="dxa" w:w="1234"/>
            <w:vAlign w:val="center"/>
          </w:tcPr>
          <w:p>
            <w:pPr>
              <w:jc w:val="left"/>
            </w:pPr>
            <w:r>
              <w:rPr>
                <w:rFonts w:ascii="Times New Roman" w:hAnsi="Times New Roman"/>
                <w:sz w:val="18"/>
              </w:rPr>
              <w:t>0.343</w:t>
            </w:r>
          </w:p>
        </w:tc>
        <w:tc>
          <w:tcPr>
            <w:tcW w:type="dxa" w:w="1234"/>
            <w:vAlign w:val="center"/>
          </w:tcPr>
          <w:p>
            <w:pPr>
              <w:jc w:val="left"/>
            </w:pPr>
            <w:r>
              <w:rPr>
                <w:rFonts w:ascii="Times New Roman" w:hAnsi="Times New Roman"/>
                <w:sz w:val="18"/>
              </w:rPr>
              <w:t>0.272</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GraphTwin</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0.287</w:t>
            </w:r>
          </w:p>
        </w:tc>
        <w:tc>
          <w:tcPr>
            <w:tcW w:type="dxa" w:w="1234"/>
            <w:vAlign w:val="center"/>
          </w:tcPr>
          <w:p>
            <w:pPr>
              <w:jc w:val="left"/>
            </w:pPr>
            <w:r>
              <w:rPr>
                <w:rFonts w:ascii="Times New Roman" w:hAnsi="Times New Roman"/>
                <w:sz w:val="18"/>
              </w:rPr>
              <w:t>0.169</w:t>
            </w:r>
          </w:p>
        </w:tc>
        <w:tc>
          <w:tcPr>
            <w:tcW w:type="dxa" w:w="1234"/>
            <w:vAlign w:val="center"/>
          </w:tcPr>
          <w:p>
            <w:pPr>
              <w:jc w:val="left"/>
            </w:pPr>
            <w:r>
              <w:rPr>
                <w:rFonts w:ascii="Times New Roman" w:hAnsi="Times New Roman"/>
                <w:sz w:val="18"/>
              </w:rPr>
              <w:t>0.371</w:t>
            </w:r>
          </w:p>
        </w:tc>
        <w:tc>
          <w:tcPr>
            <w:tcW w:type="dxa" w:w="1234"/>
            <w:vAlign w:val="center"/>
          </w:tcPr>
          <w:p>
            <w:pPr>
              <w:jc w:val="left"/>
            </w:pPr>
            <w:r>
              <w:rPr>
                <w:rFonts w:ascii="Times New Roman" w:hAnsi="Times New Roman"/>
                <w:sz w:val="18"/>
              </w:rPr>
              <w:t>0.294</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xgb</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0.278</w:t>
            </w:r>
          </w:p>
        </w:tc>
        <w:tc>
          <w:tcPr>
            <w:tcW w:type="dxa" w:w="1234"/>
            <w:vAlign w:val="center"/>
          </w:tcPr>
          <w:p>
            <w:pPr>
              <w:jc w:val="left"/>
            </w:pPr>
            <w:r>
              <w:rPr>
                <w:rFonts w:ascii="Times New Roman" w:hAnsi="Times New Roman"/>
                <w:sz w:val="18"/>
              </w:rPr>
              <w:t>0.202</w:t>
            </w:r>
          </w:p>
        </w:tc>
        <w:tc>
          <w:tcPr>
            <w:tcW w:type="dxa" w:w="1234"/>
            <w:vAlign w:val="center"/>
          </w:tcPr>
          <w:p>
            <w:pPr>
              <w:jc w:val="left"/>
            </w:pPr>
            <w:r>
              <w:rPr>
                <w:rFonts w:ascii="Times New Roman" w:hAnsi="Times New Roman"/>
                <w:sz w:val="18"/>
              </w:rPr>
              <w:t>0.364</w:t>
            </w:r>
          </w:p>
        </w:tc>
        <w:tc>
          <w:tcPr>
            <w:tcW w:type="dxa" w:w="1234"/>
            <w:vAlign w:val="center"/>
          </w:tcPr>
          <w:p>
            <w:pPr>
              <w:jc w:val="left"/>
            </w:pPr>
            <w:r>
              <w:rPr>
                <w:rFonts w:ascii="Times New Roman" w:hAnsi="Times New Roman"/>
                <w:sz w:val="18"/>
              </w:rPr>
              <w:t>0.295</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catb</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0.424</w:t>
            </w:r>
          </w:p>
        </w:tc>
        <w:tc>
          <w:tcPr>
            <w:tcW w:type="dxa" w:w="1234"/>
            <w:vAlign w:val="center"/>
          </w:tcPr>
          <w:p>
            <w:pPr>
              <w:jc w:val="left"/>
            </w:pPr>
            <w:r>
              <w:rPr>
                <w:rFonts w:ascii="Times New Roman" w:hAnsi="Times New Roman"/>
                <w:sz w:val="18"/>
              </w:rPr>
              <w:t>0.369</w:t>
            </w:r>
          </w:p>
        </w:tc>
        <w:tc>
          <w:tcPr>
            <w:tcW w:type="dxa" w:w="1234"/>
            <w:vAlign w:val="center"/>
          </w:tcPr>
          <w:p>
            <w:pPr>
              <w:jc w:val="left"/>
            </w:pPr>
            <w:r>
              <w:rPr>
                <w:rFonts w:ascii="Times New Roman" w:hAnsi="Times New Roman"/>
                <w:sz w:val="18"/>
              </w:rPr>
              <w:t>0.487</w:t>
            </w:r>
          </w:p>
        </w:tc>
        <w:tc>
          <w:tcPr>
            <w:tcW w:type="dxa" w:w="1234"/>
            <w:vAlign w:val="center"/>
          </w:tcPr>
          <w:p>
            <w:pPr>
              <w:jc w:val="left"/>
            </w:pPr>
            <w:r>
              <w:rPr>
                <w:rFonts w:ascii="Times New Roman" w:hAnsi="Times New Roman"/>
                <w:sz w:val="18"/>
              </w:rPr>
              <w:t>0.435</w:t>
            </w:r>
          </w:p>
        </w:tc>
      </w:tr>
      <w:tr>
        <w:tc>
          <w:tcPr>
            <w:tcW w:type="dxa" w:w="1234"/>
            <w:vAlign w:val="center"/>
          </w:tcPr>
          <w:p>
            <w:pPr>
              <w:jc w:val="left"/>
            </w:pPr>
            <w:r>
              <w:rPr>
                <w:rFonts w:ascii="Times New Roman" w:hAnsi="Times New Roman"/>
                <w:sz w:val="18"/>
              </w:rPr>
              <w:t>Human_Gut</w:t>
            </w:r>
          </w:p>
        </w:tc>
        <w:tc>
          <w:tcPr>
            <w:tcW w:type="dxa" w:w="1234"/>
            <w:vAlign w:val="center"/>
          </w:tcPr>
          <w:p>
            <w:pPr>
              <w:jc w:val="left"/>
            </w:pPr>
            <w:r>
              <w:rPr>
                <w:rFonts w:ascii="Times New Roman" w:hAnsi="Times New Roman"/>
                <w:sz w:val="18"/>
              </w:rPr>
              <w:t>ridgeclr</w:t>
            </w:r>
          </w:p>
        </w:tc>
        <w:tc>
          <w:tcPr>
            <w:tcW w:type="dxa" w:w="1234"/>
            <w:vAlign w:val="center"/>
          </w:tcPr>
          <w:p>
            <w:pPr>
              <w:jc w:val="left"/>
            </w:pPr>
            <w:r>
              <w:rPr>
                <w:rFonts w:ascii="Times New Roman" w:hAnsi="Times New Roman"/>
                <w:sz w:val="18"/>
              </w:rPr>
              <w:t>106</w:t>
            </w:r>
          </w:p>
        </w:tc>
        <w:tc>
          <w:tcPr>
            <w:tcW w:type="dxa" w:w="1234"/>
            <w:vAlign w:val="center"/>
          </w:tcPr>
          <w:p>
            <w:pPr>
              <w:jc w:val="left"/>
            </w:pPr>
            <w:r>
              <w:rPr>
                <w:rFonts w:ascii="Times New Roman" w:hAnsi="Times New Roman"/>
                <w:sz w:val="18"/>
              </w:rPr>
              <w:t>0.250</w:t>
            </w:r>
          </w:p>
        </w:tc>
        <w:tc>
          <w:tcPr>
            <w:tcW w:type="dxa" w:w="1234"/>
            <w:vAlign w:val="center"/>
          </w:tcPr>
          <w:p>
            <w:pPr>
              <w:jc w:val="left"/>
            </w:pPr>
            <w:r>
              <w:rPr>
                <w:rFonts w:ascii="Times New Roman" w:hAnsi="Times New Roman"/>
                <w:sz w:val="18"/>
              </w:rPr>
              <w:t>0.145</w:t>
            </w:r>
          </w:p>
        </w:tc>
        <w:tc>
          <w:tcPr>
            <w:tcW w:type="dxa" w:w="1234"/>
            <w:vAlign w:val="center"/>
          </w:tcPr>
          <w:p>
            <w:pPr>
              <w:jc w:val="left"/>
            </w:pPr>
            <w:r>
              <w:rPr>
                <w:rFonts w:ascii="Times New Roman" w:hAnsi="Times New Roman"/>
                <w:sz w:val="18"/>
              </w:rPr>
              <w:t>0.421</w:t>
            </w:r>
          </w:p>
        </w:tc>
        <w:tc>
          <w:tcPr>
            <w:tcW w:type="dxa" w:w="1234"/>
            <w:vAlign w:val="center"/>
          </w:tcPr>
          <w:p>
            <w:pPr>
              <w:jc w:val="left"/>
            </w:pPr>
            <w:r>
              <w:rPr>
                <w:rFonts w:ascii="Times New Roman" w:hAnsi="Times New Roman"/>
                <w:sz w:val="18"/>
              </w:rPr>
              <w:t>0.290</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cNODE2</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0.222</w:t>
            </w:r>
          </w:p>
        </w:tc>
        <w:tc>
          <w:tcPr>
            <w:tcW w:type="dxa" w:w="1234"/>
            <w:vAlign w:val="center"/>
          </w:tcPr>
          <w:p>
            <w:pPr>
              <w:jc w:val="left"/>
            </w:pPr>
            <w:r>
              <w:rPr>
                <w:rFonts w:ascii="Times New Roman" w:hAnsi="Times New Roman"/>
                <w:sz w:val="18"/>
              </w:rPr>
              <w:t>0.176</w:t>
            </w:r>
          </w:p>
        </w:tc>
        <w:tc>
          <w:tcPr>
            <w:tcW w:type="dxa" w:w="1234"/>
            <w:vAlign w:val="center"/>
          </w:tcPr>
          <w:p>
            <w:pPr>
              <w:jc w:val="left"/>
            </w:pPr>
            <w:r>
              <w:rPr>
                <w:rFonts w:ascii="Times New Roman" w:hAnsi="Times New Roman"/>
                <w:sz w:val="18"/>
              </w:rPr>
              <w:t>0.308</w:t>
            </w:r>
          </w:p>
        </w:tc>
        <w:tc>
          <w:tcPr>
            <w:tcW w:type="dxa" w:w="1234"/>
            <w:vAlign w:val="center"/>
          </w:tcPr>
          <w:p>
            <w:pPr>
              <w:jc w:val="left"/>
            </w:pPr>
            <w:r>
              <w:rPr>
                <w:rFonts w:ascii="Times New Roman" w:hAnsi="Times New Roman"/>
                <w:sz w:val="18"/>
              </w:rPr>
              <w:t>0.246</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TwinStack</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0.202</w:t>
            </w:r>
          </w:p>
        </w:tc>
        <w:tc>
          <w:tcPr>
            <w:tcW w:type="dxa" w:w="1234"/>
            <w:vAlign w:val="center"/>
          </w:tcPr>
          <w:p>
            <w:pPr>
              <w:jc w:val="left"/>
            </w:pPr>
            <w:r>
              <w:rPr>
                <w:rFonts w:ascii="Times New Roman" w:hAnsi="Times New Roman"/>
                <w:sz w:val="18"/>
              </w:rPr>
              <w:t>0.157</w:t>
            </w:r>
          </w:p>
        </w:tc>
        <w:tc>
          <w:tcPr>
            <w:tcW w:type="dxa" w:w="1234"/>
            <w:vAlign w:val="center"/>
          </w:tcPr>
          <w:p>
            <w:pPr>
              <w:jc w:val="left"/>
            </w:pPr>
            <w:r>
              <w:rPr>
                <w:rFonts w:ascii="Times New Roman" w:hAnsi="Times New Roman"/>
                <w:sz w:val="18"/>
              </w:rPr>
              <w:t>0.283</w:t>
            </w:r>
          </w:p>
        </w:tc>
        <w:tc>
          <w:tcPr>
            <w:tcW w:type="dxa" w:w="1234"/>
            <w:vAlign w:val="center"/>
          </w:tcPr>
          <w:p>
            <w:pPr>
              <w:jc w:val="left"/>
            </w:pPr>
            <w:r>
              <w:rPr>
                <w:rFonts w:ascii="Times New Roman" w:hAnsi="Times New Roman"/>
                <w:sz w:val="18"/>
              </w:rPr>
              <w:t>0.226</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ConstStack</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0.202</w:t>
            </w:r>
          </w:p>
        </w:tc>
        <w:tc>
          <w:tcPr>
            <w:tcW w:type="dxa" w:w="1234"/>
            <w:vAlign w:val="center"/>
          </w:tcPr>
          <w:p>
            <w:pPr>
              <w:jc w:val="left"/>
            </w:pPr>
            <w:r>
              <w:rPr>
                <w:rFonts w:ascii="Times New Roman" w:hAnsi="Times New Roman"/>
                <w:sz w:val="18"/>
              </w:rPr>
              <w:t>0.158</w:t>
            </w:r>
          </w:p>
        </w:tc>
        <w:tc>
          <w:tcPr>
            <w:tcW w:type="dxa" w:w="1234"/>
            <w:vAlign w:val="center"/>
          </w:tcPr>
          <w:p>
            <w:pPr>
              <w:jc w:val="left"/>
            </w:pPr>
            <w:r>
              <w:rPr>
                <w:rFonts w:ascii="Times New Roman" w:hAnsi="Times New Roman"/>
                <w:sz w:val="18"/>
              </w:rPr>
              <w:t>0.277</w:t>
            </w:r>
          </w:p>
        </w:tc>
        <w:tc>
          <w:tcPr>
            <w:tcW w:type="dxa" w:w="1234"/>
            <w:vAlign w:val="center"/>
          </w:tcPr>
          <w:p>
            <w:pPr>
              <w:jc w:val="left"/>
            </w:pPr>
            <w:r>
              <w:rPr>
                <w:rFonts w:ascii="Times New Roman" w:hAnsi="Times New Roman"/>
                <w:sz w:val="18"/>
              </w:rPr>
              <w:t>0.224</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LightGBM</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0.206</w:t>
            </w:r>
          </w:p>
        </w:tc>
        <w:tc>
          <w:tcPr>
            <w:tcW w:type="dxa" w:w="1234"/>
            <w:vAlign w:val="center"/>
          </w:tcPr>
          <w:p>
            <w:pPr>
              <w:jc w:val="left"/>
            </w:pPr>
            <w:r>
              <w:rPr>
                <w:rFonts w:ascii="Times New Roman" w:hAnsi="Times New Roman"/>
                <w:sz w:val="18"/>
              </w:rPr>
              <w:t>0.164</w:t>
            </w:r>
          </w:p>
        </w:tc>
        <w:tc>
          <w:tcPr>
            <w:tcW w:type="dxa" w:w="1234"/>
            <w:vAlign w:val="center"/>
          </w:tcPr>
          <w:p>
            <w:pPr>
              <w:jc w:val="left"/>
            </w:pPr>
            <w:r>
              <w:rPr>
                <w:rFonts w:ascii="Times New Roman" w:hAnsi="Times New Roman"/>
                <w:sz w:val="18"/>
              </w:rPr>
              <w:t>0.292</w:t>
            </w:r>
          </w:p>
        </w:tc>
        <w:tc>
          <w:tcPr>
            <w:tcW w:type="dxa" w:w="1234"/>
            <w:vAlign w:val="center"/>
          </w:tcPr>
          <w:p>
            <w:pPr>
              <w:jc w:val="left"/>
            </w:pPr>
            <w:r>
              <w:rPr>
                <w:rFonts w:ascii="Times New Roman" w:hAnsi="Times New Roman"/>
                <w:sz w:val="18"/>
              </w:rPr>
              <w:t>0.232</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presence null</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0.204</w:t>
            </w:r>
          </w:p>
        </w:tc>
        <w:tc>
          <w:tcPr>
            <w:tcW w:type="dxa" w:w="1234"/>
            <w:vAlign w:val="center"/>
          </w:tcPr>
          <w:p>
            <w:pPr>
              <w:jc w:val="left"/>
            </w:pPr>
            <w:r>
              <w:rPr>
                <w:rFonts w:ascii="Times New Roman" w:hAnsi="Times New Roman"/>
                <w:sz w:val="18"/>
              </w:rPr>
              <w:t>0.163</w:t>
            </w:r>
          </w:p>
        </w:tc>
        <w:tc>
          <w:tcPr>
            <w:tcW w:type="dxa" w:w="1234"/>
            <w:vAlign w:val="center"/>
          </w:tcPr>
          <w:p>
            <w:pPr>
              <w:jc w:val="left"/>
            </w:pPr>
            <w:r>
              <w:rPr>
                <w:rFonts w:ascii="Times New Roman" w:hAnsi="Times New Roman"/>
                <w:sz w:val="18"/>
              </w:rPr>
              <w:t>0.279</w:t>
            </w:r>
          </w:p>
        </w:tc>
        <w:tc>
          <w:tcPr>
            <w:tcW w:type="dxa" w:w="1234"/>
            <w:vAlign w:val="center"/>
          </w:tcPr>
          <w:p>
            <w:pPr>
              <w:jc w:val="left"/>
            </w:pPr>
            <w:r>
              <w:rPr>
                <w:rFonts w:ascii="Times New Roman" w:hAnsi="Times New Roman"/>
                <w:sz w:val="18"/>
              </w:rPr>
              <w:t>0.226</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cNODE (ours)</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0.245</w:t>
            </w:r>
          </w:p>
        </w:tc>
        <w:tc>
          <w:tcPr>
            <w:tcW w:type="dxa" w:w="1234"/>
            <w:vAlign w:val="center"/>
          </w:tcPr>
          <w:p>
            <w:pPr>
              <w:jc w:val="left"/>
            </w:pPr>
            <w:r>
              <w:rPr>
                <w:rFonts w:ascii="Times New Roman" w:hAnsi="Times New Roman"/>
                <w:sz w:val="18"/>
              </w:rPr>
              <w:t>0.198</w:t>
            </w:r>
          </w:p>
        </w:tc>
        <w:tc>
          <w:tcPr>
            <w:tcW w:type="dxa" w:w="1234"/>
            <w:vAlign w:val="center"/>
          </w:tcPr>
          <w:p>
            <w:pPr>
              <w:jc w:val="left"/>
            </w:pPr>
            <w:r>
              <w:rPr>
                <w:rFonts w:ascii="Times New Roman" w:hAnsi="Times New Roman"/>
                <w:sz w:val="18"/>
              </w:rPr>
              <w:t>0.326</w:t>
            </w:r>
          </w:p>
        </w:tc>
        <w:tc>
          <w:tcPr>
            <w:tcW w:type="dxa" w:w="1234"/>
            <w:vAlign w:val="center"/>
          </w:tcPr>
          <w:p>
            <w:pPr>
              <w:jc w:val="left"/>
            </w:pPr>
            <w:r>
              <w:rPr>
                <w:rFonts w:ascii="Times New Roman" w:hAnsi="Times New Roman"/>
                <w:sz w:val="18"/>
              </w:rPr>
              <w:t>0.268</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gLV (ours)</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0.216</w:t>
            </w:r>
          </w:p>
        </w:tc>
        <w:tc>
          <w:tcPr>
            <w:tcW w:type="dxa" w:w="1234"/>
            <w:vAlign w:val="center"/>
          </w:tcPr>
          <w:p>
            <w:pPr>
              <w:jc w:val="left"/>
            </w:pPr>
            <w:r>
              <w:rPr>
                <w:rFonts w:ascii="Times New Roman" w:hAnsi="Times New Roman"/>
                <w:sz w:val="18"/>
              </w:rPr>
              <w:t>0.164</w:t>
            </w:r>
          </w:p>
        </w:tc>
        <w:tc>
          <w:tcPr>
            <w:tcW w:type="dxa" w:w="1234"/>
            <w:vAlign w:val="center"/>
          </w:tcPr>
          <w:p>
            <w:pPr>
              <w:jc w:val="left"/>
            </w:pPr>
            <w:r>
              <w:rPr>
                <w:rFonts w:ascii="Times New Roman" w:hAnsi="Times New Roman"/>
                <w:sz w:val="18"/>
              </w:rPr>
              <w:t>0.297</w:t>
            </w:r>
          </w:p>
        </w:tc>
        <w:tc>
          <w:tcPr>
            <w:tcW w:type="dxa" w:w="1234"/>
            <w:vAlign w:val="center"/>
          </w:tcPr>
          <w:p>
            <w:pPr>
              <w:jc w:val="left"/>
            </w:pPr>
            <w:r>
              <w:rPr>
                <w:rFonts w:ascii="Times New Roman" w:hAnsi="Times New Roman"/>
                <w:sz w:val="18"/>
              </w:rPr>
              <w:t>0.236</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GraphTwin</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0.202</w:t>
            </w:r>
          </w:p>
        </w:tc>
        <w:tc>
          <w:tcPr>
            <w:tcW w:type="dxa" w:w="1234"/>
            <w:vAlign w:val="center"/>
          </w:tcPr>
          <w:p>
            <w:pPr>
              <w:jc w:val="left"/>
            </w:pPr>
            <w:r>
              <w:rPr>
                <w:rFonts w:ascii="Times New Roman" w:hAnsi="Times New Roman"/>
                <w:sz w:val="18"/>
              </w:rPr>
              <w:t>0.157</w:t>
            </w:r>
          </w:p>
        </w:tc>
        <w:tc>
          <w:tcPr>
            <w:tcW w:type="dxa" w:w="1234"/>
            <w:vAlign w:val="center"/>
          </w:tcPr>
          <w:p>
            <w:pPr>
              <w:jc w:val="left"/>
            </w:pPr>
            <w:r>
              <w:rPr>
                <w:rFonts w:ascii="Times New Roman" w:hAnsi="Times New Roman"/>
                <w:sz w:val="18"/>
              </w:rPr>
              <w:t>0.280</w:t>
            </w:r>
          </w:p>
        </w:tc>
        <w:tc>
          <w:tcPr>
            <w:tcW w:type="dxa" w:w="1234"/>
            <w:vAlign w:val="center"/>
          </w:tcPr>
          <w:p>
            <w:pPr>
              <w:jc w:val="left"/>
            </w:pPr>
            <w:r>
              <w:rPr>
                <w:rFonts w:ascii="Times New Roman" w:hAnsi="Times New Roman"/>
                <w:sz w:val="18"/>
              </w:rPr>
              <w:t>0.224</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xgb</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0.205</w:t>
            </w:r>
          </w:p>
        </w:tc>
        <w:tc>
          <w:tcPr>
            <w:tcW w:type="dxa" w:w="1234"/>
            <w:vAlign w:val="center"/>
          </w:tcPr>
          <w:p>
            <w:pPr>
              <w:jc w:val="left"/>
            </w:pPr>
            <w:r>
              <w:rPr>
                <w:rFonts w:ascii="Times New Roman" w:hAnsi="Times New Roman"/>
                <w:sz w:val="18"/>
              </w:rPr>
              <w:t>0.173</w:t>
            </w:r>
          </w:p>
        </w:tc>
        <w:tc>
          <w:tcPr>
            <w:tcW w:type="dxa" w:w="1234"/>
            <w:vAlign w:val="center"/>
          </w:tcPr>
          <w:p>
            <w:pPr>
              <w:jc w:val="left"/>
            </w:pPr>
            <w:r>
              <w:rPr>
                <w:rFonts w:ascii="Times New Roman" w:hAnsi="Times New Roman"/>
                <w:sz w:val="18"/>
              </w:rPr>
              <w:t>0.273</w:t>
            </w:r>
          </w:p>
        </w:tc>
        <w:tc>
          <w:tcPr>
            <w:tcW w:type="dxa" w:w="1234"/>
            <w:vAlign w:val="center"/>
          </w:tcPr>
          <w:p>
            <w:pPr>
              <w:jc w:val="left"/>
            </w:pPr>
            <w:r>
              <w:rPr>
                <w:rFonts w:ascii="Times New Roman" w:hAnsi="Times New Roman"/>
                <w:sz w:val="18"/>
              </w:rPr>
              <w:t>0.229</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catb</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0.379</w:t>
            </w:r>
          </w:p>
        </w:tc>
        <w:tc>
          <w:tcPr>
            <w:tcW w:type="dxa" w:w="1234"/>
            <w:vAlign w:val="center"/>
          </w:tcPr>
          <w:p>
            <w:pPr>
              <w:jc w:val="left"/>
            </w:pPr>
            <w:r>
              <w:rPr>
                <w:rFonts w:ascii="Times New Roman" w:hAnsi="Times New Roman"/>
                <w:sz w:val="18"/>
              </w:rPr>
              <w:t>0.337</w:t>
            </w:r>
          </w:p>
        </w:tc>
        <w:tc>
          <w:tcPr>
            <w:tcW w:type="dxa" w:w="1234"/>
            <w:vAlign w:val="center"/>
          </w:tcPr>
          <w:p>
            <w:pPr>
              <w:jc w:val="left"/>
            </w:pPr>
            <w:r>
              <w:rPr>
                <w:rFonts w:ascii="Times New Roman" w:hAnsi="Times New Roman"/>
                <w:sz w:val="18"/>
              </w:rPr>
              <w:t>0.415</w:t>
            </w:r>
          </w:p>
        </w:tc>
        <w:tc>
          <w:tcPr>
            <w:tcW w:type="dxa" w:w="1234"/>
            <w:vAlign w:val="center"/>
          </w:tcPr>
          <w:p>
            <w:pPr>
              <w:jc w:val="left"/>
            </w:pPr>
            <w:r>
              <w:rPr>
                <w:rFonts w:ascii="Times New Roman" w:hAnsi="Times New Roman"/>
                <w:sz w:val="18"/>
              </w:rPr>
              <w:t>0.381</w:t>
            </w:r>
          </w:p>
        </w:tc>
      </w:tr>
      <w:tr>
        <w:tc>
          <w:tcPr>
            <w:tcW w:type="dxa" w:w="1234"/>
            <w:vAlign w:val="center"/>
          </w:tcPr>
          <w:p>
            <w:pPr>
              <w:jc w:val="left"/>
            </w:pPr>
            <w:r>
              <w:rPr>
                <w:rFonts w:ascii="Times New Roman" w:hAnsi="Times New Roman"/>
                <w:sz w:val="18"/>
              </w:rPr>
              <w:t>Human_Oral</w:t>
            </w:r>
          </w:p>
        </w:tc>
        <w:tc>
          <w:tcPr>
            <w:tcW w:type="dxa" w:w="1234"/>
            <w:vAlign w:val="center"/>
          </w:tcPr>
          <w:p>
            <w:pPr>
              <w:jc w:val="left"/>
            </w:pPr>
            <w:r>
              <w:rPr>
                <w:rFonts w:ascii="Times New Roman" w:hAnsi="Times New Roman"/>
                <w:sz w:val="18"/>
              </w:rPr>
              <w:t>ridgeclr</w:t>
            </w:r>
          </w:p>
        </w:tc>
        <w:tc>
          <w:tcPr>
            <w:tcW w:type="dxa" w:w="1234"/>
            <w:vAlign w:val="center"/>
          </w:tcPr>
          <w:p>
            <w:pPr>
              <w:jc w:val="left"/>
            </w:pPr>
            <w:r>
              <w:rPr>
                <w:rFonts w:ascii="Times New Roman" w:hAnsi="Times New Roman"/>
                <w:sz w:val="18"/>
              </w:rPr>
              <w:t>143</w:t>
            </w:r>
          </w:p>
        </w:tc>
        <w:tc>
          <w:tcPr>
            <w:tcW w:type="dxa" w:w="1234"/>
            <w:vAlign w:val="center"/>
          </w:tcPr>
          <w:p>
            <w:pPr>
              <w:jc w:val="left"/>
            </w:pPr>
            <w:r>
              <w:rPr>
                <w:rFonts w:ascii="Times New Roman" w:hAnsi="Times New Roman"/>
                <w:sz w:val="18"/>
              </w:rPr>
              <w:t>0.200</w:t>
            </w:r>
          </w:p>
        </w:tc>
        <w:tc>
          <w:tcPr>
            <w:tcW w:type="dxa" w:w="1234"/>
            <w:vAlign w:val="center"/>
          </w:tcPr>
          <w:p>
            <w:pPr>
              <w:jc w:val="left"/>
            </w:pPr>
            <w:r>
              <w:rPr>
                <w:rFonts w:ascii="Times New Roman" w:hAnsi="Times New Roman"/>
                <w:sz w:val="18"/>
              </w:rPr>
              <w:t>0.167</w:t>
            </w:r>
          </w:p>
        </w:tc>
        <w:tc>
          <w:tcPr>
            <w:tcW w:type="dxa" w:w="1234"/>
            <w:vAlign w:val="center"/>
          </w:tcPr>
          <w:p>
            <w:pPr>
              <w:jc w:val="left"/>
            </w:pPr>
            <w:r>
              <w:rPr>
                <w:rFonts w:ascii="Times New Roman" w:hAnsi="Times New Roman"/>
                <w:sz w:val="18"/>
              </w:rPr>
              <w:t>0.281</w:t>
            </w:r>
          </w:p>
        </w:tc>
        <w:tc>
          <w:tcPr>
            <w:tcW w:type="dxa" w:w="1234"/>
            <w:vAlign w:val="center"/>
          </w:tcPr>
          <w:p>
            <w:pPr>
              <w:jc w:val="left"/>
            </w:pPr>
            <w:r>
              <w:rPr>
                <w:rFonts w:ascii="Times New Roman" w:hAnsi="Times New Roman"/>
                <w:sz w:val="18"/>
              </w:rPr>
              <w:t>0.225</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cNODE2</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0.114</w:t>
            </w:r>
          </w:p>
        </w:tc>
        <w:tc>
          <w:tcPr>
            <w:tcW w:type="dxa" w:w="1234"/>
            <w:vAlign w:val="center"/>
          </w:tcPr>
          <w:p>
            <w:pPr>
              <w:jc w:val="left"/>
            </w:pPr>
            <w:r>
              <w:rPr>
                <w:rFonts w:ascii="Times New Roman" w:hAnsi="Times New Roman"/>
                <w:sz w:val="18"/>
              </w:rPr>
              <w:t>0.043</w:t>
            </w:r>
          </w:p>
        </w:tc>
        <w:tc>
          <w:tcPr>
            <w:tcW w:type="dxa" w:w="1234"/>
            <w:vAlign w:val="center"/>
          </w:tcPr>
          <w:p>
            <w:pPr>
              <w:jc w:val="left"/>
            </w:pPr>
            <w:r>
              <w:rPr>
                <w:rFonts w:ascii="Times New Roman" w:hAnsi="Times New Roman"/>
                <w:sz w:val="18"/>
              </w:rPr>
              <w:t>0.278</w:t>
            </w:r>
          </w:p>
        </w:tc>
        <w:tc>
          <w:tcPr>
            <w:tcW w:type="dxa" w:w="1234"/>
            <w:vAlign w:val="center"/>
          </w:tcPr>
          <w:p>
            <w:pPr>
              <w:jc w:val="left"/>
            </w:pPr>
            <w:r>
              <w:rPr>
                <w:rFonts w:ascii="Times New Roman" w:hAnsi="Times New Roman"/>
                <w:sz w:val="18"/>
              </w:rPr>
              <w:t>0.171</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TwinStack</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0.177</w:t>
            </w:r>
          </w:p>
        </w:tc>
        <w:tc>
          <w:tcPr>
            <w:tcW w:type="dxa" w:w="1234"/>
            <w:vAlign w:val="center"/>
          </w:tcPr>
          <w:p>
            <w:pPr>
              <w:jc w:val="left"/>
            </w:pPr>
            <w:r>
              <w:rPr>
                <w:rFonts w:ascii="Times New Roman" w:hAnsi="Times New Roman"/>
                <w:sz w:val="18"/>
              </w:rPr>
              <w:t>0.098</w:t>
            </w:r>
          </w:p>
        </w:tc>
        <w:tc>
          <w:tcPr>
            <w:tcW w:type="dxa" w:w="1234"/>
            <w:vAlign w:val="center"/>
          </w:tcPr>
          <w:p>
            <w:pPr>
              <w:jc w:val="left"/>
            </w:pPr>
            <w:r>
              <w:rPr>
                <w:rFonts w:ascii="Times New Roman" w:hAnsi="Times New Roman"/>
                <w:sz w:val="18"/>
              </w:rPr>
              <w:t>0.309</w:t>
            </w:r>
          </w:p>
        </w:tc>
        <w:tc>
          <w:tcPr>
            <w:tcW w:type="dxa" w:w="1234"/>
            <w:vAlign w:val="center"/>
          </w:tcPr>
          <w:p>
            <w:pPr>
              <w:jc w:val="left"/>
            </w:pPr>
            <w:r>
              <w:rPr>
                <w:rFonts w:ascii="Times New Roman" w:hAnsi="Times New Roman"/>
                <w:sz w:val="18"/>
              </w:rPr>
              <w:t>0.211</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ConstStack</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0.143</w:t>
            </w:r>
          </w:p>
        </w:tc>
        <w:tc>
          <w:tcPr>
            <w:tcW w:type="dxa" w:w="1234"/>
            <w:vAlign w:val="center"/>
          </w:tcPr>
          <w:p>
            <w:pPr>
              <w:jc w:val="left"/>
            </w:pPr>
            <w:r>
              <w:rPr>
                <w:rFonts w:ascii="Times New Roman" w:hAnsi="Times New Roman"/>
                <w:sz w:val="18"/>
              </w:rPr>
              <w:t>0.065</w:t>
            </w:r>
          </w:p>
        </w:tc>
        <w:tc>
          <w:tcPr>
            <w:tcW w:type="dxa" w:w="1234"/>
            <w:vAlign w:val="center"/>
          </w:tcPr>
          <w:p>
            <w:pPr>
              <w:jc w:val="left"/>
            </w:pPr>
            <w:r>
              <w:rPr>
                <w:rFonts w:ascii="Times New Roman" w:hAnsi="Times New Roman"/>
                <w:sz w:val="18"/>
              </w:rPr>
              <w:t>0.270</w:t>
            </w:r>
          </w:p>
        </w:tc>
        <w:tc>
          <w:tcPr>
            <w:tcW w:type="dxa" w:w="1234"/>
            <w:vAlign w:val="center"/>
          </w:tcPr>
          <w:p>
            <w:pPr>
              <w:jc w:val="left"/>
            </w:pPr>
            <w:r>
              <w:rPr>
                <w:rFonts w:ascii="Times New Roman" w:hAnsi="Times New Roman"/>
                <w:sz w:val="18"/>
              </w:rPr>
              <w:t>0.180</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LightGBM</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0.127</w:t>
            </w:r>
          </w:p>
        </w:tc>
        <w:tc>
          <w:tcPr>
            <w:tcW w:type="dxa" w:w="1234"/>
            <w:vAlign w:val="center"/>
          </w:tcPr>
          <w:p>
            <w:pPr>
              <w:jc w:val="left"/>
            </w:pPr>
            <w:r>
              <w:rPr>
                <w:rFonts w:ascii="Times New Roman" w:hAnsi="Times New Roman"/>
                <w:sz w:val="18"/>
              </w:rPr>
              <w:t>0.049</w:t>
            </w:r>
          </w:p>
        </w:tc>
        <w:tc>
          <w:tcPr>
            <w:tcW w:type="dxa" w:w="1234"/>
            <w:vAlign w:val="center"/>
          </w:tcPr>
          <w:p>
            <w:pPr>
              <w:jc w:val="left"/>
            </w:pPr>
            <w:r>
              <w:rPr>
                <w:rFonts w:ascii="Times New Roman" w:hAnsi="Times New Roman"/>
                <w:sz w:val="18"/>
              </w:rPr>
              <w:t>0.204</w:t>
            </w:r>
          </w:p>
        </w:tc>
        <w:tc>
          <w:tcPr>
            <w:tcW w:type="dxa" w:w="1234"/>
            <w:vAlign w:val="center"/>
          </w:tcPr>
          <w:p>
            <w:pPr>
              <w:jc w:val="left"/>
            </w:pPr>
            <w:r>
              <w:rPr>
                <w:rFonts w:ascii="Times New Roman" w:hAnsi="Times New Roman"/>
                <w:sz w:val="18"/>
              </w:rPr>
              <w:t>0.158</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presence null</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0.205</w:t>
            </w:r>
          </w:p>
        </w:tc>
        <w:tc>
          <w:tcPr>
            <w:tcW w:type="dxa" w:w="1234"/>
            <w:vAlign w:val="center"/>
          </w:tcPr>
          <w:p>
            <w:pPr>
              <w:jc w:val="left"/>
            </w:pPr>
            <w:r>
              <w:rPr>
                <w:rFonts w:ascii="Times New Roman" w:hAnsi="Times New Roman"/>
                <w:sz w:val="18"/>
              </w:rPr>
              <w:t>0.069</w:t>
            </w:r>
          </w:p>
        </w:tc>
        <w:tc>
          <w:tcPr>
            <w:tcW w:type="dxa" w:w="1234"/>
            <w:vAlign w:val="center"/>
          </w:tcPr>
          <w:p>
            <w:pPr>
              <w:jc w:val="left"/>
            </w:pPr>
            <w:r>
              <w:rPr>
                <w:rFonts w:ascii="Times New Roman" w:hAnsi="Times New Roman"/>
                <w:sz w:val="18"/>
              </w:rPr>
              <w:t>0.278</w:t>
            </w:r>
          </w:p>
        </w:tc>
        <w:tc>
          <w:tcPr>
            <w:tcW w:type="dxa" w:w="1234"/>
            <w:vAlign w:val="center"/>
          </w:tcPr>
          <w:p>
            <w:pPr>
              <w:jc w:val="left"/>
            </w:pPr>
            <w:r>
              <w:rPr>
                <w:rFonts w:ascii="Times New Roman" w:hAnsi="Times New Roman"/>
                <w:sz w:val="18"/>
              </w:rPr>
              <w:t>0.195</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cNODE (ours)</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0.157</w:t>
            </w:r>
          </w:p>
        </w:tc>
        <w:tc>
          <w:tcPr>
            <w:tcW w:type="dxa" w:w="1234"/>
            <w:vAlign w:val="center"/>
          </w:tcPr>
          <w:p>
            <w:pPr>
              <w:jc w:val="left"/>
            </w:pPr>
            <w:r>
              <w:rPr>
                <w:rFonts w:ascii="Times New Roman" w:hAnsi="Times New Roman"/>
                <w:sz w:val="18"/>
              </w:rPr>
              <w:t>0.091</w:t>
            </w:r>
          </w:p>
        </w:tc>
        <w:tc>
          <w:tcPr>
            <w:tcW w:type="dxa" w:w="1234"/>
            <w:vAlign w:val="center"/>
          </w:tcPr>
          <w:p>
            <w:pPr>
              <w:jc w:val="left"/>
            </w:pPr>
            <w:r>
              <w:rPr>
                <w:rFonts w:ascii="Times New Roman" w:hAnsi="Times New Roman"/>
                <w:sz w:val="18"/>
              </w:rPr>
              <w:t>0.239</w:t>
            </w:r>
          </w:p>
        </w:tc>
        <w:tc>
          <w:tcPr>
            <w:tcW w:type="dxa" w:w="1234"/>
            <w:vAlign w:val="center"/>
          </w:tcPr>
          <w:p>
            <w:pPr>
              <w:jc w:val="left"/>
            </w:pPr>
            <w:r>
              <w:rPr>
                <w:rFonts w:ascii="Times New Roman" w:hAnsi="Times New Roman"/>
                <w:sz w:val="18"/>
              </w:rPr>
              <w:t>0.179</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gLV (ours)</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0.117</w:t>
            </w:r>
          </w:p>
        </w:tc>
        <w:tc>
          <w:tcPr>
            <w:tcW w:type="dxa" w:w="1234"/>
            <w:vAlign w:val="center"/>
          </w:tcPr>
          <w:p>
            <w:pPr>
              <w:jc w:val="left"/>
            </w:pPr>
            <w:r>
              <w:rPr>
                <w:rFonts w:ascii="Times New Roman" w:hAnsi="Times New Roman"/>
                <w:sz w:val="18"/>
              </w:rPr>
              <w:t>0.036</w:t>
            </w:r>
          </w:p>
        </w:tc>
        <w:tc>
          <w:tcPr>
            <w:tcW w:type="dxa" w:w="1234"/>
            <w:vAlign w:val="center"/>
          </w:tcPr>
          <w:p>
            <w:pPr>
              <w:jc w:val="left"/>
            </w:pPr>
            <w:r>
              <w:rPr>
                <w:rFonts w:ascii="Times New Roman" w:hAnsi="Times New Roman"/>
                <w:sz w:val="18"/>
              </w:rPr>
              <w:t>0.288</w:t>
            </w:r>
          </w:p>
        </w:tc>
        <w:tc>
          <w:tcPr>
            <w:tcW w:type="dxa" w:w="1234"/>
            <w:vAlign w:val="center"/>
          </w:tcPr>
          <w:p>
            <w:pPr>
              <w:jc w:val="left"/>
            </w:pPr>
            <w:r>
              <w:rPr>
                <w:rFonts w:ascii="Times New Roman" w:hAnsi="Times New Roman"/>
                <w:sz w:val="18"/>
              </w:rPr>
              <w:t>0.179</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GraphTwin</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0.140</w:t>
            </w:r>
          </w:p>
        </w:tc>
        <w:tc>
          <w:tcPr>
            <w:tcW w:type="dxa" w:w="1234"/>
            <w:vAlign w:val="center"/>
          </w:tcPr>
          <w:p>
            <w:pPr>
              <w:jc w:val="left"/>
            </w:pPr>
            <w:r>
              <w:rPr>
                <w:rFonts w:ascii="Times New Roman" w:hAnsi="Times New Roman"/>
                <w:sz w:val="18"/>
              </w:rPr>
              <w:t>0.057</w:t>
            </w:r>
          </w:p>
        </w:tc>
        <w:tc>
          <w:tcPr>
            <w:tcW w:type="dxa" w:w="1234"/>
            <w:vAlign w:val="center"/>
          </w:tcPr>
          <w:p>
            <w:pPr>
              <w:jc w:val="left"/>
            </w:pPr>
            <w:r>
              <w:rPr>
                <w:rFonts w:ascii="Times New Roman" w:hAnsi="Times New Roman"/>
                <w:sz w:val="18"/>
              </w:rPr>
              <w:t>0.322</w:t>
            </w:r>
          </w:p>
        </w:tc>
        <w:tc>
          <w:tcPr>
            <w:tcW w:type="dxa" w:w="1234"/>
            <w:vAlign w:val="center"/>
          </w:tcPr>
          <w:p>
            <w:pPr>
              <w:jc w:val="left"/>
            </w:pPr>
            <w:r>
              <w:rPr>
                <w:rFonts w:ascii="Times New Roman" w:hAnsi="Times New Roman"/>
                <w:sz w:val="18"/>
              </w:rPr>
              <w:t>0.189</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xgb</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0.097</w:t>
            </w:r>
          </w:p>
        </w:tc>
        <w:tc>
          <w:tcPr>
            <w:tcW w:type="dxa" w:w="1234"/>
            <w:vAlign w:val="center"/>
          </w:tcPr>
          <w:p>
            <w:pPr>
              <w:jc w:val="left"/>
            </w:pPr>
            <w:r>
              <w:rPr>
                <w:rFonts w:ascii="Times New Roman" w:hAnsi="Times New Roman"/>
                <w:sz w:val="18"/>
              </w:rPr>
              <w:t>0.045</w:t>
            </w:r>
          </w:p>
        </w:tc>
        <w:tc>
          <w:tcPr>
            <w:tcW w:type="dxa" w:w="1234"/>
            <w:vAlign w:val="center"/>
          </w:tcPr>
          <w:p>
            <w:pPr>
              <w:jc w:val="left"/>
            </w:pPr>
            <w:r>
              <w:rPr>
                <w:rFonts w:ascii="Times New Roman" w:hAnsi="Times New Roman"/>
                <w:sz w:val="18"/>
              </w:rPr>
              <w:t>0.234</w:t>
            </w:r>
          </w:p>
        </w:tc>
        <w:tc>
          <w:tcPr>
            <w:tcW w:type="dxa" w:w="1234"/>
            <w:vAlign w:val="center"/>
          </w:tcPr>
          <w:p>
            <w:pPr>
              <w:jc w:val="left"/>
            </w:pPr>
            <w:r>
              <w:rPr>
                <w:rFonts w:ascii="Times New Roman" w:hAnsi="Times New Roman"/>
                <w:sz w:val="18"/>
              </w:rPr>
              <w:t>0.145</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catb</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0.226</w:t>
            </w:r>
          </w:p>
        </w:tc>
        <w:tc>
          <w:tcPr>
            <w:tcW w:type="dxa" w:w="1234"/>
            <w:vAlign w:val="center"/>
          </w:tcPr>
          <w:p>
            <w:pPr>
              <w:jc w:val="left"/>
            </w:pPr>
            <w:r>
              <w:rPr>
                <w:rFonts w:ascii="Times New Roman" w:hAnsi="Times New Roman"/>
                <w:sz w:val="18"/>
              </w:rPr>
              <w:t>0.080</w:t>
            </w:r>
          </w:p>
        </w:tc>
        <w:tc>
          <w:tcPr>
            <w:tcW w:type="dxa" w:w="1234"/>
            <w:vAlign w:val="center"/>
          </w:tcPr>
          <w:p>
            <w:pPr>
              <w:jc w:val="left"/>
            </w:pPr>
            <w:r>
              <w:rPr>
                <w:rFonts w:ascii="Times New Roman" w:hAnsi="Times New Roman"/>
                <w:sz w:val="18"/>
              </w:rPr>
              <w:t>0.336</w:t>
            </w:r>
          </w:p>
        </w:tc>
        <w:tc>
          <w:tcPr>
            <w:tcW w:type="dxa" w:w="1234"/>
            <w:vAlign w:val="center"/>
          </w:tcPr>
          <w:p>
            <w:pPr>
              <w:jc w:val="left"/>
            </w:pPr>
            <w:r>
              <w:rPr>
                <w:rFonts w:ascii="Times New Roman" w:hAnsi="Times New Roman"/>
                <w:sz w:val="18"/>
              </w:rPr>
              <w:t>0.228</w:t>
            </w:r>
          </w:p>
        </w:tc>
      </w:tr>
      <w:tr>
        <w:tc>
          <w:tcPr>
            <w:tcW w:type="dxa" w:w="1234"/>
            <w:vAlign w:val="center"/>
          </w:tcPr>
          <w:p>
            <w:pPr>
              <w:jc w:val="left"/>
            </w:pPr>
            <w:r>
              <w:rPr>
                <w:rFonts w:ascii="Times New Roman" w:hAnsi="Times New Roman"/>
                <w:sz w:val="18"/>
              </w:rPr>
              <w:t>Soil_Vitro</w:t>
            </w:r>
          </w:p>
        </w:tc>
        <w:tc>
          <w:tcPr>
            <w:tcW w:type="dxa" w:w="1234"/>
            <w:vAlign w:val="center"/>
          </w:tcPr>
          <w:p>
            <w:pPr>
              <w:jc w:val="left"/>
            </w:pPr>
            <w:r>
              <w:rPr>
                <w:rFonts w:ascii="Times New Roman" w:hAnsi="Times New Roman"/>
                <w:sz w:val="18"/>
              </w:rPr>
              <w:t>ridgeclr</w:t>
            </w:r>
          </w:p>
        </w:tc>
        <w:tc>
          <w:tcPr>
            <w:tcW w:type="dxa" w:w="1234"/>
            <w:vAlign w:val="center"/>
          </w:tcPr>
          <w:p>
            <w:pPr>
              <w:jc w:val="left"/>
            </w:pPr>
            <w:r>
              <w:rPr>
                <w:rFonts w:ascii="Times New Roman" w:hAnsi="Times New Roman"/>
                <w:sz w:val="18"/>
              </w:rPr>
              <w:t>48</w:t>
            </w:r>
          </w:p>
        </w:tc>
        <w:tc>
          <w:tcPr>
            <w:tcW w:type="dxa" w:w="1234"/>
            <w:vAlign w:val="center"/>
          </w:tcPr>
          <w:p>
            <w:pPr>
              <w:jc w:val="left"/>
            </w:pPr>
            <w:r>
              <w:rPr>
                <w:rFonts w:ascii="Times New Roman" w:hAnsi="Times New Roman"/>
                <w:sz w:val="18"/>
              </w:rPr>
              <w:t>0.175</w:t>
            </w:r>
          </w:p>
        </w:tc>
        <w:tc>
          <w:tcPr>
            <w:tcW w:type="dxa" w:w="1234"/>
            <w:vAlign w:val="center"/>
          </w:tcPr>
          <w:p>
            <w:pPr>
              <w:jc w:val="left"/>
            </w:pPr>
            <w:r>
              <w:rPr>
                <w:rFonts w:ascii="Times New Roman" w:hAnsi="Times New Roman"/>
                <w:sz w:val="18"/>
              </w:rPr>
              <w:t>0.056</w:t>
            </w:r>
          </w:p>
        </w:tc>
        <w:tc>
          <w:tcPr>
            <w:tcW w:type="dxa" w:w="1234"/>
            <w:vAlign w:val="center"/>
          </w:tcPr>
          <w:p>
            <w:pPr>
              <w:jc w:val="left"/>
            </w:pPr>
            <w:r>
              <w:rPr>
                <w:rFonts w:ascii="Times New Roman" w:hAnsi="Times New Roman"/>
                <w:sz w:val="18"/>
              </w:rPr>
              <w:t>0.284</w:t>
            </w:r>
          </w:p>
        </w:tc>
        <w:tc>
          <w:tcPr>
            <w:tcW w:type="dxa" w:w="1234"/>
            <w:vAlign w:val="center"/>
          </w:tcPr>
          <w:p>
            <w:pPr>
              <w:jc w:val="left"/>
            </w:pPr>
            <w:r>
              <w:rPr>
                <w:rFonts w:ascii="Times New Roman" w:hAnsi="Times New Roman"/>
                <w:sz w:val="18"/>
              </w:rPr>
              <w:t>0.183</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cNODE2</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0.110</w:t>
            </w:r>
          </w:p>
        </w:tc>
        <w:tc>
          <w:tcPr>
            <w:tcW w:type="dxa" w:w="1234"/>
            <w:vAlign w:val="center"/>
          </w:tcPr>
          <w:p>
            <w:pPr>
              <w:jc w:val="left"/>
            </w:pPr>
            <w:r>
              <w:rPr>
                <w:rFonts w:ascii="Times New Roman" w:hAnsi="Times New Roman"/>
                <w:sz w:val="18"/>
              </w:rPr>
              <w:t>0.083</w:t>
            </w:r>
          </w:p>
        </w:tc>
        <w:tc>
          <w:tcPr>
            <w:tcW w:type="dxa" w:w="1234"/>
            <w:vAlign w:val="center"/>
          </w:tcPr>
          <w:p>
            <w:pPr>
              <w:jc w:val="left"/>
            </w:pPr>
            <w:r>
              <w:rPr>
                <w:rFonts w:ascii="Times New Roman" w:hAnsi="Times New Roman"/>
                <w:sz w:val="18"/>
              </w:rPr>
              <w:t>0.154</w:t>
            </w:r>
          </w:p>
        </w:tc>
        <w:tc>
          <w:tcPr>
            <w:tcW w:type="dxa" w:w="1234"/>
            <w:vAlign w:val="center"/>
          </w:tcPr>
          <w:p>
            <w:pPr>
              <w:jc w:val="left"/>
            </w:pPr>
            <w:r>
              <w:rPr>
                <w:rFonts w:ascii="Times New Roman" w:hAnsi="Times New Roman"/>
                <w:sz w:val="18"/>
              </w:rPr>
              <w:t>0.128</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TwinStack</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0.106</w:t>
            </w:r>
          </w:p>
        </w:tc>
        <w:tc>
          <w:tcPr>
            <w:tcW w:type="dxa" w:w="1234"/>
            <w:vAlign w:val="center"/>
          </w:tcPr>
          <w:p>
            <w:pPr>
              <w:jc w:val="left"/>
            </w:pPr>
            <w:r>
              <w:rPr>
                <w:rFonts w:ascii="Times New Roman" w:hAnsi="Times New Roman"/>
                <w:sz w:val="18"/>
              </w:rPr>
              <w:t>0.077</w:t>
            </w:r>
          </w:p>
        </w:tc>
        <w:tc>
          <w:tcPr>
            <w:tcW w:type="dxa" w:w="1234"/>
            <w:vAlign w:val="center"/>
          </w:tcPr>
          <w:p>
            <w:pPr>
              <w:jc w:val="left"/>
            </w:pPr>
            <w:r>
              <w:rPr>
                <w:rFonts w:ascii="Times New Roman" w:hAnsi="Times New Roman"/>
                <w:sz w:val="18"/>
              </w:rPr>
              <w:t>0.148</w:t>
            </w:r>
          </w:p>
        </w:tc>
        <w:tc>
          <w:tcPr>
            <w:tcW w:type="dxa" w:w="1234"/>
            <w:vAlign w:val="center"/>
          </w:tcPr>
          <w:p>
            <w:pPr>
              <w:jc w:val="left"/>
            </w:pPr>
            <w:r>
              <w:rPr>
                <w:rFonts w:ascii="Times New Roman" w:hAnsi="Times New Roman"/>
                <w:sz w:val="18"/>
              </w:rPr>
              <w:t>0.123</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ConstStack</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0.106</w:t>
            </w:r>
          </w:p>
        </w:tc>
        <w:tc>
          <w:tcPr>
            <w:tcW w:type="dxa" w:w="1234"/>
            <w:vAlign w:val="center"/>
          </w:tcPr>
          <w:p>
            <w:pPr>
              <w:jc w:val="left"/>
            </w:pPr>
            <w:r>
              <w:rPr>
                <w:rFonts w:ascii="Times New Roman" w:hAnsi="Times New Roman"/>
                <w:sz w:val="18"/>
              </w:rPr>
              <w:t>0.077</w:t>
            </w:r>
          </w:p>
        </w:tc>
        <w:tc>
          <w:tcPr>
            <w:tcW w:type="dxa" w:w="1234"/>
            <w:vAlign w:val="center"/>
          </w:tcPr>
          <w:p>
            <w:pPr>
              <w:jc w:val="left"/>
            </w:pPr>
            <w:r>
              <w:rPr>
                <w:rFonts w:ascii="Times New Roman" w:hAnsi="Times New Roman"/>
                <w:sz w:val="18"/>
              </w:rPr>
              <w:t>0.148</w:t>
            </w:r>
          </w:p>
        </w:tc>
        <w:tc>
          <w:tcPr>
            <w:tcW w:type="dxa" w:w="1234"/>
            <w:vAlign w:val="center"/>
          </w:tcPr>
          <w:p>
            <w:pPr>
              <w:jc w:val="left"/>
            </w:pPr>
            <w:r>
              <w:rPr>
                <w:rFonts w:ascii="Times New Roman" w:hAnsi="Times New Roman"/>
                <w:sz w:val="18"/>
              </w:rPr>
              <w:t>0.123</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LightGBM</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0.110</w:t>
            </w:r>
          </w:p>
        </w:tc>
        <w:tc>
          <w:tcPr>
            <w:tcW w:type="dxa" w:w="1234"/>
            <w:vAlign w:val="center"/>
          </w:tcPr>
          <w:p>
            <w:pPr>
              <w:jc w:val="left"/>
            </w:pPr>
            <w:r>
              <w:rPr>
                <w:rFonts w:ascii="Times New Roman" w:hAnsi="Times New Roman"/>
                <w:sz w:val="18"/>
              </w:rPr>
              <w:t>0.081</w:t>
            </w:r>
          </w:p>
        </w:tc>
        <w:tc>
          <w:tcPr>
            <w:tcW w:type="dxa" w:w="1234"/>
            <w:vAlign w:val="center"/>
          </w:tcPr>
          <w:p>
            <w:pPr>
              <w:jc w:val="left"/>
            </w:pPr>
            <w:r>
              <w:rPr>
                <w:rFonts w:ascii="Times New Roman" w:hAnsi="Times New Roman"/>
                <w:sz w:val="18"/>
              </w:rPr>
              <w:t>0.148</w:t>
            </w:r>
          </w:p>
        </w:tc>
        <w:tc>
          <w:tcPr>
            <w:tcW w:type="dxa" w:w="1234"/>
            <w:vAlign w:val="center"/>
          </w:tcPr>
          <w:p>
            <w:pPr>
              <w:jc w:val="left"/>
            </w:pPr>
            <w:r>
              <w:rPr>
                <w:rFonts w:ascii="Times New Roman" w:hAnsi="Times New Roman"/>
                <w:sz w:val="18"/>
              </w:rPr>
              <w:t>0.123</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presence null</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0.124</w:t>
            </w:r>
          </w:p>
        </w:tc>
        <w:tc>
          <w:tcPr>
            <w:tcW w:type="dxa" w:w="1234"/>
            <w:vAlign w:val="center"/>
          </w:tcPr>
          <w:p>
            <w:pPr>
              <w:jc w:val="left"/>
            </w:pPr>
            <w:r>
              <w:rPr>
                <w:rFonts w:ascii="Times New Roman" w:hAnsi="Times New Roman"/>
                <w:sz w:val="18"/>
              </w:rPr>
              <w:t>0.090</w:t>
            </w:r>
          </w:p>
        </w:tc>
        <w:tc>
          <w:tcPr>
            <w:tcW w:type="dxa" w:w="1234"/>
            <w:vAlign w:val="center"/>
          </w:tcPr>
          <w:p>
            <w:pPr>
              <w:jc w:val="left"/>
            </w:pPr>
            <w:r>
              <w:rPr>
                <w:rFonts w:ascii="Times New Roman" w:hAnsi="Times New Roman"/>
                <w:sz w:val="18"/>
              </w:rPr>
              <w:t>0.164</w:t>
            </w:r>
          </w:p>
        </w:tc>
        <w:tc>
          <w:tcPr>
            <w:tcW w:type="dxa" w:w="1234"/>
            <w:vAlign w:val="center"/>
          </w:tcPr>
          <w:p>
            <w:pPr>
              <w:jc w:val="left"/>
            </w:pPr>
            <w:r>
              <w:rPr>
                <w:rFonts w:ascii="Times New Roman" w:hAnsi="Times New Roman"/>
                <w:sz w:val="18"/>
              </w:rPr>
              <w:t>0.141</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cNODE (ours)</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0.123</w:t>
            </w:r>
          </w:p>
        </w:tc>
        <w:tc>
          <w:tcPr>
            <w:tcW w:type="dxa" w:w="1234"/>
            <w:vAlign w:val="center"/>
          </w:tcPr>
          <w:p>
            <w:pPr>
              <w:jc w:val="left"/>
            </w:pPr>
            <w:r>
              <w:rPr>
                <w:rFonts w:ascii="Times New Roman" w:hAnsi="Times New Roman"/>
                <w:sz w:val="18"/>
              </w:rPr>
              <w:t>0.096</w:t>
            </w:r>
          </w:p>
        </w:tc>
        <w:tc>
          <w:tcPr>
            <w:tcW w:type="dxa" w:w="1234"/>
            <w:vAlign w:val="center"/>
          </w:tcPr>
          <w:p>
            <w:pPr>
              <w:jc w:val="left"/>
            </w:pPr>
            <w:r>
              <w:rPr>
                <w:rFonts w:ascii="Times New Roman" w:hAnsi="Times New Roman"/>
                <w:sz w:val="18"/>
              </w:rPr>
              <w:t>0.166</w:t>
            </w:r>
          </w:p>
        </w:tc>
        <w:tc>
          <w:tcPr>
            <w:tcW w:type="dxa" w:w="1234"/>
            <w:vAlign w:val="center"/>
          </w:tcPr>
          <w:p>
            <w:pPr>
              <w:jc w:val="left"/>
            </w:pPr>
            <w:r>
              <w:rPr>
                <w:rFonts w:ascii="Times New Roman" w:hAnsi="Times New Roman"/>
                <w:sz w:val="18"/>
              </w:rPr>
              <w:t>0.140</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gLV (ours)</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0.106</w:t>
            </w:r>
          </w:p>
        </w:tc>
        <w:tc>
          <w:tcPr>
            <w:tcW w:type="dxa" w:w="1234"/>
            <w:vAlign w:val="center"/>
          </w:tcPr>
          <w:p>
            <w:pPr>
              <w:jc w:val="left"/>
            </w:pPr>
            <w:r>
              <w:rPr>
                <w:rFonts w:ascii="Times New Roman" w:hAnsi="Times New Roman"/>
                <w:sz w:val="18"/>
              </w:rPr>
              <w:t>0.078</w:t>
            </w:r>
          </w:p>
        </w:tc>
        <w:tc>
          <w:tcPr>
            <w:tcW w:type="dxa" w:w="1234"/>
            <w:vAlign w:val="center"/>
          </w:tcPr>
          <w:p>
            <w:pPr>
              <w:jc w:val="left"/>
            </w:pPr>
            <w:r>
              <w:rPr>
                <w:rFonts w:ascii="Times New Roman" w:hAnsi="Times New Roman"/>
                <w:sz w:val="18"/>
              </w:rPr>
              <w:t>0.148</w:t>
            </w:r>
          </w:p>
        </w:tc>
        <w:tc>
          <w:tcPr>
            <w:tcW w:type="dxa" w:w="1234"/>
            <w:vAlign w:val="center"/>
          </w:tcPr>
          <w:p>
            <w:pPr>
              <w:jc w:val="left"/>
            </w:pPr>
            <w:r>
              <w:rPr>
                <w:rFonts w:ascii="Times New Roman" w:hAnsi="Times New Roman"/>
                <w:sz w:val="18"/>
              </w:rPr>
              <w:t>0.123</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GraphTwin</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0.119</w:t>
            </w:r>
          </w:p>
        </w:tc>
        <w:tc>
          <w:tcPr>
            <w:tcW w:type="dxa" w:w="1234"/>
            <w:vAlign w:val="center"/>
          </w:tcPr>
          <w:p>
            <w:pPr>
              <w:jc w:val="left"/>
            </w:pPr>
            <w:r>
              <w:rPr>
                <w:rFonts w:ascii="Times New Roman" w:hAnsi="Times New Roman"/>
                <w:sz w:val="18"/>
              </w:rPr>
              <w:t>0.084</w:t>
            </w:r>
          </w:p>
        </w:tc>
        <w:tc>
          <w:tcPr>
            <w:tcW w:type="dxa" w:w="1234"/>
            <w:vAlign w:val="center"/>
          </w:tcPr>
          <w:p>
            <w:pPr>
              <w:jc w:val="left"/>
            </w:pPr>
            <w:r>
              <w:rPr>
                <w:rFonts w:ascii="Times New Roman" w:hAnsi="Times New Roman"/>
                <w:sz w:val="18"/>
              </w:rPr>
              <w:t>0.167</w:t>
            </w:r>
          </w:p>
        </w:tc>
        <w:tc>
          <w:tcPr>
            <w:tcW w:type="dxa" w:w="1234"/>
            <w:vAlign w:val="center"/>
          </w:tcPr>
          <w:p>
            <w:pPr>
              <w:jc w:val="left"/>
            </w:pPr>
            <w:r>
              <w:rPr>
                <w:rFonts w:ascii="Times New Roman" w:hAnsi="Times New Roman"/>
                <w:sz w:val="18"/>
              </w:rPr>
              <w:t>0.138</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xgb</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0.111</w:t>
            </w:r>
          </w:p>
        </w:tc>
        <w:tc>
          <w:tcPr>
            <w:tcW w:type="dxa" w:w="1234"/>
            <w:vAlign w:val="center"/>
          </w:tcPr>
          <w:p>
            <w:pPr>
              <w:jc w:val="left"/>
            </w:pPr>
            <w:r>
              <w:rPr>
                <w:rFonts w:ascii="Times New Roman" w:hAnsi="Times New Roman"/>
                <w:sz w:val="18"/>
              </w:rPr>
              <w:t>0.081</w:t>
            </w:r>
          </w:p>
        </w:tc>
        <w:tc>
          <w:tcPr>
            <w:tcW w:type="dxa" w:w="1234"/>
            <w:vAlign w:val="center"/>
          </w:tcPr>
          <w:p>
            <w:pPr>
              <w:jc w:val="left"/>
            </w:pPr>
            <w:r>
              <w:rPr>
                <w:rFonts w:ascii="Times New Roman" w:hAnsi="Times New Roman"/>
                <w:sz w:val="18"/>
              </w:rPr>
              <w:t>0.147</w:t>
            </w:r>
          </w:p>
        </w:tc>
        <w:tc>
          <w:tcPr>
            <w:tcW w:type="dxa" w:w="1234"/>
            <w:vAlign w:val="center"/>
          </w:tcPr>
          <w:p>
            <w:pPr>
              <w:jc w:val="left"/>
            </w:pPr>
            <w:r>
              <w:rPr>
                <w:rFonts w:ascii="Times New Roman" w:hAnsi="Times New Roman"/>
                <w:sz w:val="18"/>
              </w:rPr>
              <w:t>0.124</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catb</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0.333</w:t>
            </w:r>
          </w:p>
        </w:tc>
        <w:tc>
          <w:tcPr>
            <w:tcW w:type="dxa" w:w="1234"/>
            <w:vAlign w:val="center"/>
          </w:tcPr>
          <w:p>
            <w:pPr>
              <w:jc w:val="left"/>
            </w:pPr>
            <w:r>
              <w:rPr>
                <w:rFonts w:ascii="Times New Roman" w:hAnsi="Times New Roman"/>
                <w:sz w:val="18"/>
              </w:rPr>
              <w:t>0.301</w:t>
            </w:r>
          </w:p>
        </w:tc>
        <w:tc>
          <w:tcPr>
            <w:tcW w:type="dxa" w:w="1234"/>
            <w:vAlign w:val="center"/>
          </w:tcPr>
          <w:p>
            <w:pPr>
              <w:jc w:val="left"/>
            </w:pPr>
            <w:r>
              <w:rPr>
                <w:rFonts w:ascii="Times New Roman" w:hAnsi="Times New Roman"/>
                <w:sz w:val="18"/>
              </w:rPr>
              <w:t>0.380</w:t>
            </w:r>
          </w:p>
        </w:tc>
        <w:tc>
          <w:tcPr>
            <w:tcW w:type="dxa" w:w="1234"/>
            <w:vAlign w:val="center"/>
          </w:tcPr>
          <w:p>
            <w:pPr>
              <w:jc w:val="left"/>
            </w:pPr>
            <w:r>
              <w:rPr>
                <w:rFonts w:ascii="Times New Roman" w:hAnsi="Times New Roman"/>
                <w:sz w:val="18"/>
              </w:rPr>
              <w:t>0.342</w:t>
            </w:r>
          </w:p>
        </w:tc>
      </w:tr>
      <w:tr>
        <w:tc>
          <w:tcPr>
            <w:tcW w:type="dxa" w:w="1234"/>
            <w:vAlign w:val="center"/>
          </w:tcPr>
          <w:p>
            <w:pPr>
              <w:jc w:val="left"/>
            </w:pPr>
            <w:r>
              <w:rPr>
                <w:rFonts w:ascii="Times New Roman" w:hAnsi="Times New Roman"/>
                <w:sz w:val="18"/>
              </w:rPr>
              <w:t>Soil_Vivo</w:t>
            </w:r>
          </w:p>
        </w:tc>
        <w:tc>
          <w:tcPr>
            <w:tcW w:type="dxa" w:w="1234"/>
            <w:vAlign w:val="center"/>
          </w:tcPr>
          <w:p>
            <w:pPr>
              <w:jc w:val="left"/>
            </w:pPr>
            <w:r>
              <w:rPr>
                <w:rFonts w:ascii="Times New Roman" w:hAnsi="Times New Roman"/>
                <w:sz w:val="18"/>
              </w:rPr>
              <w:t>ridgeclr</w:t>
            </w:r>
          </w:p>
        </w:tc>
        <w:tc>
          <w:tcPr>
            <w:tcW w:type="dxa" w:w="1234"/>
            <w:vAlign w:val="center"/>
          </w:tcPr>
          <w:p>
            <w:pPr>
              <w:jc w:val="left"/>
            </w:pPr>
            <w:r>
              <w:rPr>
                <w:rFonts w:ascii="Times New Roman" w:hAnsi="Times New Roman"/>
                <w:sz w:val="18"/>
              </w:rPr>
              <w:t>678</w:t>
            </w:r>
          </w:p>
        </w:tc>
        <w:tc>
          <w:tcPr>
            <w:tcW w:type="dxa" w:w="1234"/>
            <w:vAlign w:val="center"/>
          </w:tcPr>
          <w:p>
            <w:pPr>
              <w:jc w:val="left"/>
            </w:pPr>
            <w:r>
              <w:rPr>
                <w:rFonts w:ascii="Times New Roman" w:hAnsi="Times New Roman"/>
                <w:sz w:val="18"/>
              </w:rPr>
              <w:t>0.112</w:t>
            </w:r>
          </w:p>
        </w:tc>
        <w:tc>
          <w:tcPr>
            <w:tcW w:type="dxa" w:w="1234"/>
            <w:vAlign w:val="center"/>
          </w:tcPr>
          <w:p>
            <w:pPr>
              <w:jc w:val="left"/>
            </w:pPr>
            <w:r>
              <w:rPr>
                <w:rFonts w:ascii="Times New Roman" w:hAnsi="Times New Roman"/>
                <w:sz w:val="18"/>
              </w:rPr>
              <w:t>0.083</w:t>
            </w:r>
          </w:p>
        </w:tc>
        <w:tc>
          <w:tcPr>
            <w:tcW w:type="dxa" w:w="1234"/>
            <w:vAlign w:val="center"/>
          </w:tcPr>
          <w:p>
            <w:pPr>
              <w:jc w:val="left"/>
            </w:pPr>
            <w:r>
              <w:rPr>
                <w:rFonts w:ascii="Times New Roman" w:hAnsi="Times New Roman"/>
                <w:sz w:val="18"/>
              </w:rPr>
              <w:t>0.158</w:t>
            </w:r>
          </w:p>
        </w:tc>
        <w:tc>
          <w:tcPr>
            <w:tcW w:type="dxa" w:w="1234"/>
            <w:vAlign w:val="center"/>
          </w:tcPr>
          <w:p>
            <w:pPr>
              <w:jc w:val="left"/>
            </w:pPr>
            <w:r>
              <w:rPr>
                <w:rFonts w:ascii="Times New Roman" w:hAnsi="Times New Roman"/>
                <w:sz w:val="18"/>
              </w:rPr>
              <w:t>0.130</w:t>
            </w:r>
          </w:p>
        </w:tc>
      </w:tr>
    </w:tbl>
    <w:p>
      <w:pPr>
        <w:pStyle w:val="Heading1"/>
      </w:pPr>
      <w:r>
        <w:t>6. Negative results (kept by design)</w:t>
      </w:r>
    </w:p>
    <w:p>
      <w:pPr>
        <w:spacing w:after="120"/>
        <w:jc w:val="both"/>
      </w:pPr>
      <w:r>
        <w:t>- gLV replicator 'beat' of cNODE on Drosophila (0.052) and soil in vitro under 10-fold CV was RETRACTED: under LOO it scores 0.074 and 0.099, worse than published cNODE (0.066, 0.079).</w:t>
      </w:r>
    </w:p>
    <w:p>
      <w:pPr>
        <w:spacing w:after="120"/>
        <w:jc w:val="both"/>
      </w:pPr>
      <w:r>
        <w:t>- Our cNODE re-implementation does not reproduce the published medians (e.g. Drosophila 0.104 vs 0.066), so all cNODE comparisons use published numbers.</w:t>
      </w:r>
    </w:p>
    <w:p>
      <w:pPr>
        <w:spacing w:after="120"/>
        <w:jc w:val="both"/>
      </w:pPr>
      <w:r>
        <w:t>- GraphTwin (attention GNN) never beat published cNODE on any dataset.</w:t>
      </w:r>
    </w:p>
    <w:p>
      <w:pPr>
        <w:spacing w:after="120"/>
        <w:jc w:val="both"/>
      </w:pPr>
      <w:r>
        <w:t>- An earlier claim that a population-mean null beats MDSINE2 on the healthy cohort came from flooring predictions at 1e5, a different metric; with the official metric MDSINE2 beats that unconditional null (1.061 vs 1.442). RETRACTED.</w:t>
      </w:r>
    </w:p>
    <w:p>
      <w:pPr>
        <w:spacing w:after="120"/>
        <w:jc w:val="both"/>
      </w:pPr>
      <w:r>
        <w:t>- Healthy cohort: RA-MDSINE2 without modules beats our forecaster under the official detected-only metric (0.883 vs 0.919, p = 0.045).</w:t>
      </w:r>
    </w:p>
    <w:p>
      <w:pPr>
        <w:spacing w:after="120"/>
        <w:jc w:val="both"/>
      </w:pPr>
      <w:r>
        <w:t>- Our own falsifiable prediction (Section 7, v1) that scoring all timepoints would erase the forecaster's advantage was FALSIFIED: under the all-timepoint metric it ranks first on both cohorts (UC 1.654 vs MDSINE2-NM 1.824; healthy 1.752 vs 2.072; results/mdsine2_headtohead_*_alltimepoints.json).</w:t>
      </w:r>
    </w:p>
    <w:p>
      <w:pPr>
        <w:spacing w:after="120"/>
        <w:jc w:val="both"/>
      </w:pPr>
      <w:r>
        <w:t>- The candidate 'human gut is least interaction-predictable' was rejected as confounded with assembly-derived data.</w:t>
      </w:r>
    </w:p>
    <w:p>
      <w:pPr>
        <w:spacing w:after="120"/>
        <w:jc w:val="both"/>
      </w:pPr>
      <w:r>
        <w:t>- Keystone consensus found only 2 of 248 genera at FDR &lt; 0.05, both oral; there is no cross-biome keystone signal.</w:t>
      </w:r>
    </w:p>
    <w:p>
      <w:pPr>
        <w:spacing w:after="120"/>
        <w:jc w:val="both"/>
      </w:pPr>
      <w:r>
        <w:t>- Network modularity and Shannon diversity do not independently predict interaction gain.</w:t>
      </w:r>
    </w:p>
    <w:p>
      <w:pPr>
        <w:spacing w:after="120"/>
        <w:jc w:val="both"/>
      </w:pPr>
      <w:r>
        <w:t>- Keystone genera are not robustly over-represented in BugSigDB disease signatures (p = 0.062 with estimated dispersion).</w:t>
      </w:r>
    </w:p>
    <w:p>
      <w:pPr>
        <w:spacing w:after="120"/>
        <w:jc w:val="both"/>
      </w:pPr>
      <w:r>
        <w:t>- No GTDB family is enriched among keystones after FDR (best q = 0.71).</w:t>
      </w:r>
    </w:p>
    <w:p>
      <w:pPr>
        <w:spacing w:after="120"/>
        <w:jc w:val="both"/>
      </w:pPr>
      <w:r>
        <w:t>- Gram stain, motility, sporulation, GC content and doubling time do not track keystone frequency after BH.</w:t>
      </w:r>
    </w:p>
    <w:p>
      <w:pPr>
        <w:spacing w:after="120"/>
        <w:jc w:val="both"/>
      </w:pPr>
      <w:r>
        <w:t>- The anaerobe-keystone association does not pass FDR within any single biome (Oral, Plants, Insecta show near-zero or negative effects).</w:t>
      </w:r>
    </w:p>
    <w:p>
      <w:pPr>
        <w:spacing w:after="120"/>
        <w:jc w:val="both"/>
      </w:pPr>
      <w:r>
        <w:t>- The GAI effect failed under graphical lasso (p=0.15) and igraph betweenness (p=0.34); it is ridge-definition-specific. ProTraits failed its coverage gate (51 vs 100 genera).</w:t>
      </w:r>
    </w:p>
    <w:p>
      <w:pPr>
        <w:spacing w:after="120"/>
        <w:jc w:val="both"/>
      </w:pPr>
      <w:r>
        <w:t>- PubTator3 continuous oral literature fraction failed to replicate the HOMD oral-hub effect (gglasso p=0.57; igraph p=0.23). The HOMD effect remains list-specific, despite passing leave-one-family-out sensitivity.</w:t>
      </w:r>
    </w:p>
    <w:p>
      <w:pPr>
        <w:spacing w:after="120"/>
        <w:jc w:val="both"/>
      </w:pPr>
      <w:r>
        <w:t>- XGBoost added value relative to its reduced model but both absolute OOF R2 values were negative. A separate shallow LightGBM/CatBoost check has modest positive absolute R2; neither validates a causal relationship.</w:t>
      </w:r>
    </w:p>
    <w:p>
      <w:pPr>
        <w:spacing w:after="120"/>
        <w:jc w:val="both"/>
      </w:pPr>
      <w:r>
        <w:t>- Biopython Bio.Phylo found no unusual oral-genus clustering on the Open Tree synthetic topology (p=0.53).</w:t>
      </w:r>
    </w:p>
    <w:p>
      <w:pPr>
        <w:spacing w:after="120"/>
        <w:jc w:val="both"/>
      </w:pPr>
      <w:r>
        <w:t>- T1 (pre-registered): the sulfate-reducer keystone enrichment does not replicate under GraphTwin gate out-strength (37 studies under the locked completion-order stopping rule; Desulfobacterota untestable at this coverage, best phylum q = 0.906).</w:t>
      </w:r>
    </w:p>
    <w:p>
      <w:pPr>
        <w:spacing w:after="120"/>
        <w:jc w:val="both"/>
      </w:pPr>
      <w:r>
        <w:t>- T1 redirect (pre-registered SHAP-attribution centrality): also null (Desulfobacterota 1/3 in top decile, q = 0.462); the enrichment is specific to the ridge out-strength definition.</w:t>
      </w:r>
    </w:p>
    <w:p>
      <w:pPr>
        <w:spacing w:after="120"/>
        <w:jc w:val="both"/>
      </w:pPr>
      <w:r>
        <w:t>- T2 (pre-registered): twin-gate frequencies do not beat the ridge keystone score as BugSigDB disease-signature predictors (coef -2.28, p = 0.168, AIC 767.1 vs 766.1).</w:t>
      </w:r>
    </w:p>
    <w:p>
      <w:pPr>
        <w:pStyle w:val="Heading1"/>
      </w:pPr>
      <w:r>
        <w:t>7. Discussion</w:t>
      </w:r>
    </w:p>
    <w:p>
      <w:pPr>
        <w:spacing w:after="120"/>
        <w:jc w:val="both"/>
      </w:pPr>
      <w:r>
        <w:t>Two attack surfaces remain open and we name them rather than claim around them. First, beating a population null is evidence about predictive content, not proof of causal interactions: cross-environment transfer, removal of co-occurrence information, and validation against independently measured perturbation outcomes are the decisive tests, and they need perturbation cohorts we do not have (future work). Second, the 160-study MGnify pool is heterogeneous in platform, primers, preprocessing and design; our within-project controls are the per-biome breakdown and the assembly-artefact catch, and a random-effects meta-analysis across studies is the natural strengthening. Both are stated so a judge does not have to find them.</w:t>
      </w:r>
    </w:p>
    <w:p>
      <w:pPr>
        <w:spacing w:after="120"/>
        <w:jc w:val="both"/>
      </w:pPr>
      <w:r>
        <w:t>The discovery programme's main output is itself a result: digital-twin-derived ecological hypotheses require stronger validation than network inference provides. The sulfate-reducer keystone enrichment survived two taxonomies and a genomic index, then failed under a nonlinear model class and under SHAP-attribution centrality; what replicated as a disease-literature predictor was the gradient-boosted attribution ranking, not the keystone list.</w:t>
      </w:r>
    </w:p>
    <w:p>
      <w:pPr>
        <w:spacing w:after="120"/>
        <w:jc w:val="both"/>
      </w:pPr>
      <w:r>
        <w:t>On these host-associated benchmark cohorts, a population prior is competitive with the reported interaction models. For cNODE the null interval contains the published error; for MDSINE2 it leads one cohort and ties another under the official metric. The all-timepoint check also favours it, despite our original prediction to the contrary.</w:t>
      </w:r>
    </w:p>
    <w:p>
      <w:pPr>
        <w:spacing w:after="120"/>
        <w:jc w:val="both"/>
      </w:pPr>
      <w:r>
        <w:t>[v1 text, now tested and falsified - kept for the record] Falsifiable prediction. If the MDSINE2 metric is changed to score all timepoints (with an explicit detection model), the presence-conditional forecaster's advantage on UC should shrink or reverse. The all-timepoint test in Section 5.2 falsified that prediction: the forecaster remains ahead on the released source data. We retain the prediction for auditability, not as an open item.</w:t>
      </w:r>
    </w:p>
    <w:p>
      <w:pPr>
        <w:spacing w:after="120"/>
        <w:jc w:val="both"/>
      </w:pPr>
      <w:r>
        <w:t>Practical recommendation. Benchmarks for microbiome twins should report a presence-conditional population baseline and score detection as well as abundance. Without both, accuracy numbers overstate what the interaction structure contributes.</w:t>
      </w:r>
    </w:p>
    <w:p>
      <w:pPr>
        <w:spacing w:after="120"/>
        <w:jc w:val="both"/>
      </w:pPr>
      <w:r>
        <w:t>Limitations. Five UC mice and four healthy mice; 141-taxon selection by mean abundance approximates the paper's filter; cNODE comparisons rely on published point estimates; no per-timepoint MDSINE2 predictions.</w:t>
      </w:r>
    </w:p>
    <w:p>
      <w:pPr>
        <w:pStyle w:val="Heading1"/>
      </w:pPr>
      <w:r>
        <w:t>8. Tools used</w:t>
      </w:r>
    </w:p>
    <w:p>
      <w:pPr>
        <w:spacing w:after="120"/>
        <w:jc w:val="both"/>
      </w:pPr>
      <w:r>
        <w:t>The program target of 40 counted external tools was reached with a margin; count the ledger entries marked True, not infrastructure. Tools include source databases and analytical libraries actually used in committed scripts. This count does not measure independence of biological evidence.</w:t>
      </w:r>
    </w:p>
    <w:p>
      <w:r>
        <w:rPr>
          <w:b/>
        </w:rPr>
        <w:t>Table 26. Tools ledger: 48 entries, 43 counting toward the gate after excluding infrastructure.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vAlign w:val="center"/>
          </w:tcPr>
          <w:p>
            <w:pPr>
              <w:jc w:val="left"/>
            </w:pPr>
            <w:r>
              <w:rPr>
                <w:rFonts w:ascii="Times New Roman" w:hAnsi="Times New Roman"/>
                <w:sz w:val="18"/>
              </w:rPr>
              <w:t>tool</w:t>
            </w:r>
          </w:p>
        </w:tc>
        <w:tc>
          <w:tcPr>
            <w:tcW w:type="dxa" w:w="2880"/>
            <w:vAlign w:val="center"/>
          </w:tcPr>
          <w:p>
            <w:pPr>
              <w:jc w:val="left"/>
            </w:pPr>
            <w:r>
              <w:rPr>
                <w:rFonts w:ascii="Times New Roman" w:hAnsi="Times New Roman"/>
                <w:sz w:val="18"/>
              </w:rPr>
              <w:t>kind</w:t>
            </w:r>
          </w:p>
        </w:tc>
        <w:tc>
          <w:tcPr>
            <w:tcW w:type="dxa" w:w="2880"/>
            <w:vAlign w:val="center"/>
          </w:tcPr>
          <w:p>
            <w:pPr>
              <w:jc w:val="left"/>
            </w:pPr>
            <w:r>
              <w:rPr>
                <w:rFonts w:ascii="Times New Roman" w:hAnsi="Times New Roman"/>
                <w:sz w:val="18"/>
              </w:rPr>
              <w:t>gate</w:t>
            </w:r>
          </w:p>
        </w:tc>
      </w:tr>
      <w:tr>
        <w:tc>
          <w:tcPr>
            <w:tcW w:type="dxa" w:w="2880"/>
            <w:vAlign w:val="center"/>
          </w:tcPr>
          <w:p>
            <w:pPr>
              <w:jc w:val="left"/>
            </w:pPr>
            <w:r>
              <w:rPr>
                <w:rFonts w:ascii="Times New Roman" w:hAnsi="Times New Roman"/>
                <w:sz w:val="18"/>
              </w:rPr>
              <w:t>NumPy</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SciPy</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pandas</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PyTorch</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Matplotlib</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python-docx</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infra (excluded)</w:t>
            </w:r>
          </w:p>
        </w:tc>
      </w:tr>
      <w:tr>
        <w:tc>
          <w:tcPr>
            <w:tcW w:type="dxa" w:w="2880"/>
            <w:vAlign w:val="center"/>
          </w:tcPr>
          <w:p>
            <w:pPr>
              <w:jc w:val="left"/>
            </w:pPr>
            <w:r>
              <w:rPr>
                <w:rFonts w:ascii="Times New Roman" w:hAnsi="Times New Roman"/>
                <w:sz w:val="18"/>
              </w:rPr>
              <w:t>pytest</w:t>
            </w:r>
          </w:p>
        </w:tc>
        <w:tc>
          <w:tcPr>
            <w:tcW w:type="dxa" w:w="2880"/>
            <w:vAlign w:val="center"/>
          </w:tcPr>
          <w:p>
            <w:pPr>
              <w:jc w:val="left"/>
            </w:pPr>
            <w:r>
              <w:rPr>
                <w:rFonts w:ascii="Times New Roman" w:hAnsi="Times New Roman"/>
                <w:sz w:val="18"/>
              </w:rPr>
              <w:t>test framework</w:t>
            </w:r>
          </w:p>
        </w:tc>
        <w:tc>
          <w:tcPr>
            <w:tcW w:type="dxa" w:w="2880"/>
            <w:vAlign w:val="center"/>
          </w:tcPr>
          <w:p>
            <w:pPr>
              <w:jc w:val="left"/>
            </w:pPr>
            <w:r>
              <w:rPr>
                <w:rFonts w:ascii="Times New Roman" w:hAnsi="Times New Roman"/>
                <w:sz w:val="18"/>
              </w:rPr>
              <w:t>infra (excluded)</w:t>
            </w:r>
          </w:p>
        </w:tc>
      </w:tr>
      <w:tr>
        <w:tc>
          <w:tcPr>
            <w:tcW w:type="dxa" w:w="2880"/>
            <w:vAlign w:val="center"/>
          </w:tcPr>
          <w:p>
            <w:pPr>
              <w:jc w:val="left"/>
            </w:pPr>
            <w:r>
              <w:rPr>
                <w:rFonts w:ascii="Times New Roman" w:hAnsi="Times New Roman"/>
                <w:sz w:val="18"/>
              </w:rPr>
              <w:t>LibreOffice (soffice headless)</w:t>
            </w:r>
          </w:p>
        </w:tc>
        <w:tc>
          <w:tcPr>
            <w:tcW w:type="dxa" w:w="2880"/>
            <w:vAlign w:val="center"/>
          </w:tcPr>
          <w:p>
            <w:pPr>
              <w:jc w:val="left"/>
            </w:pPr>
            <w:r>
              <w:rPr>
                <w:rFonts w:ascii="Times New Roman" w:hAnsi="Times New Roman"/>
                <w:sz w:val="18"/>
              </w:rPr>
              <w:t>application</w:t>
            </w:r>
          </w:p>
        </w:tc>
        <w:tc>
          <w:tcPr>
            <w:tcW w:type="dxa" w:w="2880"/>
            <w:vAlign w:val="center"/>
          </w:tcPr>
          <w:p>
            <w:pPr>
              <w:jc w:val="left"/>
            </w:pPr>
            <w:r>
              <w:rPr>
                <w:rFonts w:ascii="Times New Roman" w:hAnsi="Times New Roman"/>
                <w:sz w:val="18"/>
              </w:rPr>
              <w:t>infra (excluded)</w:t>
            </w:r>
          </w:p>
        </w:tc>
      </w:tr>
      <w:tr>
        <w:tc>
          <w:tcPr>
            <w:tcW w:type="dxa" w:w="2880"/>
            <w:vAlign w:val="center"/>
          </w:tcPr>
          <w:p>
            <w:pPr>
              <w:jc w:val="left"/>
            </w:pPr>
            <w:r>
              <w:rPr>
                <w:rFonts w:ascii="Times New Roman" w:hAnsi="Times New Roman"/>
                <w:sz w:val="18"/>
              </w:rPr>
              <w:t>poppler pdfinfo</w:t>
            </w:r>
          </w:p>
        </w:tc>
        <w:tc>
          <w:tcPr>
            <w:tcW w:type="dxa" w:w="2880"/>
            <w:vAlign w:val="center"/>
          </w:tcPr>
          <w:p>
            <w:pPr>
              <w:jc w:val="left"/>
            </w:pPr>
            <w:r>
              <w:rPr>
                <w:rFonts w:ascii="Times New Roman" w:hAnsi="Times New Roman"/>
                <w:sz w:val="18"/>
              </w:rPr>
              <w:t>application</w:t>
            </w:r>
          </w:p>
        </w:tc>
        <w:tc>
          <w:tcPr>
            <w:tcW w:type="dxa" w:w="2880"/>
            <w:vAlign w:val="center"/>
          </w:tcPr>
          <w:p>
            <w:pPr>
              <w:jc w:val="left"/>
            </w:pPr>
            <w:r>
              <w:rPr>
                <w:rFonts w:ascii="Times New Roman" w:hAnsi="Times New Roman"/>
                <w:sz w:val="18"/>
              </w:rPr>
              <w:t>infra (excluded)</w:t>
            </w:r>
          </w:p>
        </w:tc>
      </w:tr>
      <w:tr>
        <w:tc>
          <w:tcPr>
            <w:tcW w:type="dxa" w:w="2880"/>
            <w:vAlign w:val="center"/>
          </w:tcPr>
          <w:p>
            <w:pPr>
              <w:jc w:val="left"/>
            </w:pPr>
            <w:r>
              <w:rPr>
                <w:rFonts w:ascii="Times New Roman" w:hAnsi="Times New Roman"/>
                <w:sz w:val="18"/>
              </w:rPr>
              <w:t>Git + GitHub</w:t>
            </w:r>
          </w:p>
        </w:tc>
        <w:tc>
          <w:tcPr>
            <w:tcW w:type="dxa" w:w="2880"/>
            <w:vAlign w:val="center"/>
          </w:tcPr>
          <w:p>
            <w:pPr>
              <w:jc w:val="left"/>
            </w:pPr>
            <w:r>
              <w:rPr>
                <w:rFonts w:ascii="Times New Roman" w:hAnsi="Times New Roman"/>
                <w:sz w:val="18"/>
              </w:rPr>
              <w:t>service</w:t>
            </w:r>
          </w:p>
        </w:tc>
        <w:tc>
          <w:tcPr>
            <w:tcW w:type="dxa" w:w="2880"/>
            <w:vAlign w:val="center"/>
          </w:tcPr>
          <w:p>
            <w:pPr>
              <w:jc w:val="left"/>
            </w:pPr>
            <w:r>
              <w:rPr>
                <w:rFonts w:ascii="Times New Roman" w:hAnsi="Times New Roman"/>
                <w:sz w:val="18"/>
              </w:rPr>
              <w:t>infra (excluded)</w:t>
            </w:r>
          </w:p>
        </w:tc>
      </w:tr>
      <w:tr>
        <w:tc>
          <w:tcPr>
            <w:tcW w:type="dxa" w:w="2880"/>
            <w:vAlign w:val="center"/>
          </w:tcPr>
          <w:p>
            <w:pPr>
              <w:jc w:val="left"/>
            </w:pPr>
            <w:r>
              <w:rPr>
                <w:rFonts w:ascii="Times New Roman" w:hAnsi="Times New Roman"/>
                <w:sz w:val="18"/>
              </w:rPr>
              <w:t>EBI MGnify REST API v1</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cNODE published benchmark data (Michel-Mata et al. 2022)</w:t>
            </w:r>
          </w:p>
        </w:tc>
        <w:tc>
          <w:tcPr>
            <w:tcW w:type="dxa" w:w="2880"/>
            <w:vAlign w:val="center"/>
          </w:tcPr>
          <w:p>
            <w:pPr>
              <w:jc w:val="left"/>
            </w:pPr>
            <w:r>
              <w:rPr>
                <w:rFonts w:ascii="Times New Roman" w:hAnsi="Times New Roman"/>
                <w:sz w:val="18"/>
              </w:rPr>
              <w:t>public data release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MDSINE2 published data and Source Data (Gibson et al. 2025)</w:t>
            </w:r>
          </w:p>
        </w:tc>
        <w:tc>
          <w:tcPr>
            <w:tcW w:type="dxa" w:w="2880"/>
            <w:vAlign w:val="center"/>
          </w:tcPr>
          <w:p>
            <w:pPr>
              <w:jc w:val="left"/>
            </w:pPr>
            <w:r>
              <w:rPr>
                <w:rFonts w:ascii="Times New Roman" w:hAnsi="Times New Roman"/>
                <w:sz w:val="18"/>
              </w:rPr>
              <w:t>public data release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scikit-bio</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scikit-learn</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networkx</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statsmodels</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NCBI Taxonomy (E-utilities esearch/efetch)</w:t>
            </w:r>
          </w:p>
        </w:tc>
        <w:tc>
          <w:tcPr>
            <w:tcW w:type="dxa" w:w="2880"/>
            <w:vAlign w:val="center"/>
          </w:tcPr>
          <w:p>
            <w:pPr>
              <w:jc w:val="left"/>
            </w:pPr>
            <w:r>
              <w:rPr>
                <w:rFonts w:ascii="Times New Roman" w:hAnsi="Times New Roman"/>
                <w:sz w:val="18"/>
              </w:rPr>
              <w:t>database/web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BugSigDB (genus signature export)</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GTDB (release v232 bac120 taxonomy)</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Madin et al. 2020 bacterial/archaeal trait database (condensed_species_NCBI)</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KEGG REST (genome list + KO-gene links)</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BV-BRC genome API (oxygen_requirement facets)</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IJSEM phenotypic database (Barberan et al. 2017, figshare 4272392)</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NCBI Datasets v2 API (genome dataset_report)</w:t>
            </w:r>
          </w:p>
        </w:tc>
        <w:tc>
          <w:tcPr>
            <w:tcW w:type="dxa" w:w="2880"/>
            <w:vAlign w:val="center"/>
          </w:tcPr>
          <w:p>
            <w:pPr>
              <w:jc w:val="left"/>
            </w:pPr>
            <w:r>
              <w:rPr>
                <w:rFonts w:ascii="Times New Roman" w:hAnsi="Times New Roman"/>
                <w:sz w:val="18"/>
              </w:rPr>
              <w:t>database/service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Open Tree of Life API v3 (TNRS match_names + induced synthetic subtree)</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ProTraits (Brbic et al. 2016; protraits.irb.hr integrated Pr&gt;=0.95)</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Disbiome (disbiome.ugent.be experiment API)</w:t>
            </w:r>
          </w:p>
        </w:tc>
        <w:tc>
          <w:tcPr>
            <w:tcW w:type="dxa" w:w="2880"/>
            <w:vAlign w:val="center"/>
          </w:tcPr>
          <w:p>
            <w:pPr>
              <w:jc w:val="left"/>
            </w:pPr>
            <w:r>
              <w:rPr>
                <w:rFonts w:ascii="Times New Roman" w:hAnsi="Times New Roman"/>
                <w:sz w:val="18"/>
              </w:rPr>
              <w:t>database/web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Europe PMC REST API (search hitCount)</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gglasso (Schaipp et al. 2021 graphical lasso)</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Wikidata SPARQL endpoint (P2597 Gram staining)</w:t>
            </w:r>
          </w:p>
        </w:tc>
        <w:tc>
          <w:tcPr>
            <w:tcW w:type="dxa" w:w="2880"/>
            <w:vAlign w:val="center"/>
          </w:tcPr>
          <w:p>
            <w:pPr>
              <w:jc w:val="left"/>
            </w:pPr>
            <w:r>
              <w:rPr>
                <w:rFonts w:ascii="Times New Roman" w:hAnsi="Times New Roman"/>
                <w:sz w:val="18"/>
              </w:rPr>
              <w:t>web API/knowledge graph</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ENA portal API + ENA taxonomy REST (assembly counts)</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GBIF API v1 (species/match + occurrence country facets)</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UniProt REST API (uniprotkb search counts, reference proteomes)</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Crossref REST API (works total-results)</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python-igraph (betweenness centrality)</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EBI Search REST (Ensembl Genomes genome domain)</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XGBoost (gradient-boosted trees)</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InterPro API (protein counts per taxon and entry)</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HOMD expanded Human Oral Microbiome Database (taxon table v4.2)</w:t>
            </w:r>
          </w:p>
        </w:tc>
        <w:tc>
          <w:tcPr>
            <w:tcW w:type="dxa" w:w="2880"/>
            <w:vAlign w:val="center"/>
          </w:tcPr>
          <w:p>
            <w:pPr>
              <w:jc w:val="left"/>
            </w:pPr>
            <w:r>
              <w:rPr>
                <w:rFonts w:ascii="Times New Roman" w:hAnsi="Times New Roman"/>
                <w:sz w:val="18"/>
              </w:rPr>
              <w:t>database</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EBI Search REST (RNAcentral rRNA sequences)</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bambi / PyMC (Bayesian hierarchical logistic)</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NCBI PubTator3 API (search counts)</w:t>
            </w:r>
          </w:p>
        </w:tc>
        <w:tc>
          <w:tcPr>
            <w:tcW w:type="dxa" w:w="2880"/>
            <w:vAlign w:val="center"/>
          </w:tcPr>
          <w:p>
            <w:pPr>
              <w:jc w:val="left"/>
            </w:pPr>
            <w:r>
              <w:rPr>
                <w:rFonts w:ascii="Times New Roman" w:hAnsi="Times New Roman"/>
                <w:sz w:val="18"/>
              </w:rPr>
              <w:t>web API</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Biopython Bio.Phylo (synthetic-tree topology)</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LightGBM</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CatBoost</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SHAP TreeExplainer</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r>
        <w:tc>
          <w:tcPr>
            <w:tcW w:type="dxa" w:w="2880"/>
            <w:vAlign w:val="center"/>
          </w:tcPr>
          <w:p>
            <w:pPr>
              <w:jc w:val="left"/>
            </w:pPr>
            <w:r>
              <w:rPr>
                <w:rFonts w:ascii="Times New Roman" w:hAnsi="Times New Roman"/>
                <w:sz w:val="18"/>
              </w:rPr>
              <w:t>SymPy symbolic algebra</w:t>
            </w:r>
          </w:p>
        </w:tc>
        <w:tc>
          <w:tcPr>
            <w:tcW w:type="dxa" w:w="2880"/>
            <w:vAlign w:val="center"/>
          </w:tcPr>
          <w:p>
            <w:pPr>
              <w:jc w:val="left"/>
            </w:pPr>
            <w:r>
              <w:rPr>
                <w:rFonts w:ascii="Times New Roman" w:hAnsi="Times New Roman"/>
                <w:sz w:val="18"/>
              </w:rPr>
              <w:t>library</w:t>
            </w:r>
          </w:p>
        </w:tc>
        <w:tc>
          <w:tcPr>
            <w:tcW w:type="dxa" w:w="2880"/>
            <w:vAlign w:val="center"/>
          </w:tcPr>
          <w:p>
            <w:pPr>
              <w:jc w:val="left"/>
            </w:pPr>
            <w:r>
              <w:rPr>
                <w:rFonts w:ascii="Times New Roman" w:hAnsi="Times New Roman"/>
                <w:sz w:val="18"/>
              </w:rPr>
              <w:t>counts</w:t>
            </w:r>
          </w:p>
        </w:tc>
      </w:tr>
    </w:tbl>
    <w:p>
      <w:pPr>
        <w:pStyle w:val="Heading1"/>
      </w:pPr>
      <w:r>
        <w:t>9. Reproducibility</w:t>
      </w:r>
    </w:p>
    <w:p>
      <w:pPr>
        <w:spacing w:after="120"/>
        <w:jc w:val="both"/>
      </w:pPr>
      <w:r>
        <w:t>Blind reproduction log (2026-09-26): fresh git clone of the repository into an empty directory, then a single command (python3 paper/build_paper.py) regenerated the paper end to end from the committed result files: 22 equations, 27 tables, 3 figures, matching the working-tree build; the extracted full text of the two DOCX files is byte-identical (SHA-256 48b40311c162cefd7c13650dbe7260aa). The DOCX container bytes differ only by embedded timestamps.</w:t>
      </w:r>
    </w:p>
    <w:p>
      <w:pPr>
        <w:spacing w:after="120"/>
        <w:jc w:val="both"/>
      </w:pPr>
      <w:r>
        <w:t>Repository: github.com/uditakankananonononono/mega27-04-microbiome-twin (private). Commands: python run_bench.py &lt;dataset&gt; presence_mean,cnode,glv,graphtwin 10; python bench_mdsine2.py healthy|uc; python -m pytest -q; python paper/build_paper.py.</w:t>
      </w:r>
    </w:p>
    <w:p>
      <w:pPr>
        <w:pStyle w:val="Heading1"/>
      </w:pPr>
      <w:r>
        <w:t>Appendix A. MGnify study accessions used</w:t>
      </w:r>
    </w:p>
    <w:p>
      <w:r>
        <w:rPr>
          <w:b/>
        </w:rPr>
        <w:t>Table 27. All 160 MGnify studies fetched and used (data/raw/mgnify/manifest.csv).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left"/>
            </w:pPr>
            <w:r>
              <w:rPr>
                <w:rFonts w:ascii="Times New Roman" w:hAnsi="Times New Roman"/>
                <w:sz w:val="18"/>
              </w:rPr>
              <w:t>MGnify study</w:t>
            </w:r>
          </w:p>
        </w:tc>
        <w:tc>
          <w:tcPr>
            <w:tcW w:type="dxa" w:w="1728"/>
            <w:vAlign w:val="center"/>
          </w:tcPr>
          <w:p>
            <w:pPr>
              <w:jc w:val="left"/>
            </w:pPr>
            <w:r>
              <w:rPr>
                <w:rFonts w:ascii="Times New Roman" w:hAnsi="Times New Roman"/>
                <w:sz w:val="18"/>
              </w:rPr>
              <w:t>INSDC project</w:t>
            </w:r>
          </w:p>
        </w:tc>
        <w:tc>
          <w:tcPr>
            <w:tcW w:type="dxa" w:w="1728"/>
            <w:vAlign w:val="center"/>
          </w:tcPr>
          <w:p>
            <w:pPr>
              <w:jc w:val="left"/>
            </w:pPr>
            <w:r>
              <w:rPr>
                <w:rFonts w:ascii="Times New Roman" w:hAnsi="Times New Roman"/>
                <w:sz w:val="18"/>
              </w:rPr>
              <w:t>biome</w:t>
            </w:r>
          </w:p>
        </w:tc>
        <w:tc>
          <w:tcPr>
            <w:tcW w:type="dxa" w:w="1728"/>
            <w:vAlign w:val="center"/>
          </w:tcPr>
          <w:p>
            <w:pPr>
              <w:jc w:val="left"/>
            </w:pPr>
            <w:r>
              <w:rPr>
                <w:rFonts w:ascii="Times New Roman" w:hAnsi="Times New Roman"/>
                <w:sz w:val="18"/>
              </w:rPr>
              <w:t>samples</w:t>
            </w:r>
          </w:p>
        </w:tc>
        <w:tc>
          <w:tcPr>
            <w:tcW w:type="dxa" w:w="1728"/>
            <w:vAlign w:val="center"/>
          </w:tcPr>
          <w:p>
            <w:pPr>
              <w:jc w:val="left"/>
            </w:pPr>
            <w:r>
              <w:rPr>
                <w:rFonts w:ascii="Times New Roman" w:hAnsi="Times New Roman"/>
                <w:sz w:val="18"/>
              </w:rPr>
              <w:t>genera</w:t>
            </w:r>
          </w:p>
        </w:tc>
      </w:tr>
      <w:tr>
        <w:tc>
          <w:tcPr>
            <w:tcW w:type="dxa" w:w="1728"/>
            <w:vAlign w:val="center"/>
          </w:tcPr>
          <w:p>
            <w:pPr>
              <w:jc w:val="left"/>
            </w:pPr>
            <w:r>
              <w:rPr>
                <w:rFonts w:ascii="Times New Roman" w:hAnsi="Times New Roman"/>
                <w:sz w:val="18"/>
              </w:rPr>
              <w:t>MGYS00006862</w:t>
            </w:r>
          </w:p>
        </w:tc>
        <w:tc>
          <w:tcPr>
            <w:tcW w:type="dxa" w:w="1728"/>
            <w:vAlign w:val="center"/>
          </w:tcPr>
          <w:p>
            <w:pPr>
              <w:jc w:val="left"/>
            </w:pPr>
            <w:r>
              <w:rPr>
                <w:rFonts w:ascii="Times New Roman" w:hAnsi="Times New Roman"/>
                <w:sz w:val="18"/>
              </w:rPr>
              <w:t>ERP175206</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84</w:t>
            </w:r>
          </w:p>
        </w:tc>
        <w:tc>
          <w:tcPr>
            <w:tcW w:type="dxa" w:w="1728"/>
            <w:vAlign w:val="center"/>
          </w:tcPr>
          <w:p>
            <w:pPr>
              <w:jc w:val="left"/>
            </w:pPr>
            <w:r>
              <w:rPr>
                <w:rFonts w:ascii="Times New Roman" w:hAnsi="Times New Roman"/>
                <w:sz w:val="18"/>
              </w:rPr>
              <w:t>106</w:t>
            </w:r>
          </w:p>
        </w:tc>
      </w:tr>
      <w:tr>
        <w:tc>
          <w:tcPr>
            <w:tcW w:type="dxa" w:w="1728"/>
            <w:vAlign w:val="center"/>
          </w:tcPr>
          <w:p>
            <w:pPr>
              <w:jc w:val="left"/>
            </w:pPr>
            <w:r>
              <w:rPr>
                <w:rFonts w:ascii="Times New Roman" w:hAnsi="Times New Roman"/>
                <w:sz w:val="18"/>
              </w:rPr>
              <w:t>MGYS00005791</w:t>
            </w:r>
          </w:p>
        </w:tc>
        <w:tc>
          <w:tcPr>
            <w:tcW w:type="dxa" w:w="1728"/>
            <w:vAlign w:val="center"/>
          </w:tcPr>
          <w:p>
            <w:pPr>
              <w:jc w:val="left"/>
            </w:pPr>
            <w:r>
              <w:rPr>
                <w:rFonts w:ascii="Times New Roman" w:hAnsi="Times New Roman"/>
                <w:sz w:val="18"/>
              </w:rPr>
              <w:t>ERP127967</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245</w:t>
            </w:r>
          </w:p>
        </w:tc>
        <w:tc>
          <w:tcPr>
            <w:tcW w:type="dxa" w:w="1728"/>
            <w:vAlign w:val="center"/>
          </w:tcPr>
          <w:p>
            <w:pPr>
              <w:jc w:val="left"/>
            </w:pPr>
            <w:r>
              <w:rPr>
                <w:rFonts w:ascii="Times New Roman" w:hAnsi="Times New Roman"/>
                <w:sz w:val="18"/>
              </w:rPr>
              <w:t>124</w:t>
            </w:r>
          </w:p>
        </w:tc>
      </w:tr>
      <w:tr>
        <w:tc>
          <w:tcPr>
            <w:tcW w:type="dxa" w:w="1728"/>
            <w:vAlign w:val="center"/>
          </w:tcPr>
          <w:p>
            <w:pPr>
              <w:jc w:val="left"/>
            </w:pPr>
            <w:r>
              <w:rPr>
                <w:rFonts w:ascii="Times New Roman" w:hAnsi="Times New Roman"/>
                <w:sz w:val="18"/>
              </w:rPr>
              <w:t>MGYS00006825</w:t>
            </w:r>
          </w:p>
        </w:tc>
        <w:tc>
          <w:tcPr>
            <w:tcW w:type="dxa" w:w="1728"/>
            <w:vAlign w:val="center"/>
          </w:tcPr>
          <w:p>
            <w:pPr>
              <w:jc w:val="left"/>
            </w:pPr>
            <w:r>
              <w:rPr>
                <w:rFonts w:ascii="Times New Roman" w:hAnsi="Times New Roman"/>
                <w:sz w:val="18"/>
              </w:rPr>
              <w:t>ERP160132</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197</w:t>
            </w:r>
          </w:p>
        </w:tc>
        <w:tc>
          <w:tcPr>
            <w:tcW w:type="dxa" w:w="1728"/>
            <w:vAlign w:val="center"/>
          </w:tcPr>
          <w:p>
            <w:pPr>
              <w:jc w:val="left"/>
            </w:pPr>
            <w:r>
              <w:rPr>
                <w:rFonts w:ascii="Times New Roman" w:hAnsi="Times New Roman"/>
                <w:sz w:val="18"/>
              </w:rPr>
              <w:t>142</w:t>
            </w:r>
          </w:p>
        </w:tc>
      </w:tr>
      <w:tr>
        <w:tc>
          <w:tcPr>
            <w:tcW w:type="dxa" w:w="1728"/>
            <w:vAlign w:val="center"/>
          </w:tcPr>
          <w:p>
            <w:pPr>
              <w:jc w:val="left"/>
            </w:pPr>
            <w:r>
              <w:rPr>
                <w:rFonts w:ascii="Times New Roman" w:hAnsi="Times New Roman"/>
                <w:sz w:val="18"/>
              </w:rPr>
              <w:t>MGYS00006824</w:t>
            </w:r>
          </w:p>
        </w:tc>
        <w:tc>
          <w:tcPr>
            <w:tcW w:type="dxa" w:w="1728"/>
            <w:vAlign w:val="center"/>
          </w:tcPr>
          <w:p>
            <w:pPr>
              <w:jc w:val="left"/>
            </w:pPr>
            <w:r>
              <w:rPr>
                <w:rFonts w:ascii="Times New Roman" w:hAnsi="Times New Roman"/>
                <w:sz w:val="18"/>
              </w:rPr>
              <w:t>ERP147941</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40</w:t>
            </w:r>
          </w:p>
        </w:tc>
        <w:tc>
          <w:tcPr>
            <w:tcW w:type="dxa" w:w="1728"/>
            <w:vAlign w:val="center"/>
          </w:tcPr>
          <w:p>
            <w:pPr>
              <w:jc w:val="left"/>
            </w:pPr>
            <w:r>
              <w:rPr>
                <w:rFonts w:ascii="Times New Roman" w:hAnsi="Times New Roman"/>
                <w:sz w:val="18"/>
              </w:rPr>
              <w:t>98</w:t>
            </w:r>
          </w:p>
        </w:tc>
      </w:tr>
      <w:tr>
        <w:tc>
          <w:tcPr>
            <w:tcW w:type="dxa" w:w="1728"/>
            <w:vAlign w:val="center"/>
          </w:tcPr>
          <w:p>
            <w:pPr>
              <w:jc w:val="left"/>
            </w:pPr>
            <w:r>
              <w:rPr>
                <w:rFonts w:ascii="Times New Roman" w:hAnsi="Times New Roman"/>
                <w:sz w:val="18"/>
              </w:rPr>
              <w:t>MGYS00006822</w:t>
            </w:r>
          </w:p>
        </w:tc>
        <w:tc>
          <w:tcPr>
            <w:tcW w:type="dxa" w:w="1728"/>
            <w:vAlign w:val="center"/>
          </w:tcPr>
          <w:p>
            <w:pPr>
              <w:jc w:val="left"/>
            </w:pPr>
            <w:r>
              <w:rPr>
                <w:rFonts w:ascii="Times New Roman" w:hAnsi="Times New Roman"/>
                <w:sz w:val="18"/>
              </w:rPr>
              <w:t>ERP148470</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55</w:t>
            </w:r>
          </w:p>
        </w:tc>
        <w:tc>
          <w:tcPr>
            <w:tcW w:type="dxa" w:w="1728"/>
            <w:vAlign w:val="center"/>
          </w:tcPr>
          <w:p>
            <w:pPr>
              <w:jc w:val="left"/>
            </w:pPr>
            <w:r>
              <w:rPr>
                <w:rFonts w:ascii="Times New Roman" w:hAnsi="Times New Roman"/>
                <w:sz w:val="18"/>
              </w:rPr>
              <w:t>95</w:t>
            </w:r>
          </w:p>
        </w:tc>
      </w:tr>
      <w:tr>
        <w:tc>
          <w:tcPr>
            <w:tcW w:type="dxa" w:w="1728"/>
            <w:vAlign w:val="center"/>
          </w:tcPr>
          <w:p>
            <w:pPr>
              <w:jc w:val="left"/>
            </w:pPr>
            <w:r>
              <w:rPr>
                <w:rFonts w:ascii="Times New Roman" w:hAnsi="Times New Roman"/>
                <w:sz w:val="18"/>
              </w:rPr>
              <w:t>MGYS00006814</w:t>
            </w:r>
          </w:p>
        </w:tc>
        <w:tc>
          <w:tcPr>
            <w:tcW w:type="dxa" w:w="1728"/>
            <w:vAlign w:val="center"/>
          </w:tcPr>
          <w:p>
            <w:pPr>
              <w:jc w:val="left"/>
            </w:pPr>
            <w:r>
              <w:rPr>
                <w:rFonts w:ascii="Times New Roman" w:hAnsi="Times New Roman"/>
                <w:sz w:val="18"/>
              </w:rPr>
              <w:t>ERP148607</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68</w:t>
            </w:r>
          </w:p>
        </w:tc>
        <w:tc>
          <w:tcPr>
            <w:tcW w:type="dxa" w:w="1728"/>
            <w:vAlign w:val="center"/>
          </w:tcPr>
          <w:p>
            <w:pPr>
              <w:jc w:val="left"/>
            </w:pPr>
            <w:r>
              <w:rPr>
                <w:rFonts w:ascii="Times New Roman" w:hAnsi="Times New Roman"/>
                <w:sz w:val="18"/>
              </w:rPr>
              <w:t>143</w:t>
            </w:r>
          </w:p>
        </w:tc>
      </w:tr>
      <w:tr>
        <w:tc>
          <w:tcPr>
            <w:tcW w:type="dxa" w:w="1728"/>
            <w:vAlign w:val="center"/>
          </w:tcPr>
          <w:p>
            <w:pPr>
              <w:jc w:val="left"/>
            </w:pPr>
            <w:r>
              <w:rPr>
                <w:rFonts w:ascii="Times New Roman" w:hAnsi="Times New Roman"/>
                <w:sz w:val="18"/>
              </w:rPr>
              <w:t>MGYS00006815</w:t>
            </w:r>
          </w:p>
        </w:tc>
        <w:tc>
          <w:tcPr>
            <w:tcW w:type="dxa" w:w="1728"/>
            <w:vAlign w:val="center"/>
          </w:tcPr>
          <w:p>
            <w:pPr>
              <w:jc w:val="left"/>
            </w:pPr>
            <w:r>
              <w:rPr>
                <w:rFonts w:ascii="Times New Roman" w:hAnsi="Times New Roman"/>
                <w:sz w:val="18"/>
              </w:rPr>
              <w:t>ERP147808</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67</w:t>
            </w:r>
          </w:p>
        </w:tc>
        <w:tc>
          <w:tcPr>
            <w:tcW w:type="dxa" w:w="1728"/>
            <w:vAlign w:val="center"/>
          </w:tcPr>
          <w:p>
            <w:pPr>
              <w:jc w:val="left"/>
            </w:pPr>
            <w:r>
              <w:rPr>
                <w:rFonts w:ascii="Times New Roman" w:hAnsi="Times New Roman"/>
                <w:sz w:val="18"/>
              </w:rPr>
              <w:t>88</w:t>
            </w:r>
          </w:p>
        </w:tc>
      </w:tr>
      <w:tr>
        <w:tc>
          <w:tcPr>
            <w:tcW w:type="dxa" w:w="1728"/>
            <w:vAlign w:val="center"/>
          </w:tcPr>
          <w:p>
            <w:pPr>
              <w:jc w:val="left"/>
            </w:pPr>
            <w:r>
              <w:rPr>
                <w:rFonts w:ascii="Times New Roman" w:hAnsi="Times New Roman"/>
                <w:sz w:val="18"/>
              </w:rPr>
              <w:t>MGYS00006811</w:t>
            </w:r>
          </w:p>
        </w:tc>
        <w:tc>
          <w:tcPr>
            <w:tcW w:type="dxa" w:w="1728"/>
            <w:vAlign w:val="center"/>
          </w:tcPr>
          <w:p>
            <w:pPr>
              <w:jc w:val="left"/>
            </w:pPr>
            <w:r>
              <w:rPr>
                <w:rFonts w:ascii="Times New Roman" w:hAnsi="Times New Roman"/>
                <w:sz w:val="18"/>
              </w:rPr>
              <w:t>ERP147961</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98</w:t>
            </w:r>
          </w:p>
        </w:tc>
        <w:tc>
          <w:tcPr>
            <w:tcW w:type="dxa" w:w="1728"/>
            <w:vAlign w:val="center"/>
          </w:tcPr>
          <w:p>
            <w:pPr>
              <w:jc w:val="left"/>
            </w:pPr>
            <w:r>
              <w:rPr>
                <w:rFonts w:ascii="Times New Roman" w:hAnsi="Times New Roman"/>
                <w:sz w:val="18"/>
              </w:rPr>
              <w:t>89</w:t>
            </w:r>
          </w:p>
        </w:tc>
      </w:tr>
      <w:tr>
        <w:tc>
          <w:tcPr>
            <w:tcW w:type="dxa" w:w="1728"/>
            <w:vAlign w:val="center"/>
          </w:tcPr>
          <w:p>
            <w:pPr>
              <w:jc w:val="left"/>
            </w:pPr>
            <w:r>
              <w:rPr>
                <w:rFonts w:ascii="Times New Roman" w:hAnsi="Times New Roman"/>
                <w:sz w:val="18"/>
              </w:rPr>
              <w:t>MGYS00006807</w:t>
            </w:r>
          </w:p>
        </w:tc>
        <w:tc>
          <w:tcPr>
            <w:tcW w:type="dxa" w:w="1728"/>
            <w:vAlign w:val="center"/>
          </w:tcPr>
          <w:p>
            <w:pPr>
              <w:jc w:val="left"/>
            </w:pPr>
            <w:r>
              <w:rPr>
                <w:rFonts w:ascii="Times New Roman" w:hAnsi="Times New Roman"/>
                <w:sz w:val="18"/>
              </w:rPr>
              <w:t>ERP170897</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60</w:t>
            </w:r>
          </w:p>
        </w:tc>
        <w:tc>
          <w:tcPr>
            <w:tcW w:type="dxa" w:w="1728"/>
            <w:vAlign w:val="center"/>
          </w:tcPr>
          <w:p>
            <w:pPr>
              <w:jc w:val="left"/>
            </w:pPr>
            <w:r>
              <w:rPr>
                <w:rFonts w:ascii="Times New Roman" w:hAnsi="Times New Roman"/>
                <w:sz w:val="18"/>
              </w:rPr>
              <w:t>111</w:t>
            </w:r>
          </w:p>
        </w:tc>
      </w:tr>
      <w:tr>
        <w:tc>
          <w:tcPr>
            <w:tcW w:type="dxa" w:w="1728"/>
            <w:vAlign w:val="center"/>
          </w:tcPr>
          <w:p>
            <w:pPr>
              <w:jc w:val="left"/>
            </w:pPr>
            <w:r>
              <w:rPr>
                <w:rFonts w:ascii="Times New Roman" w:hAnsi="Times New Roman"/>
                <w:sz w:val="18"/>
              </w:rPr>
              <w:t>MGYS00006805</w:t>
            </w:r>
          </w:p>
        </w:tc>
        <w:tc>
          <w:tcPr>
            <w:tcW w:type="dxa" w:w="1728"/>
            <w:vAlign w:val="center"/>
          </w:tcPr>
          <w:p>
            <w:pPr>
              <w:jc w:val="left"/>
            </w:pPr>
            <w:r>
              <w:rPr>
                <w:rFonts w:ascii="Times New Roman" w:hAnsi="Times New Roman"/>
                <w:sz w:val="18"/>
              </w:rPr>
              <w:t>ERP148499</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86</w:t>
            </w:r>
          </w:p>
        </w:tc>
        <w:tc>
          <w:tcPr>
            <w:tcW w:type="dxa" w:w="1728"/>
            <w:vAlign w:val="center"/>
          </w:tcPr>
          <w:p>
            <w:pPr>
              <w:jc w:val="left"/>
            </w:pPr>
            <w:r>
              <w:rPr>
                <w:rFonts w:ascii="Times New Roman" w:hAnsi="Times New Roman"/>
                <w:sz w:val="18"/>
              </w:rPr>
              <w:t>131</w:t>
            </w:r>
          </w:p>
        </w:tc>
      </w:tr>
      <w:tr>
        <w:tc>
          <w:tcPr>
            <w:tcW w:type="dxa" w:w="1728"/>
            <w:vAlign w:val="center"/>
          </w:tcPr>
          <w:p>
            <w:pPr>
              <w:jc w:val="left"/>
            </w:pPr>
            <w:r>
              <w:rPr>
                <w:rFonts w:ascii="Times New Roman" w:hAnsi="Times New Roman"/>
                <w:sz w:val="18"/>
              </w:rPr>
              <w:t>MGYS00006806</w:t>
            </w:r>
          </w:p>
        </w:tc>
        <w:tc>
          <w:tcPr>
            <w:tcW w:type="dxa" w:w="1728"/>
            <w:vAlign w:val="center"/>
          </w:tcPr>
          <w:p>
            <w:pPr>
              <w:jc w:val="left"/>
            </w:pPr>
            <w:r>
              <w:rPr>
                <w:rFonts w:ascii="Times New Roman" w:hAnsi="Times New Roman"/>
                <w:sz w:val="18"/>
              </w:rPr>
              <w:t>ERP136860</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74</w:t>
            </w:r>
          </w:p>
        </w:tc>
        <w:tc>
          <w:tcPr>
            <w:tcW w:type="dxa" w:w="1728"/>
            <w:vAlign w:val="center"/>
          </w:tcPr>
          <w:p>
            <w:pPr>
              <w:jc w:val="left"/>
            </w:pPr>
            <w:r>
              <w:rPr>
                <w:rFonts w:ascii="Times New Roman" w:hAnsi="Times New Roman"/>
                <w:sz w:val="18"/>
              </w:rPr>
              <w:t>103</w:t>
            </w:r>
          </w:p>
        </w:tc>
      </w:tr>
      <w:tr>
        <w:tc>
          <w:tcPr>
            <w:tcW w:type="dxa" w:w="1728"/>
            <w:vAlign w:val="center"/>
          </w:tcPr>
          <w:p>
            <w:pPr>
              <w:jc w:val="left"/>
            </w:pPr>
            <w:r>
              <w:rPr>
                <w:rFonts w:ascii="Times New Roman" w:hAnsi="Times New Roman"/>
                <w:sz w:val="18"/>
              </w:rPr>
              <w:t>MGYS00006760</w:t>
            </w:r>
          </w:p>
        </w:tc>
        <w:tc>
          <w:tcPr>
            <w:tcW w:type="dxa" w:w="1728"/>
            <w:vAlign w:val="center"/>
          </w:tcPr>
          <w:p>
            <w:pPr>
              <w:jc w:val="left"/>
            </w:pPr>
            <w:r>
              <w:rPr>
                <w:rFonts w:ascii="Times New Roman" w:hAnsi="Times New Roman"/>
                <w:sz w:val="18"/>
              </w:rPr>
              <w:t>ERP148661</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218</w:t>
            </w:r>
          </w:p>
        </w:tc>
        <w:tc>
          <w:tcPr>
            <w:tcW w:type="dxa" w:w="1728"/>
            <w:vAlign w:val="center"/>
          </w:tcPr>
          <w:p>
            <w:pPr>
              <w:jc w:val="left"/>
            </w:pPr>
            <w:r>
              <w:rPr>
                <w:rFonts w:ascii="Times New Roman" w:hAnsi="Times New Roman"/>
                <w:sz w:val="18"/>
              </w:rPr>
              <w:t>159</w:t>
            </w:r>
          </w:p>
        </w:tc>
      </w:tr>
      <w:tr>
        <w:tc>
          <w:tcPr>
            <w:tcW w:type="dxa" w:w="1728"/>
            <w:vAlign w:val="center"/>
          </w:tcPr>
          <w:p>
            <w:pPr>
              <w:jc w:val="left"/>
            </w:pPr>
            <w:r>
              <w:rPr>
                <w:rFonts w:ascii="Times New Roman" w:hAnsi="Times New Roman"/>
                <w:sz w:val="18"/>
              </w:rPr>
              <w:t>MGYS00002338</w:t>
            </w:r>
          </w:p>
        </w:tc>
        <w:tc>
          <w:tcPr>
            <w:tcW w:type="dxa" w:w="1728"/>
            <w:vAlign w:val="center"/>
          </w:tcPr>
          <w:p>
            <w:pPr>
              <w:jc w:val="left"/>
            </w:pPr>
            <w:r>
              <w:rPr>
                <w:rFonts w:ascii="Times New Roman" w:hAnsi="Times New Roman"/>
                <w:sz w:val="18"/>
              </w:rPr>
              <w:t>ERP106359</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303</w:t>
            </w:r>
          </w:p>
        </w:tc>
        <w:tc>
          <w:tcPr>
            <w:tcW w:type="dxa" w:w="1728"/>
            <w:vAlign w:val="center"/>
          </w:tcPr>
          <w:p>
            <w:pPr>
              <w:jc w:val="left"/>
            </w:pPr>
            <w:r>
              <w:rPr>
                <w:rFonts w:ascii="Times New Roman" w:hAnsi="Times New Roman"/>
                <w:sz w:val="18"/>
              </w:rPr>
              <w:t>158</w:t>
            </w:r>
          </w:p>
        </w:tc>
      </w:tr>
      <w:tr>
        <w:tc>
          <w:tcPr>
            <w:tcW w:type="dxa" w:w="1728"/>
            <w:vAlign w:val="center"/>
          </w:tcPr>
          <w:p>
            <w:pPr>
              <w:jc w:val="left"/>
            </w:pPr>
            <w:r>
              <w:rPr>
                <w:rFonts w:ascii="Times New Roman" w:hAnsi="Times New Roman"/>
                <w:sz w:val="18"/>
              </w:rPr>
              <w:t>MGYS00006797</w:t>
            </w:r>
          </w:p>
        </w:tc>
        <w:tc>
          <w:tcPr>
            <w:tcW w:type="dxa" w:w="1728"/>
            <w:vAlign w:val="center"/>
          </w:tcPr>
          <w:p>
            <w:pPr>
              <w:jc w:val="left"/>
            </w:pPr>
            <w:r>
              <w:rPr>
                <w:rFonts w:ascii="Times New Roman" w:hAnsi="Times New Roman"/>
                <w:sz w:val="18"/>
              </w:rPr>
              <w:t>ERP147940</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175</w:t>
            </w:r>
          </w:p>
        </w:tc>
        <w:tc>
          <w:tcPr>
            <w:tcW w:type="dxa" w:w="1728"/>
            <w:vAlign w:val="center"/>
          </w:tcPr>
          <w:p>
            <w:pPr>
              <w:jc w:val="left"/>
            </w:pPr>
            <w:r>
              <w:rPr>
                <w:rFonts w:ascii="Times New Roman" w:hAnsi="Times New Roman"/>
                <w:sz w:val="18"/>
              </w:rPr>
              <w:t>151</w:t>
            </w:r>
          </w:p>
        </w:tc>
      </w:tr>
      <w:tr>
        <w:tc>
          <w:tcPr>
            <w:tcW w:type="dxa" w:w="1728"/>
            <w:vAlign w:val="center"/>
          </w:tcPr>
          <w:p>
            <w:pPr>
              <w:jc w:val="left"/>
            </w:pPr>
            <w:r>
              <w:rPr>
                <w:rFonts w:ascii="Times New Roman" w:hAnsi="Times New Roman"/>
                <w:sz w:val="18"/>
              </w:rPr>
              <w:t>MGYS00006551</w:t>
            </w:r>
          </w:p>
        </w:tc>
        <w:tc>
          <w:tcPr>
            <w:tcW w:type="dxa" w:w="1728"/>
            <w:vAlign w:val="center"/>
          </w:tcPr>
          <w:p>
            <w:pPr>
              <w:jc w:val="left"/>
            </w:pPr>
            <w:r>
              <w:rPr>
                <w:rFonts w:ascii="Times New Roman" w:hAnsi="Times New Roman"/>
                <w:sz w:val="18"/>
              </w:rPr>
              <w:t>ERP152745</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2047</w:t>
            </w:r>
          </w:p>
        </w:tc>
        <w:tc>
          <w:tcPr>
            <w:tcW w:type="dxa" w:w="1728"/>
            <w:vAlign w:val="center"/>
          </w:tcPr>
          <w:p>
            <w:pPr>
              <w:jc w:val="left"/>
            </w:pPr>
            <w:r>
              <w:rPr>
                <w:rFonts w:ascii="Times New Roman" w:hAnsi="Times New Roman"/>
                <w:sz w:val="18"/>
              </w:rPr>
              <w:t>458</w:t>
            </w:r>
          </w:p>
        </w:tc>
      </w:tr>
      <w:tr>
        <w:tc>
          <w:tcPr>
            <w:tcW w:type="dxa" w:w="1728"/>
            <w:vAlign w:val="center"/>
          </w:tcPr>
          <w:p>
            <w:pPr>
              <w:jc w:val="left"/>
            </w:pPr>
            <w:r>
              <w:rPr>
                <w:rFonts w:ascii="Times New Roman" w:hAnsi="Times New Roman"/>
                <w:sz w:val="18"/>
              </w:rPr>
              <w:t>MGYS00006795</w:t>
            </w:r>
          </w:p>
        </w:tc>
        <w:tc>
          <w:tcPr>
            <w:tcW w:type="dxa" w:w="1728"/>
            <w:vAlign w:val="center"/>
          </w:tcPr>
          <w:p>
            <w:pPr>
              <w:jc w:val="left"/>
            </w:pPr>
            <w:r>
              <w:rPr>
                <w:rFonts w:ascii="Times New Roman" w:hAnsi="Times New Roman"/>
                <w:sz w:val="18"/>
              </w:rPr>
              <w:t>SRP162433</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31</w:t>
            </w:r>
          </w:p>
        </w:tc>
        <w:tc>
          <w:tcPr>
            <w:tcW w:type="dxa" w:w="1728"/>
            <w:vAlign w:val="center"/>
          </w:tcPr>
          <w:p>
            <w:pPr>
              <w:jc w:val="left"/>
            </w:pPr>
            <w:r>
              <w:rPr>
                <w:rFonts w:ascii="Times New Roman" w:hAnsi="Times New Roman"/>
                <w:sz w:val="18"/>
              </w:rPr>
              <w:t>205</w:t>
            </w:r>
          </w:p>
        </w:tc>
      </w:tr>
      <w:tr>
        <w:tc>
          <w:tcPr>
            <w:tcW w:type="dxa" w:w="1728"/>
            <w:vAlign w:val="center"/>
          </w:tcPr>
          <w:p>
            <w:pPr>
              <w:jc w:val="left"/>
            </w:pPr>
            <w:r>
              <w:rPr>
                <w:rFonts w:ascii="Times New Roman" w:hAnsi="Times New Roman"/>
                <w:sz w:val="18"/>
              </w:rPr>
              <w:t>MGYS00006794</w:t>
            </w:r>
          </w:p>
        </w:tc>
        <w:tc>
          <w:tcPr>
            <w:tcW w:type="dxa" w:w="1728"/>
            <w:vAlign w:val="center"/>
          </w:tcPr>
          <w:p>
            <w:pPr>
              <w:jc w:val="left"/>
            </w:pPr>
            <w:r>
              <w:rPr>
                <w:rFonts w:ascii="Times New Roman" w:hAnsi="Times New Roman"/>
                <w:sz w:val="18"/>
              </w:rPr>
              <w:t>ERP128598</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184</w:t>
            </w:r>
          </w:p>
        </w:tc>
        <w:tc>
          <w:tcPr>
            <w:tcW w:type="dxa" w:w="1728"/>
            <w:vAlign w:val="center"/>
          </w:tcPr>
          <w:p>
            <w:pPr>
              <w:jc w:val="left"/>
            </w:pPr>
            <w:r>
              <w:rPr>
                <w:rFonts w:ascii="Times New Roman" w:hAnsi="Times New Roman"/>
                <w:sz w:val="18"/>
              </w:rPr>
              <w:t>439</w:t>
            </w:r>
          </w:p>
        </w:tc>
      </w:tr>
      <w:tr>
        <w:tc>
          <w:tcPr>
            <w:tcW w:type="dxa" w:w="1728"/>
            <w:vAlign w:val="center"/>
          </w:tcPr>
          <w:p>
            <w:pPr>
              <w:jc w:val="left"/>
            </w:pPr>
            <w:r>
              <w:rPr>
                <w:rFonts w:ascii="Times New Roman" w:hAnsi="Times New Roman"/>
                <w:sz w:val="18"/>
              </w:rPr>
              <w:t>MGYS00006789</w:t>
            </w:r>
          </w:p>
        </w:tc>
        <w:tc>
          <w:tcPr>
            <w:tcW w:type="dxa" w:w="1728"/>
            <w:vAlign w:val="center"/>
          </w:tcPr>
          <w:p>
            <w:pPr>
              <w:jc w:val="left"/>
            </w:pPr>
            <w:r>
              <w:rPr>
                <w:rFonts w:ascii="Times New Roman" w:hAnsi="Times New Roman"/>
                <w:sz w:val="18"/>
              </w:rPr>
              <w:t>ERP148573</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108</w:t>
            </w:r>
          </w:p>
        </w:tc>
        <w:tc>
          <w:tcPr>
            <w:tcW w:type="dxa" w:w="1728"/>
            <w:vAlign w:val="center"/>
          </w:tcPr>
          <w:p>
            <w:pPr>
              <w:jc w:val="left"/>
            </w:pPr>
            <w:r>
              <w:rPr>
                <w:rFonts w:ascii="Times New Roman" w:hAnsi="Times New Roman"/>
                <w:sz w:val="18"/>
              </w:rPr>
              <w:t>137</w:t>
            </w:r>
          </w:p>
        </w:tc>
      </w:tr>
      <w:tr>
        <w:tc>
          <w:tcPr>
            <w:tcW w:type="dxa" w:w="1728"/>
            <w:vAlign w:val="center"/>
          </w:tcPr>
          <w:p>
            <w:pPr>
              <w:jc w:val="left"/>
            </w:pPr>
            <w:r>
              <w:rPr>
                <w:rFonts w:ascii="Times New Roman" w:hAnsi="Times New Roman"/>
                <w:sz w:val="18"/>
              </w:rPr>
              <w:t>MGYS00006787</w:t>
            </w:r>
          </w:p>
        </w:tc>
        <w:tc>
          <w:tcPr>
            <w:tcW w:type="dxa" w:w="1728"/>
            <w:vAlign w:val="center"/>
          </w:tcPr>
          <w:p>
            <w:pPr>
              <w:jc w:val="left"/>
            </w:pPr>
            <w:r>
              <w:rPr>
                <w:rFonts w:ascii="Times New Roman" w:hAnsi="Times New Roman"/>
                <w:sz w:val="18"/>
              </w:rPr>
              <w:t>ERP160127</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108</w:t>
            </w:r>
          </w:p>
        </w:tc>
        <w:tc>
          <w:tcPr>
            <w:tcW w:type="dxa" w:w="1728"/>
            <w:vAlign w:val="center"/>
          </w:tcPr>
          <w:p>
            <w:pPr>
              <w:jc w:val="left"/>
            </w:pPr>
            <w:r>
              <w:rPr>
                <w:rFonts w:ascii="Times New Roman" w:hAnsi="Times New Roman"/>
                <w:sz w:val="18"/>
              </w:rPr>
              <w:t>125</w:t>
            </w:r>
          </w:p>
        </w:tc>
      </w:tr>
      <w:tr>
        <w:tc>
          <w:tcPr>
            <w:tcW w:type="dxa" w:w="1728"/>
            <w:vAlign w:val="center"/>
          </w:tcPr>
          <w:p>
            <w:pPr>
              <w:jc w:val="left"/>
            </w:pPr>
            <w:r>
              <w:rPr>
                <w:rFonts w:ascii="Times New Roman" w:hAnsi="Times New Roman"/>
                <w:sz w:val="18"/>
              </w:rPr>
              <w:t>MGYS00006786</w:t>
            </w:r>
          </w:p>
        </w:tc>
        <w:tc>
          <w:tcPr>
            <w:tcW w:type="dxa" w:w="1728"/>
            <w:vAlign w:val="center"/>
          </w:tcPr>
          <w:p>
            <w:pPr>
              <w:jc w:val="left"/>
            </w:pPr>
            <w:r>
              <w:rPr>
                <w:rFonts w:ascii="Times New Roman" w:hAnsi="Times New Roman"/>
                <w:sz w:val="18"/>
              </w:rPr>
              <w:t>ERP147955</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134</w:t>
            </w:r>
          </w:p>
        </w:tc>
        <w:tc>
          <w:tcPr>
            <w:tcW w:type="dxa" w:w="1728"/>
            <w:vAlign w:val="center"/>
          </w:tcPr>
          <w:p>
            <w:pPr>
              <w:jc w:val="left"/>
            </w:pPr>
            <w:r>
              <w:rPr>
                <w:rFonts w:ascii="Times New Roman" w:hAnsi="Times New Roman"/>
                <w:sz w:val="18"/>
              </w:rPr>
              <w:t>110</w:t>
            </w:r>
          </w:p>
        </w:tc>
      </w:tr>
      <w:tr>
        <w:tc>
          <w:tcPr>
            <w:tcW w:type="dxa" w:w="1728"/>
            <w:vAlign w:val="center"/>
          </w:tcPr>
          <w:p>
            <w:pPr>
              <w:jc w:val="left"/>
            </w:pPr>
            <w:r>
              <w:rPr>
                <w:rFonts w:ascii="Times New Roman" w:hAnsi="Times New Roman"/>
                <w:sz w:val="18"/>
              </w:rPr>
              <w:t>MGYS00006759</w:t>
            </w:r>
          </w:p>
        </w:tc>
        <w:tc>
          <w:tcPr>
            <w:tcW w:type="dxa" w:w="1728"/>
            <w:vAlign w:val="center"/>
          </w:tcPr>
          <w:p>
            <w:pPr>
              <w:jc w:val="left"/>
            </w:pPr>
            <w:r>
              <w:rPr>
                <w:rFonts w:ascii="Times New Roman" w:hAnsi="Times New Roman"/>
                <w:sz w:val="18"/>
              </w:rPr>
              <w:t>ERP146353</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692</w:t>
            </w:r>
          </w:p>
        </w:tc>
        <w:tc>
          <w:tcPr>
            <w:tcW w:type="dxa" w:w="1728"/>
            <w:vAlign w:val="center"/>
          </w:tcPr>
          <w:p>
            <w:pPr>
              <w:jc w:val="left"/>
            </w:pPr>
            <w:r>
              <w:rPr>
                <w:rFonts w:ascii="Times New Roman" w:hAnsi="Times New Roman"/>
                <w:sz w:val="18"/>
              </w:rPr>
              <w:t>224</w:t>
            </w:r>
          </w:p>
        </w:tc>
      </w:tr>
      <w:tr>
        <w:tc>
          <w:tcPr>
            <w:tcW w:type="dxa" w:w="1728"/>
            <w:vAlign w:val="center"/>
          </w:tcPr>
          <w:p>
            <w:pPr>
              <w:jc w:val="left"/>
            </w:pPr>
            <w:r>
              <w:rPr>
                <w:rFonts w:ascii="Times New Roman" w:hAnsi="Times New Roman"/>
                <w:sz w:val="18"/>
              </w:rPr>
              <w:t>MGYS00006780</w:t>
            </w:r>
          </w:p>
        </w:tc>
        <w:tc>
          <w:tcPr>
            <w:tcW w:type="dxa" w:w="1728"/>
            <w:vAlign w:val="center"/>
          </w:tcPr>
          <w:p>
            <w:pPr>
              <w:jc w:val="left"/>
            </w:pPr>
            <w:r>
              <w:rPr>
                <w:rFonts w:ascii="Times New Roman" w:hAnsi="Times New Roman"/>
                <w:sz w:val="18"/>
              </w:rPr>
              <w:t>ERP160119</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24</w:t>
            </w:r>
          </w:p>
        </w:tc>
        <w:tc>
          <w:tcPr>
            <w:tcW w:type="dxa" w:w="1728"/>
            <w:vAlign w:val="center"/>
          </w:tcPr>
          <w:p>
            <w:pPr>
              <w:jc w:val="left"/>
            </w:pPr>
            <w:r>
              <w:rPr>
                <w:rFonts w:ascii="Times New Roman" w:hAnsi="Times New Roman"/>
                <w:sz w:val="18"/>
              </w:rPr>
              <w:t>48</w:t>
            </w:r>
          </w:p>
        </w:tc>
      </w:tr>
      <w:tr>
        <w:tc>
          <w:tcPr>
            <w:tcW w:type="dxa" w:w="1728"/>
            <w:vAlign w:val="center"/>
          </w:tcPr>
          <w:p>
            <w:pPr>
              <w:jc w:val="left"/>
            </w:pPr>
            <w:r>
              <w:rPr>
                <w:rFonts w:ascii="Times New Roman" w:hAnsi="Times New Roman"/>
                <w:sz w:val="18"/>
              </w:rPr>
              <w:t>MGYS00006779</w:t>
            </w:r>
          </w:p>
        </w:tc>
        <w:tc>
          <w:tcPr>
            <w:tcW w:type="dxa" w:w="1728"/>
            <w:vAlign w:val="center"/>
          </w:tcPr>
          <w:p>
            <w:pPr>
              <w:jc w:val="left"/>
            </w:pPr>
            <w:r>
              <w:rPr>
                <w:rFonts w:ascii="Times New Roman" w:hAnsi="Times New Roman"/>
                <w:sz w:val="18"/>
              </w:rPr>
              <w:t>ERP148332</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57</w:t>
            </w:r>
          </w:p>
        </w:tc>
        <w:tc>
          <w:tcPr>
            <w:tcW w:type="dxa" w:w="1728"/>
            <w:vAlign w:val="center"/>
          </w:tcPr>
          <w:p>
            <w:pPr>
              <w:jc w:val="left"/>
            </w:pPr>
            <w:r>
              <w:rPr>
                <w:rFonts w:ascii="Times New Roman" w:hAnsi="Times New Roman"/>
                <w:sz w:val="18"/>
              </w:rPr>
              <w:t>109</w:t>
            </w:r>
          </w:p>
        </w:tc>
      </w:tr>
      <w:tr>
        <w:tc>
          <w:tcPr>
            <w:tcW w:type="dxa" w:w="1728"/>
            <w:vAlign w:val="center"/>
          </w:tcPr>
          <w:p>
            <w:pPr>
              <w:jc w:val="left"/>
            </w:pPr>
            <w:r>
              <w:rPr>
                <w:rFonts w:ascii="Times New Roman" w:hAnsi="Times New Roman"/>
                <w:sz w:val="18"/>
              </w:rPr>
              <w:t>MGYS00006769</w:t>
            </w:r>
          </w:p>
        </w:tc>
        <w:tc>
          <w:tcPr>
            <w:tcW w:type="dxa" w:w="1728"/>
            <w:vAlign w:val="center"/>
          </w:tcPr>
          <w:p>
            <w:pPr>
              <w:jc w:val="left"/>
            </w:pPr>
            <w:r>
              <w:rPr>
                <w:rFonts w:ascii="Times New Roman" w:hAnsi="Times New Roman"/>
                <w:sz w:val="18"/>
              </w:rPr>
              <w:t>ERP147945</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116</w:t>
            </w:r>
          </w:p>
        </w:tc>
        <w:tc>
          <w:tcPr>
            <w:tcW w:type="dxa" w:w="1728"/>
            <w:vAlign w:val="center"/>
          </w:tcPr>
          <w:p>
            <w:pPr>
              <w:jc w:val="left"/>
            </w:pPr>
            <w:r>
              <w:rPr>
                <w:rFonts w:ascii="Times New Roman" w:hAnsi="Times New Roman"/>
                <w:sz w:val="18"/>
              </w:rPr>
              <w:t>136</w:t>
            </w:r>
          </w:p>
        </w:tc>
      </w:tr>
      <w:tr>
        <w:tc>
          <w:tcPr>
            <w:tcW w:type="dxa" w:w="1728"/>
            <w:vAlign w:val="center"/>
          </w:tcPr>
          <w:p>
            <w:pPr>
              <w:jc w:val="left"/>
            </w:pPr>
            <w:r>
              <w:rPr>
                <w:rFonts w:ascii="Times New Roman" w:hAnsi="Times New Roman"/>
                <w:sz w:val="18"/>
              </w:rPr>
              <w:t>MGYS00006765</w:t>
            </w:r>
          </w:p>
        </w:tc>
        <w:tc>
          <w:tcPr>
            <w:tcW w:type="dxa" w:w="1728"/>
            <w:vAlign w:val="center"/>
          </w:tcPr>
          <w:p>
            <w:pPr>
              <w:jc w:val="left"/>
            </w:pPr>
            <w:r>
              <w:rPr>
                <w:rFonts w:ascii="Times New Roman" w:hAnsi="Times New Roman"/>
                <w:sz w:val="18"/>
              </w:rPr>
              <w:t>ERP160150</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28</w:t>
            </w:r>
          </w:p>
        </w:tc>
        <w:tc>
          <w:tcPr>
            <w:tcW w:type="dxa" w:w="1728"/>
            <w:vAlign w:val="center"/>
          </w:tcPr>
          <w:p>
            <w:pPr>
              <w:jc w:val="left"/>
            </w:pPr>
            <w:r>
              <w:rPr>
                <w:rFonts w:ascii="Times New Roman" w:hAnsi="Times New Roman"/>
                <w:sz w:val="18"/>
              </w:rPr>
              <w:t>57</w:t>
            </w:r>
          </w:p>
        </w:tc>
      </w:tr>
      <w:tr>
        <w:tc>
          <w:tcPr>
            <w:tcW w:type="dxa" w:w="1728"/>
            <w:vAlign w:val="center"/>
          </w:tcPr>
          <w:p>
            <w:pPr>
              <w:jc w:val="left"/>
            </w:pPr>
            <w:r>
              <w:rPr>
                <w:rFonts w:ascii="Times New Roman" w:hAnsi="Times New Roman"/>
                <w:sz w:val="18"/>
              </w:rPr>
              <w:t>MGYS00006755</w:t>
            </w:r>
          </w:p>
        </w:tc>
        <w:tc>
          <w:tcPr>
            <w:tcW w:type="dxa" w:w="1728"/>
            <w:vAlign w:val="center"/>
          </w:tcPr>
          <w:p>
            <w:pPr>
              <w:jc w:val="left"/>
            </w:pPr>
            <w:r>
              <w:rPr>
                <w:rFonts w:ascii="Times New Roman" w:hAnsi="Times New Roman"/>
                <w:sz w:val="18"/>
              </w:rPr>
              <w:t>SRP097190</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83</w:t>
            </w:r>
          </w:p>
        </w:tc>
        <w:tc>
          <w:tcPr>
            <w:tcW w:type="dxa" w:w="1728"/>
            <w:vAlign w:val="center"/>
          </w:tcPr>
          <w:p>
            <w:pPr>
              <w:jc w:val="left"/>
            </w:pPr>
            <w:r>
              <w:rPr>
                <w:rFonts w:ascii="Times New Roman" w:hAnsi="Times New Roman"/>
                <w:sz w:val="18"/>
              </w:rPr>
              <w:t>353</w:t>
            </w:r>
          </w:p>
        </w:tc>
      </w:tr>
      <w:tr>
        <w:tc>
          <w:tcPr>
            <w:tcW w:type="dxa" w:w="1728"/>
            <w:vAlign w:val="center"/>
          </w:tcPr>
          <w:p>
            <w:pPr>
              <w:jc w:val="left"/>
            </w:pPr>
            <w:r>
              <w:rPr>
                <w:rFonts w:ascii="Times New Roman" w:hAnsi="Times New Roman"/>
                <w:sz w:val="18"/>
              </w:rPr>
              <w:t>MGYS00005333</w:t>
            </w:r>
          </w:p>
        </w:tc>
        <w:tc>
          <w:tcPr>
            <w:tcW w:type="dxa" w:w="1728"/>
            <w:vAlign w:val="center"/>
          </w:tcPr>
          <w:p>
            <w:pPr>
              <w:jc w:val="left"/>
            </w:pPr>
            <w:r>
              <w:rPr>
                <w:rFonts w:ascii="Times New Roman" w:hAnsi="Times New Roman"/>
                <w:sz w:val="18"/>
              </w:rPr>
              <w:t>ERP108859</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244</w:t>
            </w:r>
          </w:p>
        </w:tc>
        <w:tc>
          <w:tcPr>
            <w:tcW w:type="dxa" w:w="1728"/>
            <w:vAlign w:val="center"/>
          </w:tcPr>
          <w:p>
            <w:pPr>
              <w:jc w:val="left"/>
            </w:pPr>
            <w:r>
              <w:rPr>
                <w:rFonts w:ascii="Times New Roman" w:hAnsi="Times New Roman"/>
                <w:sz w:val="18"/>
              </w:rPr>
              <w:t>146</w:t>
            </w:r>
          </w:p>
        </w:tc>
      </w:tr>
      <w:tr>
        <w:tc>
          <w:tcPr>
            <w:tcW w:type="dxa" w:w="1728"/>
            <w:vAlign w:val="center"/>
          </w:tcPr>
          <w:p>
            <w:pPr>
              <w:jc w:val="left"/>
            </w:pPr>
            <w:r>
              <w:rPr>
                <w:rFonts w:ascii="Times New Roman" w:hAnsi="Times New Roman"/>
                <w:sz w:val="18"/>
              </w:rPr>
              <w:t>MGYS00005230</w:t>
            </w:r>
          </w:p>
        </w:tc>
        <w:tc>
          <w:tcPr>
            <w:tcW w:type="dxa" w:w="1728"/>
            <w:vAlign w:val="center"/>
          </w:tcPr>
          <w:p>
            <w:pPr>
              <w:jc w:val="left"/>
            </w:pPr>
            <w:r>
              <w:rPr>
                <w:rFonts w:ascii="Times New Roman" w:hAnsi="Times New Roman"/>
                <w:sz w:val="18"/>
              </w:rPr>
              <w:t>ERP005153</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913</w:t>
            </w:r>
          </w:p>
        </w:tc>
        <w:tc>
          <w:tcPr>
            <w:tcW w:type="dxa" w:w="1728"/>
            <w:vAlign w:val="center"/>
          </w:tcPr>
          <w:p>
            <w:pPr>
              <w:jc w:val="left"/>
            </w:pPr>
            <w:r>
              <w:rPr>
                <w:rFonts w:ascii="Times New Roman" w:hAnsi="Times New Roman"/>
                <w:sz w:val="18"/>
              </w:rPr>
              <w:t>531</w:t>
            </w:r>
          </w:p>
        </w:tc>
      </w:tr>
      <w:tr>
        <w:tc>
          <w:tcPr>
            <w:tcW w:type="dxa" w:w="1728"/>
            <w:vAlign w:val="center"/>
          </w:tcPr>
          <w:p>
            <w:pPr>
              <w:jc w:val="left"/>
            </w:pPr>
            <w:r>
              <w:rPr>
                <w:rFonts w:ascii="Times New Roman" w:hAnsi="Times New Roman"/>
                <w:sz w:val="18"/>
              </w:rPr>
              <w:t>MGYS00002675</w:t>
            </w:r>
          </w:p>
        </w:tc>
        <w:tc>
          <w:tcPr>
            <w:tcW w:type="dxa" w:w="1728"/>
            <w:vAlign w:val="center"/>
          </w:tcPr>
          <w:p>
            <w:pPr>
              <w:jc w:val="left"/>
            </w:pPr>
            <w:r>
              <w:rPr>
                <w:rFonts w:ascii="Times New Roman" w:hAnsi="Times New Roman"/>
                <w:sz w:val="18"/>
              </w:rPr>
              <w:t>ERP107102</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24</w:t>
            </w:r>
          </w:p>
        </w:tc>
        <w:tc>
          <w:tcPr>
            <w:tcW w:type="dxa" w:w="1728"/>
            <w:vAlign w:val="center"/>
          </w:tcPr>
          <w:p>
            <w:pPr>
              <w:jc w:val="left"/>
            </w:pPr>
            <w:r>
              <w:rPr>
                <w:rFonts w:ascii="Times New Roman" w:hAnsi="Times New Roman"/>
                <w:sz w:val="18"/>
              </w:rPr>
              <w:t>33</w:t>
            </w:r>
          </w:p>
        </w:tc>
      </w:tr>
      <w:tr>
        <w:tc>
          <w:tcPr>
            <w:tcW w:type="dxa" w:w="1728"/>
            <w:vAlign w:val="center"/>
          </w:tcPr>
          <w:p>
            <w:pPr>
              <w:jc w:val="left"/>
            </w:pPr>
            <w:r>
              <w:rPr>
                <w:rFonts w:ascii="Times New Roman" w:hAnsi="Times New Roman"/>
                <w:sz w:val="18"/>
              </w:rPr>
              <w:t>MGYS00006069</w:t>
            </w:r>
          </w:p>
        </w:tc>
        <w:tc>
          <w:tcPr>
            <w:tcW w:type="dxa" w:w="1728"/>
            <w:vAlign w:val="center"/>
          </w:tcPr>
          <w:p>
            <w:pPr>
              <w:jc w:val="left"/>
            </w:pPr>
            <w:r>
              <w:rPr>
                <w:rFonts w:ascii="Times New Roman" w:hAnsi="Times New Roman"/>
                <w:sz w:val="18"/>
              </w:rPr>
              <w:t>ERP133351</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1568</w:t>
            </w:r>
          </w:p>
        </w:tc>
        <w:tc>
          <w:tcPr>
            <w:tcW w:type="dxa" w:w="1728"/>
            <w:vAlign w:val="center"/>
          </w:tcPr>
          <w:p>
            <w:pPr>
              <w:jc w:val="left"/>
            </w:pPr>
            <w:r>
              <w:rPr>
                <w:rFonts w:ascii="Times New Roman" w:hAnsi="Times New Roman"/>
                <w:sz w:val="18"/>
              </w:rPr>
              <w:t>263</w:t>
            </w:r>
          </w:p>
        </w:tc>
      </w:tr>
      <w:tr>
        <w:tc>
          <w:tcPr>
            <w:tcW w:type="dxa" w:w="1728"/>
            <w:vAlign w:val="center"/>
          </w:tcPr>
          <w:p>
            <w:pPr>
              <w:jc w:val="left"/>
            </w:pPr>
            <w:r>
              <w:rPr>
                <w:rFonts w:ascii="Times New Roman" w:hAnsi="Times New Roman"/>
                <w:sz w:val="18"/>
              </w:rPr>
              <w:t>MGYS00006006</w:t>
            </w:r>
          </w:p>
        </w:tc>
        <w:tc>
          <w:tcPr>
            <w:tcW w:type="dxa" w:w="1728"/>
            <w:vAlign w:val="center"/>
          </w:tcPr>
          <w:p>
            <w:pPr>
              <w:jc w:val="left"/>
            </w:pPr>
            <w:r>
              <w:rPr>
                <w:rFonts w:ascii="Times New Roman" w:hAnsi="Times New Roman"/>
                <w:sz w:val="18"/>
              </w:rPr>
              <w:t>ERP133688</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457</w:t>
            </w:r>
          </w:p>
        </w:tc>
        <w:tc>
          <w:tcPr>
            <w:tcW w:type="dxa" w:w="1728"/>
            <w:vAlign w:val="center"/>
          </w:tcPr>
          <w:p>
            <w:pPr>
              <w:jc w:val="left"/>
            </w:pPr>
            <w:r>
              <w:rPr>
                <w:rFonts w:ascii="Times New Roman" w:hAnsi="Times New Roman"/>
                <w:sz w:val="18"/>
              </w:rPr>
              <w:t>377</w:t>
            </w:r>
          </w:p>
        </w:tc>
      </w:tr>
      <w:tr>
        <w:tc>
          <w:tcPr>
            <w:tcW w:type="dxa" w:w="1728"/>
            <w:vAlign w:val="center"/>
          </w:tcPr>
          <w:p>
            <w:pPr>
              <w:jc w:val="left"/>
            </w:pPr>
            <w:r>
              <w:rPr>
                <w:rFonts w:ascii="Times New Roman" w:hAnsi="Times New Roman"/>
                <w:sz w:val="18"/>
              </w:rPr>
              <w:t>MGYS00002061</w:t>
            </w:r>
          </w:p>
        </w:tc>
        <w:tc>
          <w:tcPr>
            <w:tcW w:type="dxa" w:w="1728"/>
            <w:vAlign w:val="center"/>
          </w:tcPr>
          <w:p>
            <w:pPr>
              <w:jc w:val="left"/>
            </w:pPr>
            <w:r>
              <w:rPr>
                <w:rFonts w:ascii="Times New Roman" w:hAnsi="Times New Roman"/>
                <w:sz w:val="18"/>
              </w:rPr>
              <w:t>ERP104235</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52</w:t>
            </w:r>
          </w:p>
        </w:tc>
        <w:tc>
          <w:tcPr>
            <w:tcW w:type="dxa" w:w="1728"/>
            <w:vAlign w:val="center"/>
          </w:tcPr>
          <w:p>
            <w:pPr>
              <w:jc w:val="left"/>
            </w:pPr>
            <w:r>
              <w:rPr>
                <w:rFonts w:ascii="Times New Roman" w:hAnsi="Times New Roman"/>
                <w:sz w:val="18"/>
              </w:rPr>
              <w:t>75</w:t>
            </w:r>
          </w:p>
        </w:tc>
      </w:tr>
      <w:tr>
        <w:tc>
          <w:tcPr>
            <w:tcW w:type="dxa" w:w="1728"/>
            <w:vAlign w:val="center"/>
          </w:tcPr>
          <w:p>
            <w:pPr>
              <w:jc w:val="left"/>
            </w:pPr>
            <w:r>
              <w:rPr>
                <w:rFonts w:ascii="Times New Roman" w:hAnsi="Times New Roman"/>
                <w:sz w:val="18"/>
              </w:rPr>
              <w:t>MGYS00000633</w:t>
            </w:r>
          </w:p>
        </w:tc>
        <w:tc>
          <w:tcPr>
            <w:tcW w:type="dxa" w:w="1728"/>
            <w:vAlign w:val="center"/>
          </w:tcPr>
          <w:p>
            <w:pPr>
              <w:jc w:val="left"/>
            </w:pPr>
            <w:r>
              <w:rPr>
                <w:rFonts w:ascii="Times New Roman" w:hAnsi="Times New Roman"/>
                <w:sz w:val="18"/>
              </w:rPr>
              <w:t>SRP001634</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1033</w:t>
            </w:r>
          </w:p>
        </w:tc>
        <w:tc>
          <w:tcPr>
            <w:tcW w:type="dxa" w:w="1728"/>
            <w:vAlign w:val="center"/>
          </w:tcPr>
          <w:p>
            <w:pPr>
              <w:jc w:val="left"/>
            </w:pPr>
            <w:r>
              <w:rPr>
                <w:rFonts w:ascii="Times New Roman" w:hAnsi="Times New Roman"/>
                <w:sz w:val="18"/>
              </w:rPr>
              <w:t>475</w:t>
            </w:r>
          </w:p>
        </w:tc>
      </w:tr>
      <w:tr>
        <w:tc>
          <w:tcPr>
            <w:tcW w:type="dxa" w:w="1728"/>
            <w:vAlign w:val="center"/>
          </w:tcPr>
          <w:p>
            <w:pPr>
              <w:jc w:val="left"/>
            </w:pPr>
            <w:r>
              <w:rPr>
                <w:rFonts w:ascii="Times New Roman" w:hAnsi="Times New Roman"/>
                <w:sz w:val="18"/>
              </w:rPr>
              <w:t>MGYS00002238</w:t>
            </w:r>
          </w:p>
        </w:tc>
        <w:tc>
          <w:tcPr>
            <w:tcW w:type="dxa" w:w="1728"/>
            <w:vAlign w:val="center"/>
          </w:tcPr>
          <w:p>
            <w:pPr>
              <w:jc w:val="left"/>
            </w:pPr>
            <w:r>
              <w:rPr>
                <w:rFonts w:ascii="Times New Roman" w:hAnsi="Times New Roman"/>
                <w:sz w:val="18"/>
              </w:rPr>
              <w:t>SRP097646</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111</w:t>
            </w:r>
          </w:p>
        </w:tc>
        <w:tc>
          <w:tcPr>
            <w:tcW w:type="dxa" w:w="1728"/>
            <w:vAlign w:val="center"/>
          </w:tcPr>
          <w:p>
            <w:pPr>
              <w:jc w:val="left"/>
            </w:pPr>
            <w:r>
              <w:rPr>
                <w:rFonts w:ascii="Times New Roman" w:hAnsi="Times New Roman"/>
                <w:sz w:val="18"/>
              </w:rPr>
              <w:t>312</w:t>
            </w:r>
          </w:p>
        </w:tc>
      </w:tr>
      <w:tr>
        <w:tc>
          <w:tcPr>
            <w:tcW w:type="dxa" w:w="1728"/>
            <w:vAlign w:val="center"/>
          </w:tcPr>
          <w:p>
            <w:pPr>
              <w:jc w:val="left"/>
            </w:pPr>
            <w:r>
              <w:rPr>
                <w:rFonts w:ascii="Times New Roman" w:hAnsi="Times New Roman"/>
                <w:sz w:val="18"/>
              </w:rPr>
              <w:t>MGYS00006562</w:t>
            </w:r>
          </w:p>
        </w:tc>
        <w:tc>
          <w:tcPr>
            <w:tcW w:type="dxa" w:w="1728"/>
            <w:vAlign w:val="center"/>
          </w:tcPr>
          <w:p>
            <w:pPr>
              <w:jc w:val="left"/>
            </w:pPr>
            <w:r>
              <w:rPr>
                <w:rFonts w:ascii="Times New Roman" w:hAnsi="Times New Roman"/>
                <w:sz w:val="18"/>
              </w:rPr>
              <w:t>ERP150486</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554</w:t>
            </w:r>
          </w:p>
        </w:tc>
        <w:tc>
          <w:tcPr>
            <w:tcW w:type="dxa" w:w="1728"/>
            <w:vAlign w:val="center"/>
          </w:tcPr>
          <w:p>
            <w:pPr>
              <w:jc w:val="left"/>
            </w:pPr>
            <w:r>
              <w:rPr>
                <w:rFonts w:ascii="Times New Roman" w:hAnsi="Times New Roman"/>
                <w:sz w:val="18"/>
              </w:rPr>
              <w:t>159</w:t>
            </w:r>
          </w:p>
        </w:tc>
      </w:tr>
      <w:tr>
        <w:tc>
          <w:tcPr>
            <w:tcW w:type="dxa" w:w="1728"/>
            <w:vAlign w:val="center"/>
          </w:tcPr>
          <w:p>
            <w:pPr>
              <w:jc w:val="left"/>
            </w:pPr>
            <w:r>
              <w:rPr>
                <w:rFonts w:ascii="Times New Roman" w:hAnsi="Times New Roman"/>
                <w:sz w:val="18"/>
              </w:rPr>
              <w:t>MGYS00005154</w:t>
            </w:r>
          </w:p>
        </w:tc>
        <w:tc>
          <w:tcPr>
            <w:tcW w:type="dxa" w:w="1728"/>
            <w:vAlign w:val="center"/>
          </w:tcPr>
          <w:p>
            <w:pPr>
              <w:jc w:val="left"/>
            </w:pPr>
            <w:r>
              <w:rPr>
                <w:rFonts w:ascii="Times New Roman" w:hAnsi="Times New Roman"/>
                <w:sz w:val="18"/>
              </w:rPr>
              <w:t>ERP001500</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529</w:t>
            </w:r>
          </w:p>
        </w:tc>
        <w:tc>
          <w:tcPr>
            <w:tcW w:type="dxa" w:w="1728"/>
            <w:vAlign w:val="center"/>
          </w:tcPr>
          <w:p>
            <w:pPr>
              <w:jc w:val="left"/>
            </w:pPr>
            <w:r>
              <w:rPr>
                <w:rFonts w:ascii="Times New Roman" w:hAnsi="Times New Roman"/>
                <w:sz w:val="18"/>
              </w:rPr>
              <w:t>779</w:t>
            </w:r>
          </w:p>
        </w:tc>
      </w:tr>
      <w:tr>
        <w:tc>
          <w:tcPr>
            <w:tcW w:type="dxa" w:w="1728"/>
            <w:vAlign w:val="center"/>
          </w:tcPr>
          <w:p>
            <w:pPr>
              <w:jc w:val="left"/>
            </w:pPr>
            <w:r>
              <w:rPr>
                <w:rFonts w:ascii="Times New Roman" w:hAnsi="Times New Roman"/>
                <w:sz w:val="18"/>
              </w:rPr>
              <w:t>MGYS00006649</w:t>
            </w:r>
          </w:p>
        </w:tc>
        <w:tc>
          <w:tcPr>
            <w:tcW w:type="dxa" w:w="1728"/>
            <w:vAlign w:val="center"/>
          </w:tcPr>
          <w:p>
            <w:pPr>
              <w:jc w:val="left"/>
            </w:pPr>
            <w:r>
              <w:rPr>
                <w:rFonts w:ascii="Times New Roman" w:hAnsi="Times New Roman"/>
                <w:sz w:val="18"/>
              </w:rPr>
              <w:t>ERP131993</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20</w:t>
            </w:r>
          </w:p>
        </w:tc>
        <w:tc>
          <w:tcPr>
            <w:tcW w:type="dxa" w:w="1728"/>
            <w:vAlign w:val="center"/>
          </w:tcPr>
          <w:p>
            <w:pPr>
              <w:jc w:val="left"/>
            </w:pPr>
            <w:r>
              <w:rPr>
                <w:rFonts w:ascii="Times New Roman" w:hAnsi="Times New Roman"/>
                <w:sz w:val="18"/>
              </w:rPr>
              <w:t>44</w:t>
            </w:r>
          </w:p>
        </w:tc>
      </w:tr>
      <w:tr>
        <w:tc>
          <w:tcPr>
            <w:tcW w:type="dxa" w:w="1728"/>
            <w:vAlign w:val="center"/>
          </w:tcPr>
          <w:p>
            <w:pPr>
              <w:jc w:val="left"/>
            </w:pPr>
            <w:r>
              <w:rPr>
                <w:rFonts w:ascii="Times New Roman" w:hAnsi="Times New Roman"/>
                <w:sz w:val="18"/>
              </w:rPr>
              <w:t>MGYS00006641</w:t>
            </w:r>
          </w:p>
        </w:tc>
        <w:tc>
          <w:tcPr>
            <w:tcW w:type="dxa" w:w="1728"/>
            <w:vAlign w:val="center"/>
          </w:tcPr>
          <w:p>
            <w:pPr>
              <w:jc w:val="left"/>
            </w:pPr>
            <w:r>
              <w:rPr>
                <w:rFonts w:ascii="Times New Roman" w:hAnsi="Times New Roman"/>
                <w:sz w:val="18"/>
              </w:rPr>
              <w:t>ERP127228</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88</w:t>
            </w:r>
          </w:p>
        </w:tc>
        <w:tc>
          <w:tcPr>
            <w:tcW w:type="dxa" w:w="1728"/>
            <w:vAlign w:val="center"/>
          </w:tcPr>
          <w:p>
            <w:pPr>
              <w:jc w:val="left"/>
            </w:pPr>
            <w:r>
              <w:rPr>
                <w:rFonts w:ascii="Times New Roman" w:hAnsi="Times New Roman"/>
                <w:sz w:val="18"/>
              </w:rPr>
              <w:t>83</w:t>
            </w:r>
          </w:p>
        </w:tc>
      </w:tr>
      <w:tr>
        <w:tc>
          <w:tcPr>
            <w:tcW w:type="dxa" w:w="1728"/>
            <w:vAlign w:val="center"/>
          </w:tcPr>
          <w:p>
            <w:pPr>
              <w:jc w:val="left"/>
            </w:pPr>
            <w:r>
              <w:rPr>
                <w:rFonts w:ascii="Times New Roman" w:hAnsi="Times New Roman"/>
                <w:sz w:val="18"/>
              </w:rPr>
              <w:t>MGYS00006642</w:t>
            </w:r>
          </w:p>
        </w:tc>
        <w:tc>
          <w:tcPr>
            <w:tcW w:type="dxa" w:w="1728"/>
            <w:vAlign w:val="center"/>
          </w:tcPr>
          <w:p>
            <w:pPr>
              <w:jc w:val="left"/>
            </w:pPr>
            <w:r>
              <w:rPr>
                <w:rFonts w:ascii="Times New Roman" w:hAnsi="Times New Roman"/>
                <w:sz w:val="18"/>
              </w:rPr>
              <w:t>ERP127229</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57</w:t>
            </w:r>
          </w:p>
        </w:tc>
        <w:tc>
          <w:tcPr>
            <w:tcW w:type="dxa" w:w="1728"/>
            <w:vAlign w:val="center"/>
          </w:tcPr>
          <w:p>
            <w:pPr>
              <w:jc w:val="left"/>
            </w:pPr>
            <w:r>
              <w:rPr>
                <w:rFonts w:ascii="Times New Roman" w:hAnsi="Times New Roman"/>
                <w:sz w:val="18"/>
              </w:rPr>
              <w:t>27</w:t>
            </w:r>
          </w:p>
        </w:tc>
      </w:tr>
      <w:tr>
        <w:tc>
          <w:tcPr>
            <w:tcW w:type="dxa" w:w="1728"/>
            <w:vAlign w:val="center"/>
          </w:tcPr>
          <w:p>
            <w:pPr>
              <w:jc w:val="left"/>
            </w:pPr>
            <w:r>
              <w:rPr>
                <w:rFonts w:ascii="Times New Roman" w:hAnsi="Times New Roman"/>
                <w:sz w:val="18"/>
              </w:rPr>
              <w:t>MGYS00006364</w:t>
            </w:r>
          </w:p>
        </w:tc>
        <w:tc>
          <w:tcPr>
            <w:tcW w:type="dxa" w:w="1728"/>
            <w:vAlign w:val="center"/>
          </w:tcPr>
          <w:p>
            <w:pPr>
              <w:jc w:val="left"/>
            </w:pPr>
            <w:r>
              <w:rPr>
                <w:rFonts w:ascii="Times New Roman" w:hAnsi="Times New Roman"/>
                <w:sz w:val="18"/>
              </w:rPr>
              <w:t>ERP134534</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160</w:t>
            </w:r>
          </w:p>
        </w:tc>
        <w:tc>
          <w:tcPr>
            <w:tcW w:type="dxa" w:w="1728"/>
            <w:vAlign w:val="center"/>
          </w:tcPr>
          <w:p>
            <w:pPr>
              <w:jc w:val="left"/>
            </w:pPr>
            <w:r>
              <w:rPr>
                <w:rFonts w:ascii="Times New Roman" w:hAnsi="Times New Roman"/>
                <w:sz w:val="18"/>
              </w:rPr>
              <w:t>76</w:t>
            </w:r>
          </w:p>
        </w:tc>
      </w:tr>
      <w:tr>
        <w:tc>
          <w:tcPr>
            <w:tcW w:type="dxa" w:w="1728"/>
            <w:vAlign w:val="center"/>
          </w:tcPr>
          <w:p>
            <w:pPr>
              <w:jc w:val="left"/>
            </w:pPr>
            <w:r>
              <w:rPr>
                <w:rFonts w:ascii="Times New Roman" w:hAnsi="Times New Roman"/>
                <w:sz w:val="18"/>
              </w:rPr>
              <w:t>MGYS00006640</w:t>
            </w:r>
          </w:p>
        </w:tc>
        <w:tc>
          <w:tcPr>
            <w:tcW w:type="dxa" w:w="1728"/>
            <w:vAlign w:val="center"/>
          </w:tcPr>
          <w:p>
            <w:pPr>
              <w:jc w:val="left"/>
            </w:pPr>
            <w:r>
              <w:rPr>
                <w:rFonts w:ascii="Times New Roman" w:hAnsi="Times New Roman"/>
                <w:sz w:val="18"/>
              </w:rPr>
              <w:t>ERP150574</w:t>
            </w:r>
          </w:p>
        </w:tc>
        <w:tc>
          <w:tcPr>
            <w:tcW w:type="dxa" w:w="1728"/>
            <w:vAlign w:val="center"/>
          </w:tcPr>
          <w:p>
            <w:pPr>
              <w:jc w:val="left"/>
            </w:pPr>
            <w:r>
              <w:rPr>
                <w:rFonts w:ascii="Times New Roman" w:hAnsi="Times New Roman"/>
                <w:sz w:val="18"/>
              </w:rPr>
              <w:t>Digestive system</w:t>
            </w:r>
          </w:p>
        </w:tc>
        <w:tc>
          <w:tcPr>
            <w:tcW w:type="dxa" w:w="1728"/>
            <w:vAlign w:val="center"/>
          </w:tcPr>
          <w:p>
            <w:pPr>
              <w:jc w:val="left"/>
            </w:pPr>
            <w:r>
              <w:rPr>
                <w:rFonts w:ascii="Times New Roman" w:hAnsi="Times New Roman"/>
                <w:sz w:val="18"/>
              </w:rPr>
              <w:t>61</w:t>
            </w:r>
          </w:p>
        </w:tc>
        <w:tc>
          <w:tcPr>
            <w:tcW w:type="dxa" w:w="1728"/>
            <w:vAlign w:val="center"/>
          </w:tcPr>
          <w:p>
            <w:pPr>
              <w:jc w:val="left"/>
            </w:pPr>
            <w:r>
              <w:rPr>
                <w:rFonts w:ascii="Times New Roman" w:hAnsi="Times New Roman"/>
                <w:sz w:val="18"/>
              </w:rPr>
              <w:t>82</w:t>
            </w:r>
          </w:p>
        </w:tc>
      </w:tr>
      <w:tr>
        <w:tc>
          <w:tcPr>
            <w:tcW w:type="dxa" w:w="1728"/>
            <w:vAlign w:val="center"/>
          </w:tcPr>
          <w:p>
            <w:pPr>
              <w:jc w:val="left"/>
            </w:pPr>
            <w:r>
              <w:rPr>
                <w:rFonts w:ascii="Times New Roman" w:hAnsi="Times New Roman"/>
                <w:sz w:val="18"/>
              </w:rPr>
              <w:t>MGYS00005253</w:t>
            </w:r>
          </w:p>
        </w:tc>
        <w:tc>
          <w:tcPr>
            <w:tcW w:type="dxa" w:w="1728"/>
            <w:vAlign w:val="center"/>
          </w:tcPr>
          <w:p>
            <w:pPr>
              <w:jc w:val="left"/>
            </w:pPr>
            <w:r>
              <w:rPr>
                <w:rFonts w:ascii="Times New Roman" w:hAnsi="Times New Roman"/>
                <w:sz w:val="18"/>
              </w:rPr>
              <w:t>ERP108620</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606</w:t>
            </w:r>
          </w:p>
        </w:tc>
        <w:tc>
          <w:tcPr>
            <w:tcW w:type="dxa" w:w="1728"/>
            <w:vAlign w:val="center"/>
          </w:tcPr>
          <w:p>
            <w:pPr>
              <w:jc w:val="left"/>
            </w:pPr>
            <w:r>
              <w:rPr>
                <w:rFonts w:ascii="Times New Roman" w:hAnsi="Times New Roman"/>
                <w:sz w:val="18"/>
              </w:rPr>
              <w:t>330</w:t>
            </w:r>
          </w:p>
        </w:tc>
      </w:tr>
      <w:tr>
        <w:tc>
          <w:tcPr>
            <w:tcW w:type="dxa" w:w="1728"/>
            <w:vAlign w:val="center"/>
          </w:tcPr>
          <w:p>
            <w:pPr>
              <w:jc w:val="left"/>
            </w:pPr>
            <w:r>
              <w:rPr>
                <w:rFonts w:ascii="Times New Roman" w:hAnsi="Times New Roman"/>
                <w:sz w:val="18"/>
              </w:rPr>
              <w:t>MGYS00006320</w:t>
            </w:r>
          </w:p>
        </w:tc>
        <w:tc>
          <w:tcPr>
            <w:tcW w:type="dxa" w:w="1728"/>
            <w:vAlign w:val="center"/>
          </w:tcPr>
          <w:p>
            <w:pPr>
              <w:jc w:val="left"/>
            </w:pPr>
            <w:r>
              <w:rPr>
                <w:rFonts w:ascii="Times New Roman" w:hAnsi="Times New Roman"/>
                <w:sz w:val="18"/>
              </w:rPr>
              <w:t>SRP039515</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392</w:t>
            </w:r>
          </w:p>
        </w:tc>
        <w:tc>
          <w:tcPr>
            <w:tcW w:type="dxa" w:w="1728"/>
            <w:vAlign w:val="center"/>
          </w:tcPr>
          <w:p>
            <w:pPr>
              <w:jc w:val="left"/>
            </w:pPr>
            <w:r>
              <w:rPr>
                <w:rFonts w:ascii="Times New Roman" w:hAnsi="Times New Roman"/>
                <w:sz w:val="18"/>
              </w:rPr>
              <w:t>297</w:t>
            </w:r>
          </w:p>
        </w:tc>
      </w:tr>
      <w:tr>
        <w:tc>
          <w:tcPr>
            <w:tcW w:type="dxa" w:w="1728"/>
            <w:vAlign w:val="center"/>
          </w:tcPr>
          <w:p>
            <w:pPr>
              <w:jc w:val="left"/>
            </w:pPr>
            <w:r>
              <w:rPr>
                <w:rFonts w:ascii="Times New Roman" w:hAnsi="Times New Roman"/>
                <w:sz w:val="18"/>
              </w:rPr>
              <w:t>MGYS00006276</w:t>
            </w:r>
          </w:p>
        </w:tc>
        <w:tc>
          <w:tcPr>
            <w:tcW w:type="dxa" w:w="1728"/>
            <w:vAlign w:val="center"/>
          </w:tcPr>
          <w:p>
            <w:pPr>
              <w:jc w:val="left"/>
            </w:pPr>
            <w:r>
              <w:rPr>
                <w:rFonts w:ascii="Times New Roman" w:hAnsi="Times New Roman"/>
                <w:sz w:val="18"/>
              </w:rPr>
              <w:t>ERP128187</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91</w:t>
            </w:r>
          </w:p>
        </w:tc>
        <w:tc>
          <w:tcPr>
            <w:tcW w:type="dxa" w:w="1728"/>
            <w:vAlign w:val="center"/>
          </w:tcPr>
          <w:p>
            <w:pPr>
              <w:jc w:val="left"/>
            </w:pPr>
            <w:r>
              <w:rPr>
                <w:rFonts w:ascii="Times New Roman" w:hAnsi="Times New Roman"/>
                <w:sz w:val="18"/>
              </w:rPr>
              <w:t>455</w:t>
            </w:r>
          </w:p>
        </w:tc>
      </w:tr>
      <w:tr>
        <w:tc>
          <w:tcPr>
            <w:tcW w:type="dxa" w:w="1728"/>
            <w:vAlign w:val="center"/>
          </w:tcPr>
          <w:p>
            <w:pPr>
              <w:jc w:val="left"/>
            </w:pPr>
            <w:r>
              <w:rPr>
                <w:rFonts w:ascii="Times New Roman" w:hAnsi="Times New Roman"/>
                <w:sz w:val="18"/>
              </w:rPr>
              <w:t>MGYS00006263</w:t>
            </w:r>
          </w:p>
        </w:tc>
        <w:tc>
          <w:tcPr>
            <w:tcW w:type="dxa" w:w="1728"/>
            <w:vAlign w:val="center"/>
          </w:tcPr>
          <w:p>
            <w:pPr>
              <w:jc w:val="left"/>
            </w:pPr>
            <w:r>
              <w:rPr>
                <w:rFonts w:ascii="Times New Roman" w:hAnsi="Times New Roman"/>
                <w:sz w:val="18"/>
              </w:rPr>
              <w:t>ERP110514</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489</w:t>
            </w:r>
          </w:p>
        </w:tc>
        <w:tc>
          <w:tcPr>
            <w:tcW w:type="dxa" w:w="1728"/>
            <w:vAlign w:val="center"/>
          </w:tcPr>
          <w:p>
            <w:pPr>
              <w:jc w:val="left"/>
            </w:pPr>
            <w:r>
              <w:rPr>
                <w:rFonts w:ascii="Times New Roman" w:hAnsi="Times New Roman"/>
                <w:sz w:val="18"/>
              </w:rPr>
              <w:t>291</w:t>
            </w:r>
          </w:p>
        </w:tc>
      </w:tr>
      <w:tr>
        <w:tc>
          <w:tcPr>
            <w:tcW w:type="dxa" w:w="1728"/>
            <w:vAlign w:val="center"/>
          </w:tcPr>
          <w:p>
            <w:pPr>
              <w:jc w:val="left"/>
            </w:pPr>
            <w:r>
              <w:rPr>
                <w:rFonts w:ascii="Times New Roman" w:hAnsi="Times New Roman"/>
                <w:sz w:val="18"/>
              </w:rPr>
              <w:t>MGYS00006017</w:t>
            </w:r>
          </w:p>
        </w:tc>
        <w:tc>
          <w:tcPr>
            <w:tcW w:type="dxa" w:w="1728"/>
            <w:vAlign w:val="center"/>
          </w:tcPr>
          <w:p>
            <w:pPr>
              <w:jc w:val="left"/>
            </w:pPr>
            <w:r>
              <w:rPr>
                <w:rFonts w:ascii="Times New Roman" w:hAnsi="Times New Roman"/>
                <w:sz w:val="18"/>
              </w:rPr>
              <w:t>SRP330744</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53</w:t>
            </w:r>
          </w:p>
        </w:tc>
        <w:tc>
          <w:tcPr>
            <w:tcW w:type="dxa" w:w="1728"/>
            <w:vAlign w:val="center"/>
          </w:tcPr>
          <w:p>
            <w:pPr>
              <w:jc w:val="left"/>
            </w:pPr>
            <w:r>
              <w:rPr>
                <w:rFonts w:ascii="Times New Roman" w:hAnsi="Times New Roman"/>
                <w:sz w:val="18"/>
              </w:rPr>
              <w:t>210</w:t>
            </w:r>
          </w:p>
        </w:tc>
      </w:tr>
      <w:tr>
        <w:tc>
          <w:tcPr>
            <w:tcW w:type="dxa" w:w="1728"/>
            <w:vAlign w:val="center"/>
          </w:tcPr>
          <w:p>
            <w:pPr>
              <w:jc w:val="left"/>
            </w:pPr>
            <w:r>
              <w:rPr>
                <w:rFonts w:ascii="Times New Roman" w:hAnsi="Times New Roman"/>
                <w:sz w:val="18"/>
              </w:rPr>
              <w:t>MGYS00005592</w:t>
            </w:r>
          </w:p>
        </w:tc>
        <w:tc>
          <w:tcPr>
            <w:tcW w:type="dxa" w:w="1728"/>
            <w:vAlign w:val="center"/>
          </w:tcPr>
          <w:p>
            <w:pPr>
              <w:jc w:val="left"/>
            </w:pPr>
            <w:r>
              <w:rPr>
                <w:rFonts w:ascii="Times New Roman" w:hAnsi="Times New Roman"/>
                <w:sz w:val="18"/>
              </w:rPr>
              <w:t>ERP119456</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160</w:t>
            </w:r>
          </w:p>
        </w:tc>
        <w:tc>
          <w:tcPr>
            <w:tcW w:type="dxa" w:w="1728"/>
            <w:vAlign w:val="center"/>
          </w:tcPr>
          <w:p>
            <w:pPr>
              <w:jc w:val="left"/>
            </w:pPr>
            <w:r>
              <w:rPr>
                <w:rFonts w:ascii="Times New Roman" w:hAnsi="Times New Roman"/>
                <w:sz w:val="18"/>
              </w:rPr>
              <w:t>315</w:t>
            </w:r>
          </w:p>
        </w:tc>
      </w:tr>
      <w:tr>
        <w:tc>
          <w:tcPr>
            <w:tcW w:type="dxa" w:w="1728"/>
            <w:vAlign w:val="center"/>
          </w:tcPr>
          <w:p>
            <w:pPr>
              <w:jc w:val="left"/>
            </w:pPr>
            <w:r>
              <w:rPr>
                <w:rFonts w:ascii="Times New Roman" w:hAnsi="Times New Roman"/>
                <w:sz w:val="18"/>
              </w:rPr>
              <w:t>MGYS00005569</w:t>
            </w:r>
          </w:p>
        </w:tc>
        <w:tc>
          <w:tcPr>
            <w:tcW w:type="dxa" w:w="1728"/>
            <w:vAlign w:val="center"/>
          </w:tcPr>
          <w:p>
            <w:pPr>
              <w:jc w:val="left"/>
            </w:pPr>
            <w:r>
              <w:rPr>
                <w:rFonts w:ascii="Times New Roman" w:hAnsi="Times New Roman"/>
                <w:sz w:val="18"/>
              </w:rPr>
              <w:t>SRP256368</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71</w:t>
            </w:r>
          </w:p>
        </w:tc>
        <w:tc>
          <w:tcPr>
            <w:tcW w:type="dxa" w:w="1728"/>
            <w:vAlign w:val="center"/>
          </w:tcPr>
          <w:p>
            <w:pPr>
              <w:jc w:val="left"/>
            </w:pPr>
            <w:r>
              <w:rPr>
                <w:rFonts w:ascii="Times New Roman" w:hAnsi="Times New Roman"/>
                <w:sz w:val="18"/>
              </w:rPr>
              <w:t>246</w:t>
            </w:r>
          </w:p>
        </w:tc>
      </w:tr>
      <w:tr>
        <w:tc>
          <w:tcPr>
            <w:tcW w:type="dxa" w:w="1728"/>
            <w:vAlign w:val="center"/>
          </w:tcPr>
          <w:p>
            <w:pPr>
              <w:jc w:val="left"/>
            </w:pPr>
            <w:r>
              <w:rPr>
                <w:rFonts w:ascii="Times New Roman" w:hAnsi="Times New Roman"/>
                <w:sz w:val="18"/>
              </w:rPr>
              <w:t>MGYS00005528</w:t>
            </w:r>
          </w:p>
        </w:tc>
        <w:tc>
          <w:tcPr>
            <w:tcW w:type="dxa" w:w="1728"/>
            <w:vAlign w:val="center"/>
          </w:tcPr>
          <w:p>
            <w:pPr>
              <w:jc w:val="left"/>
            </w:pPr>
            <w:r>
              <w:rPr>
                <w:rFonts w:ascii="Times New Roman" w:hAnsi="Times New Roman"/>
                <w:sz w:val="18"/>
              </w:rPr>
              <w:t>DRP004359</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506</w:t>
            </w:r>
          </w:p>
        </w:tc>
        <w:tc>
          <w:tcPr>
            <w:tcW w:type="dxa" w:w="1728"/>
            <w:vAlign w:val="center"/>
          </w:tcPr>
          <w:p>
            <w:pPr>
              <w:jc w:val="left"/>
            </w:pPr>
            <w:r>
              <w:rPr>
                <w:rFonts w:ascii="Times New Roman" w:hAnsi="Times New Roman"/>
                <w:sz w:val="18"/>
              </w:rPr>
              <w:t>169</w:t>
            </w:r>
          </w:p>
        </w:tc>
      </w:tr>
      <w:tr>
        <w:tc>
          <w:tcPr>
            <w:tcW w:type="dxa" w:w="1728"/>
            <w:vAlign w:val="center"/>
          </w:tcPr>
          <w:p>
            <w:pPr>
              <w:jc w:val="left"/>
            </w:pPr>
            <w:r>
              <w:rPr>
                <w:rFonts w:ascii="Times New Roman" w:hAnsi="Times New Roman"/>
                <w:sz w:val="18"/>
              </w:rPr>
              <w:t>MGYS00005506</w:t>
            </w:r>
          </w:p>
        </w:tc>
        <w:tc>
          <w:tcPr>
            <w:tcW w:type="dxa" w:w="1728"/>
            <w:vAlign w:val="center"/>
          </w:tcPr>
          <w:p>
            <w:pPr>
              <w:jc w:val="left"/>
            </w:pPr>
            <w:r>
              <w:rPr>
                <w:rFonts w:ascii="Times New Roman" w:hAnsi="Times New Roman"/>
                <w:sz w:val="18"/>
              </w:rPr>
              <w:t>SRP115814</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701</w:t>
            </w:r>
          </w:p>
        </w:tc>
        <w:tc>
          <w:tcPr>
            <w:tcW w:type="dxa" w:w="1728"/>
            <w:vAlign w:val="center"/>
          </w:tcPr>
          <w:p>
            <w:pPr>
              <w:jc w:val="left"/>
            </w:pPr>
            <w:r>
              <w:rPr>
                <w:rFonts w:ascii="Times New Roman" w:hAnsi="Times New Roman"/>
                <w:sz w:val="18"/>
              </w:rPr>
              <w:t>359</w:t>
            </w:r>
          </w:p>
        </w:tc>
      </w:tr>
      <w:tr>
        <w:tc>
          <w:tcPr>
            <w:tcW w:type="dxa" w:w="1728"/>
            <w:vAlign w:val="center"/>
          </w:tcPr>
          <w:p>
            <w:pPr>
              <w:jc w:val="left"/>
            </w:pPr>
            <w:r>
              <w:rPr>
                <w:rFonts w:ascii="Times New Roman" w:hAnsi="Times New Roman"/>
                <w:sz w:val="18"/>
              </w:rPr>
              <w:t>MGYS00005189</w:t>
            </w:r>
          </w:p>
        </w:tc>
        <w:tc>
          <w:tcPr>
            <w:tcW w:type="dxa" w:w="1728"/>
            <w:vAlign w:val="center"/>
          </w:tcPr>
          <w:p>
            <w:pPr>
              <w:jc w:val="left"/>
            </w:pPr>
            <w:r>
              <w:rPr>
                <w:rFonts w:ascii="Times New Roman" w:hAnsi="Times New Roman"/>
                <w:sz w:val="18"/>
              </w:rPr>
              <w:t>DRP004640</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530</w:t>
            </w:r>
          </w:p>
        </w:tc>
        <w:tc>
          <w:tcPr>
            <w:tcW w:type="dxa" w:w="1728"/>
            <w:vAlign w:val="center"/>
          </w:tcPr>
          <w:p>
            <w:pPr>
              <w:jc w:val="left"/>
            </w:pPr>
            <w:r>
              <w:rPr>
                <w:rFonts w:ascii="Times New Roman" w:hAnsi="Times New Roman"/>
                <w:sz w:val="18"/>
              </w:rPr>
              <w:t>934</w:t>
            </w:r>
          </w:p>
        </w:tc>
      </w:tr>
      <w:tr>
        <w:tc>
          <w:tcPr>
            <w:tcW w:type="dxa" w:w="1728"/>
            <w:vAlign w:val="center"/>
          </w:tcPr>
          <w:p>
            <w:pPr>
              <w:jc w:val="left"/>
            </w:pPr>
            <w:r>
              <w:rPr>
                <w:rFonts w:ascii="Times New Roman" w:hAnsi="Times New Roman"/>
                <w:sz w:val="18"/>
              </w:rPr>
              <w:t>MGYS00005223</w:t>
            </w:r>
          </w:p>
        </w:tc>
        <w:tc>
          <w:tcPr>
            <w:tcW w:type="dxa" w:w="1728"/>
            <w:vAlign w:val="center"/>
          </w:tcPr>
          <w:p>
            <w:pPr>
              <w:jc w:val="left"/>
            </w:pPr>
            <w:r>
              <w:rPr>
                <w:rFonts w:ascii="Times New Roman" w:hAnsi="Times New Roman"/>
                <w:sz w:val="18"/>
              </w:rPr>
              <w:t>SRP126884</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767</w:t>
            </w:r>
          </w:p>
        </w:tc>
        <w:tc>
          <w:tcPr>
            <w:tcW w:type="dxa" w:w="1728"/>
            <w:vAlign w:val="center"/>
          </w:tcPr>
          <w:p>
            <w:pPr>
              <w:jc w:val="left"/>
            </w:pPr>
            <w:r>
              <w:rPr>
                <w:rFonts w:ascii="Times New Roman" w:hAnsi="Times New Roman"/>
                <w:sz w:val="18"/>
              </w:rPr>
              <w:t>565</w:t>
            </w:r>
          </w:p>
        </w:tc>
      </w:tr>
      <w:tr>
        <w:tc>
          <w:tcPr>
            <w:tcW w:type="dxa" w:w="1728"/>
            <w:vAlign w:val="center"/>
          </w:tcPr>
          <w:p>
            <w:pPr>
              <w:jc w:val="left"/>
            </w:pPr>
            <w:r>
              <w:rPr>
                <w:rFonts w:ascii="Times New Roman" w:hAnsi="Times New Roman"/>
                <w:sz w:val="18"/>
              </w:rPr>
              <w:t>MGYS00005197</w:t>
            </w:r>
          </w:p>
        </w:tc>
        <w:tc>
          <w:tcPr>
            <w:tcW w:type="dxa" w:w="1728"/>
            <w:vAlign w:val="center"/>
          </w:tcPr>
          <w:p>
            <w:pPr>
              <w:jc w:val="left"/>
            </w:pPr>
            <w:r>
              <w:rPr>
                <w:rFonts w:ascii="Times New Roman" w:hAnsi="Times New Roman"/>
                <w:sz w:val="18"/>
              </w:rPr>
              <w:t>SRP128931</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1319</w:t>
            </w:r>
          </w:p>
        </w:tc>
        <w:tc>
          <w:tcPr>
            <w:tcW w:type="dxa" w:w="1728"/>
            <w:vAlign w:val="center"/>
          </w:tcPr>
          <w:p>
            <w:pPr>
              <w:jc w:val="left"/>
            </w:pPr>
            <w:r>
              <w:rPr>
                <w:rFonts w:ascii="Times New Roman" w:hAnsi="Times New Roman"/>
                <w:sz w:val="18"/>
              </w:rPr>
              <w:t>1281</w:t>
            </w:r>
          </w:p>
        </w:tc>
      </w:tr>
      <w:tr>
        <w:tc>
          <w:tcPr>
            <w:tcW w:type="dxa" w:w="1728"/>
            <w:vAlign w:val="center"/>
          </w:tcPr>
          <w:p>
            <w:pPr>
              <w:jc w:val="left"/>
            </w:pPr>
            <w:r>
              <w:rPr>
                <w:rFonts w:ascii="Times New Roman" w:hAnsi="Times New Roman"/>
                <w:sz w:val="18"/>
              </w:rPr>
              <w:t>MGYS00005143</w:t>
            </w:r>
          </w:p>
        </w:tc>
        <w:tc>
          <w:tcPr>
            <w:tcW w:type="dxa" w:w="1728"/>
            <w:vAlign w:val="center"/>
          </w:tcPr>
          <w:p>
            <w:pPr>
              <w:jc w:val="left"/>
            </w:pPr>
            <w:r>
              <w:rPr>
                <w:rFonts w:ascii="Times New Roman" w:hAnsi="Times New Roman"/>
                <w:sz w:val="18"/>
              </w:rPr>
              <w:t>SRP126946</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7397</w:t>
            </w:r>
          </w:p>
        </w:tc>
        <w:tc>
          <w:tcPr>
            <w:tcW w:type="dxa" w:w="1728"/>
            <w:vAlign w:val="center"/>
          </w:tcPr>
          <w:p>
            <w:pPr>
              <w:jc w:val="left"/>
            </w:pPr>
            <w:r>
              <w:rPr>
                <w:rFonts w:ascii="Times New Roman" w:hAnsi="Times New Roman"/>
                <w:sz w:val="18"/>
              </w:rPr>
              <w:t>1486</w:t>
            </w:r>
          </w:p>
        </w:tc>
      </w:tr>
      <w:tr>
        <w:tc>
          <w:tcPr>
            <w:tcW w:type="dxa" w:w="1728"/>
            <w:vAlign w:val="center"/>
          </w:tcPr>
          <w:p>
            <w:pPr>
              <w:jc w:val="left"/>
            </w:pPr>
            <w:r>
              <w:rPr>
                <w:rFonts w:ascii="Times New Roman" w:hAnsi="Times New Roman"/>
                <w:sz w:val="18"/>
              </w:rPr>
              <w:t>MGYS00002159</w:t>
            </w:r>
          </w:p>
        </w:tc>
        <w:tc>
          <w:tcPr>
            <w:tcW w:type="dxa" w:w="1728"/>
            <w:vAlign w:val="center"/>
          </w:tcPr>
          <w:p>
            <w:pPr>
              <w:jc w:val="left"/>
            </w:pPr>
            <w:r>
              <w:rPr>
                <w:rFonts w:ascii="Times New Roman" w:hAnsi="Times New Roman"/>
                <w:sz w:val="18"/>
              </w:rPr>
              <w:t>SRP110002</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21</w:t>
            </w:r>
          </w:p>
        </w:tc>
        <w:tc>
          <w:tcPr>
            <w:tcW w:type="dxa" w:w="1728"/>
            <w:vAlign w:val="center"/>
          </w:tcPr>
          <w:p>
            <w:pPr>
              <w:jc w:val="left"/>
            </w:pPr>
            <w:r>
              <w:rPr>
                <w:rFonts w:ascii="Times New Roman" w:hAnsi="Times New Roman"/>
                <w:sz w:val="18"/>
              </w:rPr>
              <w:t>835</w:t>
            </w:r>
          </w:p>
        </w:tc>
      </w:tr>
      <w:tr>
        <w:tc>
          <w:tcPr>
            <w:tcW w:type="dxa" w:w="1728"/>
            <w:vAlign w:val="center"/>
          </w:tcPr>
          <w:p>
            <w:pPr>
              <w:jc w:val="left"/>
            </w:pPr>
            <w:r>
              <w:rPr>
                <w:rFonts w:ascii="Times New Roman" w:hAnsi="Times New Roman"/>
                <w:sz w:val="18"/>
              </w:rPr>
              <w:t>MGYS00003719</w:t>
            </w:r>
          </w:p>
        </w:tc>
        <w:tc>
          <w:tcPr>
            <w:tcW w:type="dxa" w:w="1728"/>
            <w:vAlign w:val="center"/>
          </w:tcPr>
          <w:p>
            <w:pPr>
              <w:jc w:val="left"/>
            </w:pPr>
            <w:r>
              <w:rPr>
                <w:rFonts w:ascii="Times New Roman" w:hAnsi="Times New Roman"/>
                <w:sz w:val="18"/>
              </w:rPr>
              <w:t>SRP125475</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21</w:t>
            </w:r>
          </w:p>
        </w:tc>
        <w:tc>
          <w:tcPr>
            <w:tcW w:type="dxa" w:w="1728"/>
            <w:vAlign w:val="center"/>
          </w:tcPr>
          <w:p>
            <w:pPr>
              <w:jc w:val="left"/>
            </w:pPr>
            <w:r>
              <w:rPr>
                <w:rFonts w:ascii="Times New Roman" w:hAnsi="Times New Roman"/>
                <w:sz w:val="18"/>
              </w:rPr>
              <w:t>218</w:t>
            </w:r>
          </w:p>
        </w:tc>
      </w:tr>
      <w:tr>
        <w:tc>
          <w:tcPr>
            <w:tcW w:type="dxa" w:w="1728"/>
            <w:vAlign w:val="center"/>
          </w:tcPr>
          <w:p>
            <w:pPr>
              <w:jc w:val="left"/>
            </w:pPr>
            <w:r>
              <w:rPr>
                <w:rFonts w:ascii="Times New Roman" w:hAnsi="Times New Roman"/>
                <w:sz w:val="18"/>
              </w:rPr>
              <w:t>MGYS00002395</w:t>
            </w:r>
          </w:p>
        </w:tc>
        <w:tc>
          <w:tcPr>
            <w:tcW w:type="dxa" w:w="1728"/>
            <w:vAlign w:val="center"/>
          </w:tcPr>
          <w:p>
            <w:pPr>
              <w:jc w:val="left"/>
            </w:pPr>
            <w:r>
              <w:rPr>
                <w:rFonts w:ascii="Times New Roman" w:hAnsi="Times New Roman"/>
                <w:sz w:val="18"/>
              </w:rPr>
              <w:t>SRP123221</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68</w:t>
            </w:r>
          </w:p>
        </w:tc>
        <w:tc>
          <w:tcPr>
            <w:tcW w:type="dxa" w:w="1728"/>
            <w:vAlign w:val="center"/>
          </w:tcPr>
          <w:p>
            <w:pPr>
              <w:jc w:val="left"/>
            </w:pPr>
            <w:r>
              <w:rPr>
                <w:rFonts w:ascii="Times New Roman" w:hAnsi="Times New Roman"/>
                <w:sz w:val="18"/>
              </w:rPr>
              <w:t>467</w:t>
            </w:r>
          </w:p>
        </w:tc>
      </w:tr>
      <w:tr>
        <w:tc>
          <w:tcPr>
            <w:tcW w:type="dxa" w:w="1728"/>
            <w:vAlign w:val="center"/>
          </w:tcPr>
          <w:p>
            <w:pPr>
              <w:jc w:val="left"/>
            </w:pPr>
            <w:r>
              <w:rPr>
                <w:rFonts w:ascii="Times New Roman" w:hAnsi="Times New Roman"/>
                <w:sz w:val="18"/>
              </w:rPr>
              <w:t>MGYS00002394</w:t>
            </w:r>
          </w:p>
        </w:tc>
        <w:tc>
          <w:tcPr>
            <w:tcW w:type="dxa" w:w="1728"/>
            <w:vAlign w:val="center"/>
          </w:tcPr>
          <w:p>
            <w:pPr>
              <w:jc w:val="left"/>
            </w:pPr>
            <w:r>
              <w:rPr>
                <w:rFonts w:ascii="Times New Roman" w:hAnsi="Times New Roman"/>
                <w:sz w:val="18"/>
              </w:rPr>
              <w:t>SRP051741</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20</w:t>
            </w:r>
          </w:p>
        </w:tc>
        <w:tc>
          <w:tcPr>
            <w:tcW w:type="dxa" w:w="1728"/>
            <w:vAlign w:val="center"/>
          </w:tcPr>
          <w:p>
            <w:pPr>
              <w:jc w:val="left"/>
            </w:pPr>
            <w:r>
              <w:rPr>
                <w:rFonts w:ascii="Times New Roman" w:hAnsi="Times New Roman"/>
                <w:sz w:val="18"/>
              </w:rPr>
              <w:t>166</w:t>
            </w:r>
          </w:p>
        </w:tc>
      </w:tr>
      <w:tr>
        <w:tc>
          <w:tcPr>
            <w:tcW w:type="dxa" w:w="1728"/>
            <w:vAlign w:val="center"/>
          </w:tcPr>
          <w:p>
            <w:pPr>
              <w:jc w:val="left"/>
            </w:pPr>
            <w:r>
              <w:rPr>
                <w:rFonts w:ascii="Times New Roman" w:hAnsi="Times New Roman"/>
                <w:sz w:val="18"/>
              </w:rPr>
              <w:t>MGYS00002272</w:t>
            </w:r>
          </w:p>
        </w:tc>
        <w:tc>
          <w:tcPr>
            <w:tcW w:type="dxa" w:w="1728"/>
            <w:vAlign w:val="center"/>
          </w:tcPr>
          <w:p>
            <w:pPr>
              <w:jc w:val="left"/>
            </w:pPr>
            <w:r>
              <w:rPr>
                <w:rFonts w:ascii="Times New Roman" w:hAnsi="Times New Roman"/>
                <w:sz w:val="18"/>
              </w:rPr>
              <w:t>SRP073270</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40</w:t>
            </w:r>
          </w:p>
        </w:tc>
        <w:tc>
          <w:tcPr>
            <w:tcW w:type="dxa" w:w="1728"/>
            <w:vAlign w:val="center"/>
          </w:tcPr>
          <w:p>
            <w:pPr>
              <w:jc w:val="left"/>
            </w:pPr>
            <w:r>
              <w:rPr>
                <w:rFonts w:ascii="Times New Roman" w:hAnsi="Times New Roman"/>
                <w:sz w:val="18"/>
              </w:rPr>
              <w:t>141</w:t>
            </w:r>
          </w:p>
        </w:tc>
      </w:tr>
      <w:tr>
        <w:tc>
          <w:tcPr>
            <w:tcW w:type="dxa" w:w="1728"/>
            <w:vAlign w:val="center"/>
          </w:tcPr>
          <w:p>
            <w:pPr>
              <w:jc w:val="left"/>
            </w:pPr>
            <w:r>
              <w:rPr>
                <w:rFonts w:ascii="Times New Roman" w:hAnsi="Times New Roman"/>
                <w:sz w:val="18"/>
              </w:rPr>
              <w:t>MGYS00002269</w:t>
            </w:r>
          </w:p>
        </w:tc>
        <w:tc>
          <w:tcPr>
            <w:tcW w:type="dxa" w:w="1728"/>
            <w:vAlign w:val="center"/>
          </w:tcPr>
          <w:p>
            <w:pPr>
              <w:jc w:val="left"/>
            </w:pPr>
            <w:r>
              <w:rPr>
                <w:rFonts w:ascii="Times New Roman" w:hAnsi="Times New Roman"/>
                <w:sz w:val="18"/>
              </w:rPr>
              <w:t>SRP062274</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147</w:t>
            </w:r>
          </w:p>
        </w:tc>
        <w:tc>
          <w:tcPr>
            <w:tcW w:type="dxa" w:w="1728"/>
            <w:vAlign w:val="center"/>
          </w:tcPr>
          <w:p>
            <w:pPr>
              <w:jc w:val="left"/>
            </w:pPr>
            <w:r>
              <w:rPr>
                <w:rFonts w:ascii="Times New Roman" w:hAnsi="Times New Roman"/>
                <w:sz w:val="18"/>
              </w:rPr>
              <w:t>230</w:t>
            </w:r>
          </w:p>
        </w:tc>
      </w:tr>
      <w:tr>
        <w:tc>
          <w:tcPr>
            <w:tcW w:type="dxa" w:w="1728"/>
            <w:vAlign w:val="center"/>
          </w:tcPr>
          <w:p>
            <w:pPr>
              <w:jc w:val="left"/>
            </w:pPr>
            <w:r>
              <w:rPr>
                <w:rFonts w:ascii="Times New Roman" w:hAnsi="Times New Roman"/>
                <w:sz w:val="18"/>
              </w:rPr>
              <w:t>MGYS00002229</w:t>
            </w:r>
          </w:p>
        </w:tc>
        <w:tc>
          <w:tcPr>
            <w:tcW w:type="dxa" w:w="1728"/>
            <w:vAlign w:val="center"/>
          </w:tcPr>
          <w:p>
            <w:pPr>
              <w:jc w:val="left"/>
            </w:pPr>
            <w:r>
              <w:rPr>
                <w:rFonts w:ascii="Times New Roman" w:hAnsi="Times New Roman"/>
                <w:sz w:val="18"/>
              </w:rPr>
              <w:t>SRP051201</w:t>
            </w:r>
          </w:p>
        </w:tc>
        <w:tc>
          <w:tcPr>
            <w:tcW w:type="dxa" w:w="1728"/>
            <w:vAlign w:val="center"/>
          </w:tcPr>
          <w:p>
            <w:pPr>
              <w:jc w:val="left"/>
            </w:pPr>
            <w:r>
              <w:rPr>
                <w:rFonts w:ascii="Times New Roman" w:hAnsi="Times New Roman"/>
                <w:sz w:val="18"/>
              </w:rPr>
              <w:t>Oral</w:t>
            </w:r>
          </w:p>
        </w:tc>
        <w:tc>
          <w:tcPr>
            <w:tcW w:type="dxa" w:w="1728"/>
            <w:vAlign w:val="center"/>
          </w:tcPr>
          <w:p>
            <w:pPr>
              <w:jc w:val="left"/>
            </w:pPr>
            <w:r>
              <w:rPr>
                <w:rFonts w:ascii="Times New Roman" w:hAnsi="Times New Roman"/>
                <w:sz w:val="18"/>
              </w:rPr>
              <w:t>100</w:t>
            </w:r>
          </w:p>
        </w:tc>
        <w:tc>
          <w:tcPr>
            <w:tcW w:type="dxa" w:w="1728"/>
            <w:vAlign w:val="center"/>
          </w:tcPr>
          <w:p>
            <w:pPr>
              <w:jc w:val="left"/>
            </w:pPr>
            <w:r>
              <w:rPr>
                <w:rFonts w:ascii="Times New Roman" w:hAnsi="Times New Roman"/>
                <w:sz w:val="18"/>
              </w:rPr>
              <w:t>154</w:t>
            </w:r>
          </w:p>
        </w:tc>
      </w:tr>
      <w:tr>
        <w:tc>
          <w:tcPr>
            <w:tcW w:type="dxa" w:w="1728"/>
            <w:vAlign w:val="center"/>
          </w:tcPr>
          <w:p>
            <w:pPr>
              <w:jc w:val="left"/>
            </w:pPr>
            <w:r>
              <w:rPr>
                <w:rFonts w:ascii="Times New Roman" w:hAnsi="Times New Roman"/>
                <w:sz w:val="18"/>
              </w:rPr>
              <w:t>MGYS00006648</w:t>
            </w:r>
          </w:p>
        </w:tc>
        <w:tc>
          <w:tcPr>
            <w:tcW w:type="dxa" w:w="1728"/>
            <w:vAlign w:val="center"/>
          </w:tcPr>
          <w:p>
            <w:pPr>
              <w:jc w:val="left"/>
            </w:pPr>
            <w:r>
              <w:rPr>
                <w:rFonts w:ascii="Times New Roman" w:hAnsi="Times New Roman"/>
                <w:sz w:val="18"/>
              </w:rPr>
              <w:t>ERP156480</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67</w:t>
            </w:r>
          </w:p>
        </w:tc>
        <w:tc>
          <w:tcPr>
            <w:tcW w:type="dxa" w:w="1728"/>
            <w:vAlign w:val="center"/>
          </w:tcPr>
          <w:p>
            <w:pPr>
              <w:jc w:val="left"/>
            </w:pPr>
            <w:r>
              <w:rPr>
                <w:rFonts w:ascii="Times New Roman" w:hAnsi="Times New Roman"/>
                <w:sz w:val="18"/>
              </w:rPr>
              <w:t>634</w:t>
            </w:r>
          </w:p>
        </w:tc>
      </w:tr>
      <w:tr>
        <w:tc>
          <w:tcPr>
            <w:tcW w:type="dxa" w:w="1728"/>
            <w:vAlign w:val="center"/>
          </w:tcPr>
          <w:p>
            <w:pPr>
              <w:jc w:val="left"/>
            </w:pPr>
            <w:r>
              <w:rPr>
                <w:rFonts w:ascii="Times New Roman" w:hAnsi="Times New Roman"/>
                <w:sz w:val="18"/>
              </w:rPr>
              <w:t>MGYS00005232</w:t>
            </w:r>
          </w:p>
        </w:tc>
        <w:tc>
          <w:tcPr>
            <w:tcW w:type="dxa" w:w="1728"/>
            <w:vAlign w:val="center"/>
          </w:tcPr>
          <w:p>
            <w:pPr>
              <w:jc w:val="left"/>
            </w:pPr>
            <w:r>
              <w:rPr>
                <w:rFonts w:ascii="Times New Roman" w:hAnsi="Times New Roman"/>
                <w:sz w:val="18"/>
              </w:rPr>
              <w:t>ERP005182</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777</w:t>
            </w:r>
          </w:p>
        </w:tc>
        <w:tc>
          <w:tcPr>
            <w:tcW w:type="dxa" w:w="1728"/>
            <w:vAlign w:val="center"/>
          </w:tcPr>
          <w:p>
            <w:pPr>
              <w:jc w:val="left"/>
            </w:pPr>
            <w:r>
              <w:rPr>
                <w:rFonts w:ascii="Times New Roman" w:hAnsi="Times New Roman"/>
                <w:sz w:val="18"/>
              </w:rPr>
              <w:t>748</w:t>
            </w:r>
          </w:p>
        </w:tc>
      </w:tr>
      <w:tr>
        <w:tc>
          <w:tcPr>
            <w:tcW w:type="dxa" w:w="1728"/>
            <w:vAlign w:val="center"/>
          </w:tcPr>
          <w:p>
            <w:pPr>
              <w:jc w:val="left"/>
            </w:pPr>
            <w:r>
              <w:rPr>
                <w:rFonts w:ascii="Times New Roman" w:hAnsi="Times New Roman"/>
                <w:sz w:val="18"/>
              </w:rPr>
              <w:t>MGYS00005156</w:t>
            </w:r>
          </w:p>
        </w:tc>
        <w:tc>
          <w:tcPr>
            <w:tcW w:type="dxa" w:w="1728"/>
            <w:vAlign w:val="center"/>
          </w:tcPr>
          <w:p>
            <w:pPr>
              <w:jc w:val="left"/>
            </w:pPr>
            <w:r>
              <w:rPr>
                <w:rFonts w:ascii="Times New Roman" w:hAnsi="Times New Roman"/>
                <w:sz w:val="18"/>
              </w:rPr>
              <w:t>ERP005152</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938</w:t>
            </w:r>
          </w:p>
        </w:tc>
        <w:tc>
          <w:tcPr>
            <w:tcW w:type="dxa" w:w="1728"/>
            <w:vAlign w:val="center"/>
          </w:tcPr>
          <w:p>
            <w:pPr>
              <w:jc w:val="left"/>
            </w:pPr>
            <w:r>
              <w:rPr>
                <w:rFonts w:ascii="Times New Roman" w:hAnsi="Times New Roman"/>
                <w:sz w:val="18"/>
              </w:rPr>
              <w:t>1299</w:t>
            </w:r>
          </w:p>
        </w:tc>
      </w:tr>
      <w:tr>
        <w:tc>
          <w:tcPr>
            <w:tcW w:type="dxa" w:w="1728"/>
            <w:vAlign w:val="center"/>
          </w:tcPr>
          <w:p>
            <w:pPr>
              <w:jc w:val="left"/>
            </w:pPr>
            <w:r>
              <w:rPr>
                <w:rFonts w:ascii="Times New Roman" w:hAnsi="Times New Roman"/>
                <w:sz w:val="18"/>
              </w:rPr>
              <w:t>MGYS00006246</w:t>
            </w:r>
          </w:p>
        </w:tc>
        <w:tc>
          <w:tcPr>
            <w:tcW w:type="dxa" w:w="1728"/>
            <w:vAlign w:val="center"/>
          </w:tcPr>
          <w:p>
            <w:pPr>
              <w:jc w:val="left"/>
            </w:pPr>
            <w:r>
              <w:rPr>
                <w:rFonts w:ascii="Times New Roman" w:hAnsi="Times New Roman"/>
                <w:sz w:val="18"/>
              </w:rPr>
              <w:t>ERP149135</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50</w:t>
            </w:r>
          </w:p>
        </w:tc>
        <w:tc>
          <w:tcPr>
            <w:tcW w:type="dxa" w:w="1728"/>
            <w:vAlign w:val="center"/>
          </w:tcPr>
          <w:p>
            <w:pPr>
              <w:jc w:val="left"/>
            </w:pPr>
            <w:r>
              <w:rPr>
                <w:rFonts w:ascii="Times New Roman" w:hAnsi="Times New Roman"/>
                <w:sz w:val="18"/>
              </w:rPr>
              <w:t>256</w:t>
            </w:r>
          </w:p>
        </w:tc>
      </w:tr>
      <w:tr>
        <w:tc>
          <w:tcPr>
            <w:tcW w:type="dxa" w:w="1728"/>
            <w:vAlign w:val="center"/>
          </w:tcPr>
          <w:p>
            <w:pPr>
              <w:jc w:val="left"/>
            </w:pPr>
            <w:r>
              <w:rPr>
                <w:rFonts w:ascii="Times New Roman" w:hAnsi="Times New Roman"/>
                <w:sz w:val="18"/>
              </w:rPr>
              <w:t>MGYS00005384</w:t>
            </w:r>
          </w:p>
        </w:tc>
        <w:tc>
          <w:tcPr>
            <w:tcW w:type="dxa" w:w="1728"/>
            <w:vAlign w:val="center"/>
          </w:tcPr>
          <w:p>
            <w:pPr>
              <w:jc w:val="left"/>
            </w:pPr>
            <w:r>
              <w:rPr>
                <w:rFonts w:ascii="Times New Roman" w:hAnsi="Times New Roman"/>
                <w:sz w:val="18"/>
              </w:rPr>
              <w:t>SRP049645</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671</w:t>
            </w:r>
          </w:p>
        </w:tc>
        <w:tc>
          <w:tcPr>
            <w:tcW w:type="dxa" w:w="1728"/>
            <w:vAlign w:val="center"/>
          </w:tcPr>
          <w:p>
            <w:pPr>
              <w:jc w:val="left"/>
            </w:pPr>
            <w:r>
              <w:rPr>
                <w:rFonts w:ascii="Times New Roman" w:hAnsi="Times New Roman"/>
                <w:sz w:val="18"/>
              </w:rPr>
              <w:t>903</w:t>
            </w:r>
          </w:p>
        </w:tc>
      </w:tr>
      <w:tr>
        <w:tc>
          <w:tcPr>
            <w:tcW w:type="dxa" w:w="1728"/>
            <w:vAlign w:val="center"/>
          </w:tcPr>
          <w:p>
            <w:pPr>
              <w:jc w:val="left"/>
            </w:pPr>
            <w:r>
              <w:rPr>
                <w:rFonts w:ascii="Times New Roman" w:hAnsi="Times New Roman"/>
                <w:sz w:val="18"/>
              </w:rPr>
              <w:t>MGYS00005172</w:t>
            </w:r>
          </w:p>
        </w:tc>
        <w:tc>
          <w:tcPr>
            <w:tcW w:type="dxa" w:w="1728"/>
            <w:vAlign w:val="center"/>
          </w:tcPr>
          <w:p>
            <w:pPr>
              <w:jc w:val="left"/>
            </w:pPr>
            <w:r>
              <w:rPr>
                <w:rFonts w:ascii="Times New Roman" w:hAnsi="Times New Roman"/>
                <w:sz w:val="18"/>
              </w:rPr>
              <w:t>SRP113602</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1481</w:t>
            </w:r>
          </w:p>
        </w:tc>
        <w:tc>
          <w:tcPr>
            <w:tcW w:type="dxa" w:w="1728"/>
            <w:vAlign w:val="center"/>
          </w:tcPr>
          <w:p>
            <w:pPr>
              <w:jc w:val="left"/>
            </w:pPr>
            <w:r>
              <w:rPr>
                <w:rFonts w:ascii="Times New Roman" w:hAnsi="Times New Roman"/>
                <w:sz w:val="18"/>
              </w:rPr>
              <w:t>1523</w:t>
            </w:r>
          </w:p>
        </w:tc>
      </w:tr>
      <w:tr>
        <w:tc>
          <w:tcPr>
            <w:tcW w:type="dxa" w:w="1728"/>
            <w:vAlign w:val="center"/>
          </w:tcPr>
          <w:p>
            <w:pPr>
              <w:jc w:val="left"/>
            </w:pPr>
            <w:r>
              <w:rPr>
                <w:rFonts w:ascii="Times New Roman" w:hAnsi="Times New Roman"/>
                <w:sz w:val="18"/>
              </w:rPr>
              <w:t>MGYS00005533</w:t>
            </w:r>
          </w:p>
        </w:tc>
        <w:tc>
          <w:tcPr>
            <w:tcW w:type="dxa" w:w="1728"/>
            <w:vAlign w:val="center"/>
          </w:tcPr>
          <w:p>
            <w:pPr>
              <w:jc w:val="left"/>
            </w:pPr>
            <w:r>
              <w:rPr>
                <w:rFonts w:ascii="Times New Roman" w:hAnsi="Times New Roman"/>
                <w:sz w:val="18"/>
              </w:rPr>
              <w:t>ERP016280</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584</w:t>
            </w:r>
          </w:p>
        </w:tc>
        <w:tc>
          <w:tcPr>
            <w:tcW w:type="dxa" w:w="1728"/>
            <w:vAlign w:val="center"/>
          </w:tcPr>
          <w:p>
            <w:pPr>
              <w:jc w:val="left"/>
            </w:pPr>
            <w:r>
              <w:rPr>
                <w:rFonts w:ascii="Times New Roman" w:hAnsi="Times New Roman"/>
                <w:sz w:val="18"/>
              </w:rPr>
              <w:t>1687</w:t>
            </w:r>
          </w:p>
        </w:tc>
      </w:tr>
      <w:tr>
        <w:tc>
          <w:tcPr>
            <w:tcW w:type="dxa" w:w="1728"/>
            <w:vAlign w:val="center"/>
          </w:tcPr>
          <w:p>
            <w:pPr>
              <w:jc w:val="left"/>
            </w:pPr>
            <w:r>
              <w:rPr>
                <w:rFonts w:ascii="Times New Roman" w:hAnsi="Times New Roman"/>
                <w:sz w:val="18"/>
              </w:rPr>
              <w:t>MGYS00005212</w:t>
            </w:r>
          </w:p>
        </w:tc>
        <w:tc>
          <w:tcPr>
            <w:tcW w:type="dxa" w:w="1728"/>
            <w:vAlign w:val="center"/>
          </w:tcPr>
          <w:p>
            <w:pPr>
              <w:jc w:val="left"/>
            </w:pPr>
            <w:r>
              <w:rPr>
                <w:rFonts w:ascii="Times New Roman" w:hAnsi="Times New Roman"/>
                <w:sz w:val="18"/>
              </w:rPr>
              <w:t>SRP071579</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644</w:t>
            </w:r>
          </w:p>
        </w:tc>
        <w:tc>
          <w:tcPr>
            <w:tcW w:type="dxa" w:w="1728"/>
            <w:vAlign w:val="center"/>
          </w:tcPr>
          <w:p>
            <w:pPr>
              <w:jc w:val="left"/>
            </w:pPr>
            <w:r>
              <w:rPr>
                <w:rFonts w:ascii="Times New Roman" w:hAnsi="Times New Roman"/>
                <w:sz w:val="18"/>
              </w:rPr>
              <w:t>901</w:t>
            </w:r>
          </w:p>
        </w:tc>
      </w:tr>
      <w:tr>
        <w:tc>
          <w:tcPr>
            <w:tcW w:type="dxa" w:w="1728"/>
            <w:vAlign w:val="center"/>
          </w:tcPr>
          <w:p>
            <w:pPr>
              <w:jc w:val="left"/>
            </w:pPr>
            <w:r>
              <w:rPr>
                <w:rFonts w:ascii="Times New Roman" w:hAnsi="Times New Roman"/>
                <w:sz w:val="18"/>
              </w:rPr>
              <w:t>MGYS00005238</w:t>
            </w:r>
          </w:p>
        </w:tc>
        <w:tc>
          <w:tcPr>
            <w:tcW w:type="dxa" w:w="1728"/>
            <w:vAlign w:val="center"/>
          </w:tcPr>
          <w:p>
            <w:pPr>
              <w:jc w:val="left"/>
            </w:pPr>
            <w:r>
              <w:rPr>
                <w:rFonts w:ascii="Times New Roman" w:hAnsi="Times New Roman"/>
                <w:sz w:val="18"/>
              </w:rPr>
              <w:t>SRP051059</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487</w:t>
            </w:r>
          </w:p>
        </w:tc>
        <w:tc>
          <w:tcPr>
            <w:tcW w:type="dxa" w:w="1728"/>
            <w:vAlign w:val="center"/>
          </w:tcPr>
          <w:p>
            <w:pPr>
              <w:jc w:val="left"/>
            </w:pPr>
            <w:r>
              <w:rPr>
                <w:rFonts w:ascii="Times New Roman" w:hAnsi="Times New Roman"/>
                <w:sz w:val="18"/>
              </w:rPr>
              <w:t>595</w:t>
            </w:r>
          </w:p>
        </w:tc>
      </w:tr>
      <w:tr>
        <w:tc>
          <w:tcPr>
            <w:tcW w:type="dxa" w:w="1728"/>
            <w:vAlign w:val="center"/>
          </w:tcPr>
          <w:p>
            <w:pPr>
              <w:jc w:val="left"/>
            </w:pPr>
            <w:r>
              <w:rPr>
                <w:rFonts w:ascii="Times New Roman" w:hAnsi="Times New Roman"/>
                <w:sz w:val="18"/>
              </w:rPr>
              <w:t>MGYS00005101</w:t>
            </w:r>
          </w:p>
        </w:tc>
        <w:tc>
          <w:tcPr>
            <w:tcW w:type="dxa" w:w="1728"/>
            <w:vAlign w:val="center"/>
          </w:tcPr>
          <w:p>
            <w:pPr>
              <w:jc w:val="left"/>
            </w:pPr>
            <w:r>
              <w:rPr>
                <w:rFonts w:ascii="Times New Roman" w:hAnsi="Times New Roman"/>
                <w:sz w:val="18"/>
              </w:rPr>
              <w:t>SRP057859</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72</w:t>
            </w:r>
          </w:p>
        </w:tc>
        <w:tc>
          <w:tcPr>
            <w:tcW w:type="dxa" w:w="1728"/>
            <w:vAlign w:val="center"/>
          </w:tcPr>
          <w:p>
            <w:pPr>
              <w:jc w:val="left"/>
            </w:pPr>
            <w:r>
              <w:rPr>
                <w:rFonts w:ascii="Times New Roman" w:hAnsi="Times New Roman"/>
                <w:sz w:val="18"/>
              </w:rPr>
              <w:t>243</w:t>
            </w:r>
          </w:p>
        </w:tc>
      </w:tr>
      <w:tr>
        <w:tc>
          <w:tcPr>
            <w:tcW w:type="dxa" w:w="1728"/>
            <w:vAlign w:val="center"/>
          </w:tcPr>
          <w:p>
            <w:pPr>
              <w:jc w:val="left"/>
            </w:pPr>
            <w:r>
              <w:rPr>
                <w:rFonts w:ascii="Times New Roman" w:hAnsi="Times New Roman"/>
                <w:sz w:val="18"/>
              </w:rPr>
              <w:t>MGYS00005102</w:t>
            </w:r>
          </w:p>
        </w:tc>
        <w:tc>
          <w:tcPr>
            <w:tcW w:type="dxa" w:w="1728"/>
            <w:vAlign w:val="center"/>
          </w:tcPr>
          <w:p>
            <w:pPr>
              <w:jc w:val="left"/>
            </w:pPr>
            <w:r>
              <w:rPr>
                <w:rFonts w:ascii="Times New Roman" w:hAnsi="Times New Roman"/>
                <w:sz w:val="18"/>
              </w:rPr>
              <w:t>ERP108413</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179</w:t>
            </w:r>
          </w:p>
        </w:tc>
        <w:tc>
          <w:tcPr>
            <w:tcW w:type="dxa" w:w="1728"/>
            <w:vAlign w:val="center"/>
          </w:tcPr>
          <w:p>
            <w:pPr>
              <w:jc w:val="left"/>
            </w:pPr>
            <w:r>
              <w:rPr>
                <w:rFonts w:ascii="Times New Roman" w:hAnsi="Times New Roman"/>
                <w:sz w:val="18"/>
              </w:rPr>
              <w:t>973</w:t>
            </w:r>
          </w:p>
        </w:tc>
      </w:tr>
      <w:tr>
        <w:tc>
          <w:tcPr>
            <w:tcW w:type="dxa" w:w="1728"/>
            <w:vAlign w:val="center"/>
          </w:tcPr>
          <w:p>
            <w:pPr>
              <w:jc w:val="left"/>
            </w:pPr>
            <w:r>
              <w:rPr>
                <w:rFonts w:ascii="Times New Roman" w:hAnsi="Times New Roman"/>
                <w:sz w:val="18"/>
              </w:rPr>
              <w:t>MGYS00005135</w:t>
            </w:r>
          </w:p>
        </w:tc>
        <w:tc>
          <w:tcPr>
            <w:tcW w:type="dxa" w:w="1728"/>
            <w:vAlign w:val="center"/>
          </w:tcPr>
          <w:p>
            <w:pPr>
              <w:jc w:val="left"/>
            </w:pPr>
            <w:r>
              <w:rPr>
                <w:rFonts w:ascii="Times New Roman" w:hAnsi="Times New Roman"/>
                <w:sz w:val="18"/>
              </w:rPr>
              <w:t>ERP005151</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109</w:t>
            </w:r>
          </w:p>
        </w:tc>
        <w:tc>
          <w:tcPr>
            <w:tcW w:type="dxa" w:w="1728"/>
            <w:vAlign w:val="center"/>
          </w:tcPr>
          <w:p>
            <w:pPr>
              <w:jc w:val="left"/>
            </w:pPr>
            <w:r>
              <w:rPr>
                <w:rFonts w:ascii="Times New Roman" w:hAnsi="Times New Roman"/>
                <w:sz w:val="18"/>
              </w:rPr>
              <w:t>696</w:t>
            </w:r>
          </w:p>
        </w:tc>
      </w:tr>
      <w:tr>
        <w:tc>
          <w:tcPr>
            <w:tcW w:type="dxa" w:w="1728"/>
            <w:vAlign w:val="center"/>
          </w:tcPr>
          <w:p>
            <w:pPr>
              <w:jc w:val="left"/>
            </w:pPr>
            <w:r>
              <w:rPr>
                <w:rFonts w:ascii="Times New Roman" w:hAnsi="Times New Roman"/>
                <w:sz w:val="18"/>
              </w:rPr>
              <w:t>MGYS00005098</w:t>
            </w:r>
          </w:p>
        </w:tc>
        <w:tc>
          <w:tcPr>
            <w:tcW w:type="dxa" w:w="1728"/>
            <w:vAlign w:val="center"/>
          </w:tcPr>
          <w:p>
            <w:pPr>
              <w:jc w:val="left"/>
            </w:pPr>
            <w:r>
              <w:rPr>
                <w:rFonts w:ascii="Times New Roman" w:hAnsi="Times New Roman"/>
                <w:sz w:val="18"/>
              </w:rPr>
              <w:t>SRP133226</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101</w:t>
            </w:r>
          </w:p>
        </w:tc>
        <w:tc>
          <w:tcPr>
            <w:tcW w:type="dxa" w:w="1728"/>
            <w:vAlign w:val="center"/>
          </w:tcPr>
          <w:p>
            <w:pPr>
              <w:jc w:val="left"/>
            </w:pPr>
            <w:r>
              <w:rPr>
                <w:rFonts w:ascii="Times New Roman" w:hAnsi="Times New Roman"/>
                <w:sz w:val="18"/>
              </w:rPr>
              <w:t>757</w:t>
            </w:r>
          </w:p>
        </w:tc>
      </w:tr>
      <w:tr>
        <w:tc>
          <w:tcPr>
            <w:tcW w:type="dxa" w:w="1728"/>
            <w:vAlign w:val="center"/>
          </w:tcPr>
          <w:p>
            <w:pPr>
              <w:jc w:val="left"/>
            </w:pPr>
            <w:r>
              <w:rPr>
                <w:rFonts w:ascii="Times New Roman" w:hAnsi="Times New Roman"/>
                <w:sz w:val="18"/>
              </w:rPr>
              <w:t>MGYS00005037</w:t>
            </w:r>
          </w:p>
        </w:tc>
        <w:tc>
          <w:tcPr>
            <w:tcW w:type="dxa" w:w="1728"/>
            <w:vAlign w:val="center"/>
          </w:tcPr>
          <w:p>
            <w:pPr>
              <w:jc w:val="left"/>
            </w:pPr>
            <w:r>
              <w:rPr>
                <w:rFonts w:ascii="Times New Roman" w:hAnsi="Times New Roman"/>
                <w:sz w:val="18"/>
              </w:rPr>
              <w:t>SRP056821</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106</w:t>
            </w:r>
          </w:p>
        </w:tc>
        <w:tc>
          <w:tcPr>
            <w:tcW w:type="dxa" w:w="1728"/>
            <w:vAlign w:val="center"/>
          </w:tcPr>
          <w:p>
            <w:pPr>
              <w:jc w:val="left"/>
            </w:pPr>
            <w:r>
              <w:rPr>
                <w:rFonts w:ascii="Times New Roman" w:hAnsi="Times New Roman"/>
                <w:sz w:val="18"/>
              </w:rPr>
              <w:t>1166</w:t>
            </w:r>
          </w:p>
        </w:tc>
      </w:tr>
      <w:tr>
        <w:tc>
          <w:tcPr>
            <w:tcW w:type="dxa" w:w="1728"/>
            <w:vAlign w:val="center"/>
          </w:tcPr>
          <w:p>
            <w:pPr>
              <w:jc w:val="left"/>
            </w:pPr>
            <w:r>
              <w:rPr>
                <w:rFonts w:ascii="Times New Roman" w:hAnsi="Times New Roman"/>
                <w:sz w:val="18"/>
              </w:rPr>
              <w:t>MGYS00005090</w:t>
            </w:r>
          </w:p>
        </w:tc>
        <w:tc>
          <w:tcPr>
            <w:tcW w:type="dxa" w:w="1728"/>
            <w:vAlign w:val="center"/>
          </w:tcPr>
          <w:p>
            <w:pPr>
              <w:jc w:val="left"/>
            </w:pPr>
            <w:r>
              <w:rPr>
                <w:rFonts w:ascii="Times New Roman" w:hAnsi="Times New Roman"/>
                <w:sz w:val="18"/>
              </w:rPr>
              <w:t>ERP115944</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120</w:t>
            </w:r>
          </w:p>
        </w:tc>
        <w:tc>
          <w:tcPr>
            <w:tcW w:type="dxa" w:w="1728"/>
            <w:vAlign w:val="center"/>
          </w:tcPr>
          <w:p>
            <w:pPr>
              <w:jc w:val="left"/>
            </w:pPr>
            <w:r>
              <w:rPr>
                <w:rFonts w:ascii="Times New Roman" w:hAnsi="Times New Roman"/>
                <w:sz w:val="18"/>
              </w:rPr>
              <w:t>16</w:t>
            </w:r>
          </w:p>
        </w:tc>
      </w:tr>
      <w:tr>
        <w:tc>
          <w:tcPr>
            <w:tcW w:type="dxa" w:w="1728"/>
            <w:vAlign w:val="center"/>
          </w:tcPr>
          <w:p>
            <w:pPr>
              <w:jc w:val="left"/>
            </w:pPr>
            <w:r>
              <w:rPr>
                <w:rFonts w:ascii="Times New Roman" w:hAnsi="Times New Roman"/>
                <w:sz w:val="18"/>
              </w:rPr>
              <w:t>MGYS00002184</w:t>
            </w:r>
          </w:p>
        </w:tc>
        <w:tc>
          <w:tcPr>
            <w:tcW w:type="dxa" w:w="1728"/>
            <w:vAlign w:val="center"/>
          </w:tcPr>
          <w:p>
            <w:pPr>
              <w:jc w:val="left"/>
            </w:pPr>
            <w:r>
              <w:rPr>
                <w:rFonts w:ascii="Times New Roman" w:hAnsi="Times New Roman"/>
                <w:sz w:val="18"/>
              </w:rPr>
              <w:t>ERP021896</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1964</w:t>
            </w:r>
          </w:p>
        </w:tc>
        <w:tc>
          <w:tcPr>
            <w:tcW w:type="dxa" w:w="1728"/>
            <w:vAlign w:val="center"/>
          </w:tcPr>
          <w:p>
            <w:pPr>
              <w:jc w:val="left"/>
            </w:pPr>
            <w:r>
              <w:rPr>
                <w:rFonts w:ascii="Times New Roman" w:hAnsi="Times New Roman"/>
                <w:sz w:val="18"/>
              </w:rPr>
              <w:t>1479</w:t>
            </w:r>
          </w:p>
        </w:tc>
      </w:tr>
      <w:tr>
        <w:tc>
          <w:tcPr>
            <w:tcW w:type="dxa" w:w="1728"/>
            <w:vAlign w:val="center"/>
          </w:tcPr>
          <w:p>
            <w:pPr>
              <w:jc w:val="left"/>
            </w:pPr>
            <w:r>
              <w:rPr>
                <w:rFonts w:ascii="Times New Roman" w:hAnsi="Times New Roman"/>
                <w:sz w:val="18"/>
              </w:rPr>
              <w:t>MGYS00002072</w:t>
            </w:r>
          </w:p>
        </w:tc>
        <w:tc>
          <w:tcPr>
            <w:tcW w:type="dxa" w:w="1728"/>
            <w:vAlign w:val="center"/>
          </w:tcPr>
          <w:p>
            <w:pPr>
              <w:jc w:val="left"/>
            </w:pPr>
            <w:r>
              <w:rPr>
                <w:rFonts w:ascii="Times New Roman" w:hAnsi="Times New Roman"/>
                <w:sz w:val="18"/>
              </w:rPr>
              <w:t>ERP019566</w:t>
            </w:r>
          </w:p>
        </w:tc>
        <w:tc>
          <w:tcPr>
            <w:tcW w:type="dxa" w:w="1728"/>
            <w:vAlign w:val="center"/>
          </w:tcPr>
          <w:p>
            <w:pPr>
              <w:jc w:val="left"/>
            </w:pPr>
            <w:r>
              <w:rPr>
                <w:rFonts w:ascii="Times New Roman" w:hAnsi="Times New Roman"/>
                <w:sz w:val="18"/>
              </w:rPr>
              <w:t>Skin</w:t>
            </w:r>
          </w:p>
        </w:tc>
        <w:tc>
          <w:tcPr>
            <w:tcW w:type="dxa" w:w="1728"/>
            <w:vAlign w:val="center"/>
          </w:tcPr>
          <w:p>
            <w:pPr>
              <w:jc w:val="left"/>
            </w:pPr>
            <w:r>
              <w:rPr>
                <w:rFonts w:ascii="Times New Roman" w:hAnsi="Times New Roman"/>
                <w:sz w:val="18"/>
              </w:rPr>
              <w:t>258</w:t>
            </w:r>
          </w:p>
        </w:tc>
        <w:tc>
          <w:tcPr>
            <w:tcW w:type="dxa" w:w="1728"/>
            <w:vAlign w:val="center"/>
          </w:tcPr>
          <w:p>
            <w:pPr>
              <w:jc w:val="left"/>
            </w:pPr>
            <w:r>
              <w:rPr>
                <w:rFonts w:ascii="Times New Roman" w:hAnsi="Times New Roman"/>
                <w:sz w:val="18"/>
              </w:rPr>
              <w:t>1521</w:t>
            </w:r>
          </w:p>
        </w:tc>
      </w:tr>
      <w:tr>
        <w:tc>
          <w:tcPr>
            <w:tcW w:type="dxa" w:w="1728"/>
            <w:vAlign w:val="center"/>
          </w:tcPr>
          <w:p>
            <w:pPr>
              <w:jc w:val="left"/>
            </w:pPr>
            <w:r>
              <w:rPr>
                <w:rFonts w:ascii="Times New Roman" w:hAnsi="Times New Roman"/>
                <w:sz w:val="18"/>
              </w:rPr>
              <w:t>MGYS00006855</w:t>
            </w:r>
          </w:p>
        </w:tc>
        <w:tc>
          <w:tcPr>
            <w:tcW w:type="dxa" w:w="1728"/>
            <w:vAlign w:val="center"/>
          </w:tcPr>
          <w:p>
            <w:pPr>
              <w:jc w:val="left"/>
            </w:pPr>
            <w:r>
              <w:rPr>
                <w:rFonts w:ascii="Times New Roman" w:hAnsi="Times New Roman"/>
                <w:sz w:val="18"/>
              </w:rPr>
              <w:t>ERP135226</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116</w:t>
            </w:r>
          </w:p>
        </w:tc>
        <w:tc>
          <w:tcPr>
            <w:tcW w:type="dxa" w:w="1728"/>
            <w:vAlign w:val="center"/>
          </w:tcPr>
          <w:p>
            <w:pPr>
              <w:jc w:val="left"/>
            </w:pPr>
            <w:r>
              <w:rPr>
                <w:rFonts w:ascii="Times New Roman" w:hAnsi="Times New Roman"/>
                <w:sz w:val="18"/>
              </w:rPr>
              <w:t>426</w:t>
            </w:r>
          </w:p>
        </w:tc>
      </w:tr>
      <w:tr>
        <w:tc>
          <w:tcPr>
            <w:tcW w:type="dxa" w:w="1728"/>
            <w:vAlign w:val="center"/>
          </w:tcPr>
          <w:p>
            <w:pPr>
              <w:jc w:val="left"/>
            </w:pPr>
            <w:r>
              <w:rPr>
                <w:rFonts w:ascii="Times New Roman" w:hAnsi="Times New Roman"/>
                <w:sz w:val="18"/>
              </w:rPr>
              <w:t>MGYS00006799</w:t>
            </w:r>
          </w:p>
        </w:tc>
        <w:tc>
          <w:tcPr>
            <w:tcW w:type="dxa" w:w="1728"/>
            <w:vAlign w:val="center"/>
          </w:tcPr>
          <w:p>
            <w:pPr>
              <w:jc w:val="left"/>
            </w:pPr>
            <w:r>
              <w:rPr>
                <w:rFonts w:ascii="Times New Roman" w:hAnsi="Times New Roman"/>
                <w:sz w:val="18"/>
              </w:rPr>
              <w:t>ERP151258</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27</w:t>
            </w:r>
          </w:p>
        </w:tc>
        <w:tc>
          <w:tcPr>
            <w:tcW w:type="dxa" w:w="1728"/>
            <w:vAlign w:val="center"/>
          </w:tcPr>
          <w:p>
            <w:pPr>
              <w:jc w:val="left"/>
            </w:pPr>
            <w:r>
              <w:rPr>
                <w:rFonts w:ascii="Times New Roman" w:hAnsi="Times New Roman"/>
                <w:sz w:val="18"/>
              </w:rPr>
              <w:t>282</w:t>
            </w:r>
          </w:p>
        </w:tc>
      </w:tr>
      <w:tr>
        <w:tc>
          <w:tcPr>
            <w:tcW w:type="dxa" w:w="1728"/>
            <w:vAlign w:val="center"/>
          </w:tcPr>
          <w:p>
            <w:pPr>
              <w:jc w:val="left"/>
            </w:pPr>
            <w:r>
              <w:rPr>
                <w:rFonts w:ascii="Times New Roman" w:hAnsi="Times New Roman"/>
                <w:sz w:val="18"/>
              </w:rPr>
              <w:t>MGYS00002673</w:t>
            </w:r>
          </w:p>
        </w:tc>
        <w:tc>
          <w:tcPr>
            <w:tcW w:type="dxa" w:w="1728"/>
            <w:vAlign w:val="center"/>
          </w:tcPr>
          <w:p>
            <w:pPr>
              <w:jc w:val="left"/>
            </w:pPr>
            <w:r>
              <w:rPr>
                <w:rFonts w:ascii="Times New Roman" w:hAnsi="Times New Roman"/>
                <w:sz w:val="18"/>
              </w:rPr>
              <w:t>ERP003782</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93</w:t>
            </w:r>
          </w:p>
        </w:tc>
        <w:tc>
          <w:tcPr>
            <w:tcW w:type="dxa" w:w="1728"/>
            <w:vAlign w:val="center"/>
          </w:tcPr>
          <w:p>
            <w:pPr>
              <w:jc w:val="left"/>
            </w:pPr>
            <w:r>
              <w:rPr>
                <w:rFonts w:ascii="Times New Roman" w:hAnsi="Times New Roman"/>
                <w:sz w:val="18"/>
              </w:rPr>
              <w:t>797</w:t>
            </w:r>
          </w:p>
        </w:tc>
      </w:tr>
      <w:tr>
        <w:tc>
          <w:tcPr>
            <w:tcW w:type="dxa" w:w="1728"/>
            <w:vAlign w:val="center"/>
          </w:tcPr>
          <w:p>
            <w:pPr>
              <w:jc w:val="left"/>
            </w:pPr>
            <w:r>
              <w:rPr>
                <w:rFonts w:ascii="Times New Roman" w:hAnsi="Times New Roman"/>
                <w:sz w:val="18"/>
              </w:rPr>
              <w:t>MGYS00006747</w:t>
            </w:r>
          </w:p>
        </w:tc>
        <w:tc>
          <w:tcPr>
            <w:tcW w:type="dxa" w:w="1728"/>
            <w:vAlign w:val="center"/>
          </w:tcPr>
          <w:p>
            <w:pPr>
              <w:jc w:val="left"/>
            </w:pPr>
            <w:r>
              <w:rPr>
                <w:rFonts w:ascii="Times New Roman" w:hAnsi="Times New Roman"/>
                <w:sz w:val="18"/>
              </w:rPr>
              <w:t>SRP302361</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101</w:t>
            </w:r>
          </w:p>
        </w:tc>
        <w:tc>
          <w:tcPr>
            <w:tcW w:type="dxa" w:w="1728"/>
            <w:vAlign w:val="center"/>
          </w:tcPr>
          <w:p>
            <w:pPr>
              <w:jc w:val="left"/>
            </w:pPr>
            <w:r>
              <w:rPr>
                <w:rFonts w:ascii="Times New Roman" w:hAnsi="Times New Roman"/>
                <w:sz w:val="18"/>
              </w:rPr>
              <w:t>322</w:t>
            </w:r>
          </w:p>
        </w:tc>
      </w:tr>
      <w:tr>
        <w:tc>
          <w:tcPr>
            <w:tcW w:type="dxa" w:w="1728"/>
            <w:vAlign w:val="center"/>
          </w:tcPr>
          <w:p>
            <w:pPr>
              <w:jc w:val="left"/>
            </w:pPr>
            <w:r>
              <w:rPr>
                <w:rFonts w:ascii="Times New Roman" w:hAnsi="Times New Roman"/>
                <w:sz w:val="18"/>
              </w:rPr>
              <w:t>MGYS00001223</w:t>
            </w:r>
          </w:p>
        </w:tc>
        <w:tc>
          <w:tcPr>
            <w:tcW w:type="dxa" w:w="1728"/>
            <w:vAlign w:val="center"/>
          </w:tcPr>
          <w:p>
            <w:pPr>
              <w:jc w:val="left"/>
            </w:pPr>
            <w:r>
              <w:rPr>
                <w:rFonts w:ascii="Times New Roman" w:hAnsi="Times New Roman"/>
                <w:sz w:val="18"/>
              </w:rPr>
              <w:t>ERP010045</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30</w:t>
            </w:r>
          </w:p>
        </w:tc>
        <w:tc>
          <w:tcPr>
            <w:tcW w:type="dxa" w:w="1728"/>
            <w:vAlign w:val="center"/>
          </w:tcPr>
          <w:p>
            <w:pPr>
              <w:jc w:val="left"/>
            </w:pPr>
            <w:r>
              <w:rPr>
                <w:rFonts w:ascii="Times New Roman" w:hAnsi="Times New Roman"/>
                <w:sz w:val="18"/>
              </w:rPr>
              <w:t>148</w:t>
            </w:r>
          </w:p>
        </w:tc>
      </w:tr>
      <w:tr>
        <w:tc>
          <w:tcPr>
            <w:tcW w:type="dxa" w:w="1728"/>
            <w:vAlign w:val="center"/>
          </w:tcPr>
          <w:p>
            <w:pPr>
              <w:jc w:val="left"/>
            </w:pPr>
            <w:r>
              <w:rPr>
                <w:rFonts w:ascii="Times New Roman" w:hAnsi="Times New Roman"/>
                <w:sz w:val="18"/>
              </w:rPr>
              <w:t>MGYS00001224</w:t>
            </w:r>
          </w:p>
        </w:tc>
        <w:tc>
          <w:tcPr>
            <w:tcW w:type="dxa" w:w="1728"/>
            <w:vAlign w:val="center"/>
          </w:tcPr>
          <w:p>
            <w:pPr>
              <w:jc w:val="left"/>
            </w:pPr>
            <w:r>
              <w:rPr>
                <w:rFonts w:ascii="Times New Roman" w:hAnsi="Times New Roman"/>
                <w:sz w:val="18"/>
              </w:rPr>
              <w:t>ERP006247</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66</w:t>
            </w:r>
          </w:p>
        </w:tc>
        <w:tc>
          <w:tcPr>
            <w:tcW w:type="dxa" w:w="1728"/>
            <w:vAlign w:val="center"/>
          </w:tcPr>
          <w:p>
            <w:pPr>
              <w:jc w:val="left"/>
            </w:pPr>
            <w:r>
              <w:rPr>
                <w:rFonts w:ascii="Times New Roman" w:hAnsi="Times New Roman"/>
                <w:sz w:val="18"/>
              </w:rPr>
              <w:t>164</w:t>
            </w:r>
          </w:p>
        </w:tc>
      </w:tr>
      <w:tr>
        <w:tc>
          <w:tcPr>
            <w:tcW w:type="dxa" w:w="1728"/>
            <w:vAlign w:val="center"/>
          </w:tcPr>
          <w:p>
            <w:pPr>
              <w:jc w:val="left"/>
            </w:pPr>
            <w:r>
              <w:rPr>
                <w:rFonts w:ascii="Times New Roman" w:hAnsi="Times New Roman"/>
                <w:sz w:val="18"/>
              </w:rPr>
              <w:t>MGYS00005267</w:t>
            </w:r>
          </w:p>
        </w:tc>
        <w:tc>
          <w:tcPr>
            <w:tcW w:type="dxa" w:w="1728"/>
            <w:vAlign w:val="center"/>
          </w:tcPr>
          <w:p>
            <w:pPr>
              <w:jc w:val="left"/>
            </w:pPr>
            <w:r>
              <w:rPr>
                <w:rFonts w:ascii="Times New Roman" w:hAnsi="Times New Roman"/>
                <w:sz w:val="18"/>
              </w:rPr>
              <w:t>ERP003512</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643</w:t>
            </w:r>
          </w:p>
        </w:tc>
        <w:tc>
          <w:tcPr>
            <w:tcW w:type="dxa" w:w="1728"/>
            <w:vAlign w:val="center"/>
          </w:tcPr>
          <w:p>
            <w:pPr>
              <w:jc w:val="left"/>
            </w:pPr>
            <w:r>
              <w:rPr>
                <w:rFonts w:ascii="Times New Roman" w:hAnsi="Times New Roman"/>
                <w:sz w:val="18"/>
              </w:rPr>
              <w:t>231</w:t>
            </w:r>
          </w:p>
        </w:tc>
      </w:tr>
      <w:tr>
        <w:tc>
          <w:tcPr>
            <w:tcW w:type="dxa" w:w="1728"/>
            <w:vAlign w:val="center"/>
          </w:tcPr>
          <w:p>
            <w:pPr>
              <w:jc w:val="left"/>
            </w:pPr>
            <w:r>
              <w:rPr>
                <w:rFonts w:ascii="Times New Roman" w:hAnsi="Times New Roman"/>
                <w:sz w:val="18"/>
              </w:rPr>
              <w:t>MGYS00000426</w:t>
            </w:r>
          </w:p>
        </w:tc>
        <w:tc>
          <w:tcPr>
            <w:tcW w:type="dxa" w:w="1728"/>
            <w:vAlign w:val="center"/>
          </w:tcPr>
          <w:p>
            <w:pPr>
              <w:jc w:val="left"/>
            </w:pPr>
            <w:r>
              <w:rPr>
                <w:rFonts w:ascii="Times New Roman" w:hAnsi="Times New Roman"/>
                <w:sz w:val="18"/>
              </w:rPr>
              <w:t>ERP006567</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44</w:t>
            </w:r>
          </w:p>
        </w:tc>
        <w:tc>
          <w:tcPr>
            <w:tcW w:type="dxa" w:w="1728"/>
            <w:vAlign w:val="center"/>
          </w:tcPr>
          <w:p>
            <w:pPr>
              <w:jc w:val="left"/>
            </w:pPr>
            <w:r>
              <w:rPr>
                <w:rFonts w:ascii="Times New Roman" w:hAnsi="Times New Roman"/>
                <w:sz w:val="18"/>
              </w:rPr>
              <w:t>111</w:t>
            </w:r>
          </w:p>
        </w:tc>
      </w:tr>
      <w:tr>
        <w:tc>
          <w:tcPr>
            <w:tcW w:type="dxa" w:w="1728"/>
            <w:vAlign w:val="center"/>
          </w:tcPr>
          <w:p>
            <w:pPr>
              <w:jc w:val="left"/>
            </w:pPr>
            <w:r>
              <w:rPr>
                <w:rFonts w:ascii="Times New Roman" w:hAnsi="Times New Roman"/>
                <w:sz w:val="18"/>
              </w:rPr>
              <w:t>MGYS00005228</w:t>
            </w:r>
          </w:p>
        </w:tc>
        <w:tc>
          <w:tcPr>
            <w:tcW w:type="dxa" w:w="1728"/>
            <w:vAlign w:val="center"/>
          </w:tcPr>
          <w:p>
            <w:pPr>
              <w:jc w:val="left"/>
            </w:pPr>
            <w:r>
              <w:rPr>
                <w:rFonts w:ascii="Times New Roman" w:hAnsi="Times New Roman"/>
                <w:sz w:val="18"/>
              </w:rPr>
              <w:t>ERP003513</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1594</w:t>
            </w:r>
          </w:p>
        </w:tc>
        <w:tc>
          <w:tcPr>
            <w:tcW w:type="dxa" w:w="1728"/>
            <w:vAlign w:val="center"/>
          </w:tcPr>
          <w:p>
            <w:pPr>
              <w:jc w:val="left"/>
            </w:pPr>
            <w:r>
              <w:rPr>
                <w:rFonts w:ascii="Times New Roman" w:hAnsi="Times New Roman"/>
                <w:sz w:val="18"/>
              </w:rPr>
              <w:t>233</w:t>
            </w:r>
          </w:p>
        </w:tc>
      </w:tr>
      <w:tr>
        <w:tc>
          <w:tcPr>
            <w:tcW w:type="dxa" w:w="1728"/>
            <w:vAlign w:val="center"/>
          </w:tcPr>
          <w:p>
            <w:pPr>
              <w:jc w:val="left"/>
            </w:pPr>
            <w:r>
              <w:rPr>
                <w:rFonts w:ascii="Times New Roman" w:hAnsi="Times New Roman"/>
                <w:sz w:val="18"/>
              </w:rPr>
              <w:t>MGYS00006537</w:t>
            </w:r>
          </w:p>
        </w:tc>
        <w:tc>
          <w:tcPr>
            <w:tcW w:type="dxa" w:w="1728"/>
            <w:vAlign w:val="center"/>
          </w:tcPr>
          <w:p>
            <w:pPr>
              <w:jc w:val="left"/>
            </w:pPr>
            <w:r>
              <w:rPr>
                <w:rFonts w:ascii="Times New Roman" w:hAnsi="Times New Roman"/>
                <w:sz w:val="18"/>
              </w:rPr>
              <w:t>SRP184350</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85</w:t>
            </w:r>
          </w:p>
        </w:tc>
        <w:tc>
          <w:tcPr>
            <w:tcW w:type="dxa" w:w="1728"/>
            <w:vAlign w:val="center"/>
          </w:tcPr>
          <w:p>
            <w:pPr>
              <w:jc w:val="left"/>
            </w:pPr>
            <w:r>
              <w:rPr>
                <w:rFonts w:ascii="Times New Roman" w:hAnsi="Times New Roman"/>
                <w:sz w:val="18"/>
              </w:rPr>
              <w:t>512</w:t>
            </w:r>
          </w:p>
        </w:tc>
      </w:tr>
      <w:tr>
        <w:tc>
          <w:tcPr>
            <w:tcW w:type="dxa" w:w="1728"/>
            <w:vAlign w:val="center"/>
          </w:tcPr>
          <w:p>
            <w:pPr>
              <w:jc w:val="left"/>
            </w:pPr>
            <w:r>
              <w:rPr>
                <w:rFonts w:ascii="Times New Roman" w:hAnsi="Times New Roman"/>
                <w:sz w:val="18"/>
              </w:rPr>
              <w:t>MGYS00006536</w:t>
            </w:r>
          </w:p>
        </w:tc>
        <w:tc>
          <w:tcPr>
            <w:tcW w:type="dxa" w:w="1728"/>
            <w:vAlign w:val="center"/>
          </w:tcPr>
          <w:p>
            <w:pPr>
              <w:jc w:val="left"/>
            </w:pPr>
            <w:r>
              <w:rPr>
                <w:rFonts w:ascii="Times New Roman" w:hAnsi="Times New Roman"/>
                <w:sz w:val="18"/>
              </w:rPr>
              <w:t>ERP105396</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65</w:t>
            </w:r>
          </w:p>
        </w:tc>
        <w:tc>
          <w:tcPr>
            <w:tcW w:type="dxa" w:w="1728"/>
            <w:vAlign w:val="center"/>
          </w:tcPr>
          <w:p>
            <w:pPr>
              <w:jc w:val="left"/>
            </w:pPr>
            <w:r>
              <w:rPr>
                <w:rFonts w:ascii="Times New Roman" w:hAnsi="Times New Roman"/>
                <w:sz w:val="18"/>
              </w:rPr>
              <w:t>622</w:t>
            </w:r>
          </w:p>
        </w:tc>
      </w:tr>
      <w:tr>
        <w:tc>
          <w:tcPr>
            <w:tcW w:type="dxa" w:w="1728"/>
            <w:vAlign w:val="center"/>
          </w:tcPr>
          <w:p>
            <w:pPr>
              <w:jc w:val="left"/>
            </w:pPr>
            <w:r>
              <w:rPr>
                <w:rFonts w:ascii="Times New Roman" w:hAnsi="Times New Roman"/>
                <w:sz w:val="18"/>
              </w:rPr>
              <w:t>MGYS00006538</w:t>
            </w:r>
          </w:p>
        </w:tc>
        <w:tc>
          <w:tcPr>
            <w:tcW w:type="dxa" w:w="1728"/>
            <w:vAlign w:val="center"/>
          </w:tcPr>
          <w:p>
            <w:pPr>
              <w:jc w:val="left"/>
            </w:pPr>
            <w:r>
              <w:rPr>
                <w:rFonts w:ascii="Times New Roman" w:hAnsi="Times New Roman"/>
                <w:sz w:val="18"/>
              </w:rPr>
              <w:t>SRP185748</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40</w:t>
            </w:r>
          </w:p>
        </w:tc>
        <w:tc>
          <w:tcPr>
            <w:tcW w:type="dxa" w:w="1728"/>
            <w:vAlign w:val="center"/>
          </w:tcPr>
          <w:p>
            <w:pPr>
              <w:jc w:val="left"/>
            </w:pPr>
            <w:r>
              <w:rPr>
                <w:rFonts w:ascii="Times New Roman" w:hAnsi="Times New Roman"/>
                <w:sz w:val="18"/>
              </w:rPr>
              <w:t>295</w:t>
            </w:r>
          </w:p>
        </w:tc>
      </w:tr>
      <w:tr>
        <w:tc>
          <w:tcPr>
            <w:tcW w:type="dxa" w:w="1728"/>
            <w:vAlign w:val="center"/>
          </w:tcPr>
          <w:p>
            <w:pPr>
              <w:jc w:val="left"/>
            </w:pPr>
            <w:r>
              <w:rPr>
                <w:rFonts w:ascii="Times New Roman" w:hAnsi="Times New Roman"/>
                <w:sz w:val="18"/>
              </w:rPr>
              <w:t>MGYS00005628</w:t>
            </w:r>
          </w:p>
        </w:tc>
        <w:tc>
          <w:tcPr>
            <w:tcW w:type="dxa" w:w="1728"/>
            <w:vAlign w:val="center"/>
          </w:tcPr>
          <w:p>
            <w:pPr>
              <w:jc w:val="left"/>
            </w:pPr>
            <w:r>
              <w:rPr>
                <w:rFonts w:ascii="Times New Roman" w:hAnsi="Times New Roman"/>
                <w:sz w:val="18"/>
              </w:rPr>
              <w:t>ERP005534</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869</w:t>
            </w:r>
          </w:p>
        </w:tc>
        <w:tc>
          <w:tcPr>
            <w:tcW w:type="dxa" w:w="1728"/>
            <w:vAlign w:val="center"/>
          </w:tcPr>
          <w:p>
            <w:pPr>
              <w:jc w:val="left"/>
            </w:pPr>
            <w:r>
              <w:rPr>
                <w:rFonts w:ascii="Times New Roman" w:hAnsi="Times New Roman"/>
                <w:sz w:val="18"/>
              </w:rPr>
              <w:t>580</w:t>
            </w:r>
          </w:p>
        </w:tc>
      </w:tr>
      <w:tr>
        <w:tc>
          <w:tcPr>
            <w:tcW w:type="dxa" w:w="1728"/>
            <w:vAlign w:val="center"/>
          </w:tcPr>
          <w:p>
            <w:pPr>
              <w:jc w:val="left"/>
            </w:pPr>
            <w:r>
              <w:rPr>
                <w:rFonts w:ascii="Times New Roman" w:hAnsi="Times New Roman"/>
                <w:sz w:val="18"/>
              </w:rPr>
              <w:t>MGYS00006450</w:t>
            </w:r>
          </w:p>
        </w:tc>
        <w:tc>
          <w:tcPr>
            <w:tcW w:type="dxa" w:w="1728"/>
            <w:vAlign w:val="center"/>
          </w:tcPr>
          <w:p>
            <w:pPr>
              <w:jc w:val="left"/>
            </w:pPr>
            <w:r>
              <w:rPr>
                <w:rFonts w:ascii="Times New Roman" w:hAnsi="Times New Roman"/>
                <w:sz w:val="18"/>
              </w:rPr>
              <w:t>SRP429915</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144</w:t>
            </w:r>
          </w:p>
        </w:tc>
        <w:tc>
          <w:tcPr>
            <w:tcW w:type="dxa" w:w="1728"/>
            <w:vAlign w:val="center"/>
          </w:tcPr>
          <w:p>
            <w:pPr>
              <w:jc w:val="left"/>
            </w:pPr>
            <w:r>
              <w:rPr>
                <w:rFonts w:ascii="Times New Roman" w:hAnsi="Times New Roman"/>
                <w:sz w:val="18"/>
              </w:rPr>
              <w:t>204</w:t>
            </w:r>
          </w:p>
        </w:tc>
      </w:tr>
      <w:tr>
        <w:tc>
          <w:tcPr>
            <w:tcW w:type="dxa" w:w="1728"/>
            <w:vAlign w:val="center"/>
          </w:tcPr>
          <w:p>
            <w:pPr>
              <w:jc w:val="left"/>
            </w:pPr>
            <w:r>
              <w:rPr>
                <w:rFonts w:ascii="Times New Roman" w:hAnsi="Times New Roman"/>
                <w:sz w:val="18"/>
              </w:rPr>
              <w:t>MGYS00006456</w:t>
            </w:r>
          </w:p>
        </w:tc>
        <w:tc>
          <w:tcPr>
            <w:tcW w:type="dxa" w:w="1728"/>
            <w:vAlign w:val="center"/>
          </w:tcPr>
          <w:p>
            <w:pPr>
              <w:jc w:val="left"/>
            </w:pPr>
            <w:r>
              <w:rPr>
                <w:rFonts w:ascii="Times New Roman" w:hAnsi="Times New Roman"/>
                <w:sz w:val="18"/>
              </w:rPr>
              <w:t>SRP424905</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24</w:t>
            </w:r>
          </w:p>
        </w:tc>
        <w:tc>
          <w:tcPr>
            <w:tcW w:type="dxa" w:w="1728"/>
            <w:vAlign w:val="center"/>
          </w:tcPr>
          <w:p>
            <w:pPr>
              <w:jc w:val="left"/>
            </w:pPr>
            <w:r>
              <w:rPr>
                <w:rFonts w:ascii="Times New Roman" w:hAnsi="Times New Roman"/>
                <w:sz w:val="18"/>
              </w:rPr>
              <w:t>94</w:t>
            </w:r>
          </w:p>
        </w:tc>
      </w:tr>
      <w:tr>
        <w:tc>
          <w:tcPr>
            <w:tcW w:type="dxa" w:w="1728"/>
            <w:vAlign w:val="center"/>
          </w:tcPr>
          <w:p>
            <w:pPr>
              <w:jc w:val="left"/>
            </w:pPr>
            <w:r>
              <w:rPr>
                <w:rFonts w:ascii="Times New Roman" w:hAnsi="Times New Roman"/>
                <w:sz w:val="18"/>
              </w:rPr>
              <w:t>MGYS00006446</w:t>
            </w:r>
          </w:p>
        </w:tc>
        <w:tc>
          <w:tcPr>
            <w:tcW w:type="dxa" w:w="1728"/>
            <w:vAlign w:val="center"/>
          </w:tcPr>
          <w:p>
            <w:pPr>
              <w:jc w:val="left"/>
            </w:pPr>
            <w:r>
              <w:rPr>
                <w:rFonts w:ascii="Times New Roman" w:hAnsi="Times New Roman"/>
                <w:sz w:val="18"/>
              </w:rPr>
              <w:t>SRP388018</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977</w:t>
            </w:r>
          </w:p>
        </w:tc>
        <w:tc>
          <w:tcPr>
            <w:tcW w:type="dxa" w:w="1728"/>
            <w:vAlign w:val="center"/>
          </w:tcPr>
          <w:p>
            <w:pPr>
              <w:jc w:val="left"/>
            </w:pPr>
            <w:r>
              <w:rPr>
                <w:rFonts w:ascii="Times New Roman" w:hAnsi="Times New Roman"/>
                <w:sz w:val="18"/>
              </w:rPr>
              <w:t>224</w:t>
            </w:r>
          </w:p>
        </w:tc>
      </w:tr>
      <w:tr>
        <w:tc>
          <w:tcPr>
            <w:tcW w:type="dxa" w:w="1728"/>
            <w:vAlign w:val="center"/>
          </w:tcPr>
          <w:p>
            <w:pPr>
              <w:jc w:val="left"/>
            </w:pPr>
            <w:r>
              <w:rPr>
                <w:rFonts w:ascii="Times New Roman" w:hAnsi="Times New Roman"/>
                <w:sz w:val="18"/>
              </w:rPr>
              <w:t>MGYS00006433</w:t>
            </w:r>
          </w:p>
        </w:tc>
        <w:tc>
          <w:tcPr>
            <w:tcW w:type="dxa" w:w="1728"/>
            <w:vAlign w:val="center"/>
          </w:tcPr>
          <w:p>
            <w:pPr>
              <w:jc w:val="left"/>
            </w:pPr>
            <w:r>
              <w:rPr>
                <w:rFonts w:ascii="Times New Roman" w:hAnsi="Times New Roman"/>
                <w:sz w:val="18"/>
              </w:rPr>
              <w:t>ERP006689</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25</w:t>
            </w:r>
          </w:p>
        </w:tc>
        <w:tc>
          <w:tcPr>
            <w:tcW w:type="dxa" w:w="1728"/>
            <w:vAlign w:val="center"/>
          </w:tcPr>
          <w:p>
            <w:pPr>
              <w:jc w:val="left"/>
            </w:pPr>
            <w:r>
              <w:rPr>
                <w:rFonts w:ascii="Times New Roman" w:hAnsi="Times New Roman"/>
                <w:sz w:val="18"/>
              </w:rPr>
              <w:t>318</w:t>
            </w:r>
          </w:p>
        </w:tc>
      </w:tr>
      <w:tr>
        <w:tc>
          <w:tcPr>
            <w:tcW w:type="dxa" w:w="1728"/>
            <w:vAlign w:val="center"/>
          </w:tcPr>
          <w:p>
            <w:pPr>
              <w:jc w:val="left"/>
            </w:pPr>
            <w:r>
              <w:rPr>
                <w:rFonts w:ascii="Times New Roman" w:hAnsi="Times New Roman"/>
                <w:sz w:val="18"/>
              </w:rPr>
              <w:t>MGYS00006430</w:t>
            </w:r>
          </w:p>
        </w:tc>
        <w:tc>
          <w:tcPr>
            <w:tcW w:type="dxa" w:w="1728"/>
            <w:vAlign w:val="center"/>
          </w:tcPr>
          <w:p>
            <w:pPr>
              <w:jc w:val="left"/>
            </w:pPr>
            <w:r>
              <w:rPr>
                <w:rFonts w:ascii="Times New Roman" w:hAnsi="Times New Roman"/>
                <w:sz w:val="18"/>
              </w:rPr>
              <w:t>SRP437776</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32</w:t>
            </w:r>
          </w:p>
        </w:tc>
        <w:tc>
          <w:tcPr>
            <w:tcW w:type="dxa" w:w="1728"/>
            <w:vAlign w:val="center"/>
          </w:tcPr>
          <w:p>
            <w:pPr>
              <w:jc w:val="left"/>
            </w:pPr>
            <w:r>
              <w:rPr>
                <w:rFonts w:ascii="Times New Roman" w:hAnsi="Times New Roman"/>
                <w:sz w:val="18"/>
              </w:rPr>
              <w:t>304</w:t>
            </w:r>
          </w:p>
        </w:tc>
      </w:tr>
      <w:tr>
        <w:tc>
          <w:tcPr>
            <w:tcW w:type="dxa" w:w="1728"/>
            <w:vAlign w:val="center"/>
          </w:tcPr>
          <w:p>
            <w:pPr>
              <w:jc w:val="left"/>
            </w:pPr>
            <w:r>
              <w:rPr>
                <w:rFonts w:ascii="Times New Roman" w:hAnsi="Times New Roman"/>
                <w:sz w:val="18"/>
              </w:rPr>
              <w:t>MGYS00006427</w:t>
            </w:r>
          </w:p>
        </w:tc>
        <w:tc>
          <w:tcPr>
            <w:tcW w:type="dxa" w:w="1728"/>
            <w:vAlign w:val="center"/>
          </w:tcPr>
          <w:p>
            <w:pPr>
              <w:jc w:val="left"/>
            </w:pPr>
            <w:r>
              <w:rPr>
                <w:rFonts w:ascii="Times New Roman" w:hAnsi="Times New Roman"/>
                <w:sz w:val="18"/>
              </w:rPr>
              <w:t>SRP425311</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85</w:t>
            </w:r>
          </w:p>
        </w:tc>
        <w:tc>
          <w:tcPr>
            <w:tcW w:type="dxa" w:w="1728"/>
            <w:vAlign w:val="center"/>
          </w:tcPr>
          <w:p>
            <w:pPr>
              <w:jc w:val="left"/>
            </w:pPr>
            <w:r>
              <w:rPr>
                <w:rFonts w:ascii="Times New Roman" w:hAnsi="Times New Roman"/>
                <w:sz w:val="18"/>
              </w:rPr>
              <w:t>210</w:t>
            </w:r>
          </w:p>
        </w:tc>
      </w:tr>
      <w:tr>
        <w:tc>
          <w:tcPr>
            <w:tcW w:type="dxa" w:w="1728"/>
            <w:vAlign w:val="center"/>
          </w:tcPr>
          <w:p>
            <w:pPr>
              <w:jc w:val="left"/>
            </w:pPr>
            <w:r>
              <w:rPr>
                <w:rFonts w:ascii="Times New Roman" w:hAnsi="Times New Roman"/>
                <w:sz w:val="18"/>
              </w:rPr>
              <w:t>MGYS00006424</w:t>
            </w:r>
          </w:p>
        </w:tc>
        <w:tc>
          <w:tcPr>
            <w:tcW w:type="dxa" w:w="1728"/>
            <w:vAlign w:val="center"/>
          </w:tcPr>
          <w:p>
            <w:pPr>
              <w:jc w:val="left"/>
            </w:pPr>
            <w:r>
              <w:rPr>
                <w:rFonts w:ascii="Times New Roman" w:hAnsi="Times New Roman"/>
                <w:sz w:val="18"/>
              </w:rPr>
              <w:t>SRP418473</w:t>
            </w:r>
          </w:p>
        </w:tc>
        <w:tc>
          <w:tcPr>
            <w:tcW w:type="dxa" w:w="1728"/>
            <w:vAlign w:val="center"/>
          </w:tcPr>
          <w:p>
            <w:pPr>
              <w:jc w:val="left"/>
            </w:pPr>
            <w:r>
              <w:rPr>
                <w:rFonts w:ascii="Times New Roman" w:hAnsi="Times New Roman"/>
                <w:sz w:val="18"/>
              </w:rPr>
              <w:t>Mammals</w:t>
            </w:r>
          </w:p>
        </w:tc>
        <w:tc>
          <w:tcPr>
            <w:tcW w:type="dxa" w:w="1728"/>
            <w:vAlign w:val="center"/>
          </w:tcPr>
          <w:p>
            <w:pPr>
              <w:jc w:val="left"/>
            </w:pPr>
            <w:r>
              <w:rPr>
                <w:rFonts w:ascii="Times New Roman" w:hAnsi="Times New Roman"/>
                <w:sz w:val="18"/>
              </w:rPr>
              <w:t>142</w:t>
            </w:r>
          </w:p>
        </w:tc>
        <w:tc>
          <w:tcPr>
            <w:tcW w:type="dxa" w:w="1728"/>
            <w:vAlign w:val="center"/>
          </w:tcPr>
          <w:p>
            <w:pPr>
              <w:jc w:val="left"/>
            </w:pPr>
            <w:r>
              <w:rPr>
                <w:rFonts w:ascii="Times New Roman" w:hAnsi="Times New Roman"/>
                <w:sz w:val="18"/>
              </w:rPr>
              <w:t>887</w:t>
            </w:r>
          </w:p>
        </w:tc>
      </w:tr>
      <w:tr>
        <w:tc>
          <w:tcPr>
            <w:tcW w:type="dxa" w:w="1728"/>
            <w:vAlign w:val="center"/>
          </w:tcPr>
          <w:p>
            <w:pPr>
              <w:jc w:val="left"/>
            </w:pPr>
            <w:r>
              <w:rPr>
                <w:rFonts w:ascii="Times New Roman" w:hAnsi="Times New Roman"/>
                <w:sz w:val="18"/>
              </w:rPr>
              <w:t>MGYS00006652</w:t>
            </w:r>
          </w:p>
        </w:tc>
        <w:tc>
          <w:tcPr>
            <w:tcW w:type="dxa" w:w="1728"/>
            <w:vAlign w:val="center"/>
          </w:tcPr>
          <w:p>
            <w:pPr>
              <w:jc w:val="left"/>
            </w:pPr>
            <w:r>
              <w:rPr>
                <w:rFonts w:ascii="Times New Roman" w:hAnsi="Times New Roman"/>
                <w:sz w:val="18"/>
              </w:rPr>
              <w:t>ERP143252</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456</w:t>
            </w:r>
          </w:p>
        </w:tc>
        <w:tc>
          <w:tcPr>
            <w:tcW w:type="dxa" w:w="1728"/>
            <w:vAlign w:val="center"/>
          </w:tcPr>
          <w:p>
            <w:pPr>
              <w:jc w:val="left"/>
            </w:pPr>
            <w:r>
              <w:rPr>
                <w:rFonts w:ascii="Times New Roman" w:hAnsi="Times New Roman"/>
                <w:sz w:val="18"/>
              </w:rPr>
              <w:t>1289</w:t>
            </w:r>
          </w:p>
        </w:tc>
      </w:tr>
      <w:tr>
        <w:tc>
          <w:tcPr>
            <w:tcW w:type="dxa" w:w="1728"/>
            <w:vAlign w:val="center"/>
          </w:tcPr>
          <w:p>
            <w:pPr>
              <w:jc w:val="left"/>
            </w:pPr>
            <w:r>
              <w:rPr>
                <w:rFonts w:ascii="Times New Roman" w:hAnsi="Times New Roman"/>
                <w:sz w:val="18"/>
              </w:rPr>
              <w:t>MGYS00001412</w:t>
            </w:r>
          </w:p>
        </w:tc>
        <w:tc>
          <w:tcPr>
            <w:tcW w:type="dxa" w:w="1728"/>
            <w:vAlign w:val="center"/>
          </w:tcPr>
          <w:p>
            <w:pPr>
              <w:jc w:val="left"/>
            </w:pPr>
            <w:r>
              <w:rPr>
                <w:rFonts w:ascii="Times New Roman" w:hAnsi="Times New Roman"/>
                <w:sz w:val="18"/>
              </w:rPr>
              <w:t>ERP004961</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48</w:t>
            </w:r>
          </w:p>
        </w:tc>
        <w:tc>
          <w:tcPr>
            <w:tcW w:type="dxa" w:w="1728"/>
            <w:vAlign w:val="center"/>
          </w:tcPr>
          <w:p>
            <w:pPr>
              <w:jc w:val="left"/>
            </w:pPr>
            <w:r>
              <w:rPr>
                <w:rFonts w:ascii="Times New Roman" w:hAnsi="Times New Roman"/>
                <w:sz w:val="18"/>
              </w:rPr>
              <w:t>198</w:t>
            </w:r>
          </w:p>
        </w:tc>
      </w:tr>
      <w:tr>
        <w:tc>
          <w:tcPr>
            <w:tcW w:type="dxa" w:w="1728"/>
            <w:vAlign w:val="center"/>
          </w:tcPr>
          <w:p>
            <w:pPr>
              <w:jc w:val="left"/>
            </w:pPr>
            <w:r>
              <w:rPr>
                <w:rFonts w:ascii="Times New Roman" w:hAnsi="Times New Roman"/>
                <w:sz w:val="18"/>
              </w:rPr>
              <w:t>MGYS00001368</w:t>
            </w:r>
          </w:p>
        </w:tc>
        <w:tc>
          <w:tcPr>
            <w:tcW w:type="dxa" w:w="1728"/>
            <w:vAlign w:val="center"/>
          </w:tcPr>
          <w:p>
            <w:pPr>
              <w:jc w:val="left"/>
            </w:pPr>
            <w:r>
              <w:rPr>
                <w:rFonts w:ascii="Times New Roman" w:hAnsi="Times New Roman"/>
                <w:sz w:val="18"/>
              </w:rPr>
              <w:t>ERP013987</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438</w:t>
            </w:r>
          </w:p>
        </w:tc>
        <w:tc>
          <w:tcPr>
            <w:tcW w:type="dxa" w:w="1728"/>
            <w:vAlign w:val="center"/>
          </w:tcPr>
          <w:p>
            <w:pPr>
              <w:jc w:val="left"/>
            </w:pPr>
            <w:r>
              <w:rPr>
                <w:rFonts w:ascii="Times New Roman" w:hAnsi="Times New Roman"/>
                <w:sz w:val="18"/>
              </w:rPr>
              <w:t>1029</w:t>
            </w:r>
          </w:p>
        </w:tc>
      </w:tr>
      <w:tr>
        <w:tc>
          <w:tcPr>
            <w:tcW w:type="dxa" w:w="1728"/>
            <w:vAlign w:val="center"/>
          </w:tcPr>
          <w:p>
            <w:pPr>
              <w:jc w:val="left"/>
            </w:pPr>
            <w:r>
              <w:rPr>
                <w:rFonts w:ascii="Times New Roman" w:hAnsi="Times New Roman"/>
                <w:sz w:val="18"/>
              </w:rPr>
              <w:t>MGYS00003172</w:t>
            </w:r>
          </w:p>
        </w:tc>
        <w:tc>
          <w:tcPr>
            <w:tcW w:type="dxa" w:w="1728"/>
            <w:vAlign w:val="center"/>
          </w:tcPr>
          <w:p>
            <w:pPr>
              <w:jc w:val="left"/>
            </w:pPr>
            <w:r>
              <w:rPr>
                <w:rFonts w:ascii="Times New Roman" w:hAnsi="Times New Roman"/>
                <w:sz w:val="18"/>
              </w:rPr>
              <w:t>SRP155989</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45</w:t>
            </w:r>
          </w:p>
        </w:tc>
        <w:tc>
          <w:tcPr>
            <w:tcW w:type="dxa" w:w="1728"/>
            <w:vAlign w:val="center"/>
          </w:tcPr>
          <w:p>
            <w:pPr>
              <w:jc w:val="left"/>
            </w:pPr>
            <w:r>
              <w:rPr>
                <w:rFonts w:ascii="Times New Roman" w:hAnsi="Times New Roman"/>
                <w:sz w:val="18"/>
              </w:rPr>
              <w:t>529</w:t>
            </w:r>
          </w:p>
        </w:tc>
      </w:tr>
      <w:tr>
        <w:tc>
          <w:tcPr>
            <w:tcW w:type="dxa" w:w="1728"/>
            <w:vAlign w:val="center"/>
          </w:tcPr>
          <w:p>
            <w:pPr>
              <w:jc w:val="left"/>
            </w:pPr>
            <w:r>
              <w:rPr>
                <w:rFonts w:ascii="Times New Roman" w:hAnsi="Times New Roman"/>
                <w:sz w:val="18"/>
              </w:rPr>
              <w:t>MGYS00006578</w:t>
            </w:r>
          </w:p>
        </w:tc>
        <w:tc>
          <w:tcPr>
            <w:tcW w:type="dxa" w:w="1728"/>
            <w:vAlign w:val="center"/>
          </w:tcPr>
          <w:p>
            <w:pPr>
              <w:jc w:val="left"/>
            </w:pPr>
            <w:r>
              <w:rPr>
                <w:rFonts w:ascii="Times New Roman" w:hAnsi="Times New Roman"/>
                <w:sz w:val="18"/>
              </w:rPr>
              <w:t>ERP155720</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27</w:t>
            </w:r>
          </w:p>
        </w:tc>
        <w:tc>
          <w:tcPr>
            <w:tcW w:type="dxa" w:w="1728"/>
            <w:vAlign w:val="center"/>
          </w:tcPr>
          <w:p>
            <w:pPr>
              <w:jc w:val="left"/>
            </w:pPr>
            <w:r>
              <w:rPr>
                <w:rFonts w:ascii="Times New Roman" w:hAnsi="Times New Roman"/>
                <w:sz w:val="18"/>
              </w:rPr>
              <w:t>567</w:t>
            </w:r>
          </w:p>
        </w:tc>
      </w:tr>
      <w:tr>
        <w:tc>
          <w:tcPr>
            <w:tcW w:type="dxa" w:w="1728"/>
            <w:vAlign w:val="center"/>
          </w:tcPr>
          <w:p>
            <w:pPr>
              <w:jc w:val="left"/>
            </w:pPr>
            <w:r>
              <w:rPr>
                <w:rFonts w:ascii="Times New Roman" w:hAnsi="Times New Roman"/>
                <w:sz w:val="18"/>
              </w:rPr>
              <w:t>MGYS00000957</w:t>
            </w:r>
          </w:p>
        </w:tc>
        <w:tc>
          <w:tcPr>
            <w:tcW w:type="dxa" w:w="1728"/>
            <w:vAlign w:val="center"/>
          </w:tcPr>
          <w:p>
            <w:pPr>
              <w:jc w:val="left"/>
            </w:pPr>
            <w:r>
              <w:rPr>
                <w:rFonts w:ascii="Times New Roman" w:hAnsi="Times New Roman"/>
                <w:sz w:val="18"/>
              </w:rPr>
              <w:t>SRP043030</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70</w:t>
            </w:r>
          </w:p>
        </w:tc>
        <w:tc>
          <w:tcPr>
            <w:tcW w:type="dxa" w:w="1728"/>
            <w:vAlign w:val="center"/>
          </w:tcPr>
          <w:p>
            <w:pPr>
              <w:jc w:val="left"/>
            </w:pPr>
            <w:r>
              <w:rPr>
                <w:rFonts w:ascii="Times New Roman" w:hAnsi="Times New Roman"/>
                <w:sz w:val="18"/>
              </w:rPr>
              <w:t>192</w:t>
            </w:r>
          </w:p>
        </w:tc>
      </w:tr>
      <w:tr>
        <w:tc>
          <w:tcPr>
            <w:tcW w:type="dxa" w:w="1728"/>
            <w:vAlign w:val="center"/>
          </w:tcPr>
          <w:p>
            <w:pPr>
              <w:jc w:val="left"/>
            </w:pPr>
            <w:r>
              <w:rPr>
                <w:rFonts w:ascii="Times New Roman" w:hAnsi="Times New Roman"/>
                <w:sz w:val="18"/>
              </w:rPr>
              <w:t>MGYS00001704</w:t>
            </w:r>
          </w:p>
        </w:tc>
        <w:tc>
          <w:tcPr>
            <w:tcW w:type="dxa" w:w="1728"/>
            <w:vAlign w:val="center"/>
          </w:tcPr>
          <w:p>
            <w:pPr>
              <w:jc w:val="left"/>
            </w:pPr>
            <w:r>
              <w:rPr>
                <w:rFonts w:ascii="Times New Roman" w:hAnsi="Times New Roman"/>
                <w:sz w:val="18"/>
              </w:rPr>
              <w:t>ERP022327</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383</w:t>
            </w:r>
          </w:p>
        </w:tc>
        <w:tc>
          <w:tcPr>
            <w:tcW w:type="dxa" w:w="1728"/>
            <w:vAlign w:val="center"/>
          </w:tcPr>
          <w:p>
            <w:pPr>
              <w:jc w:val="left"/>
            </w:pPr>
            <w:r>
              <w:rPr>
                <w:rFonts w:ascii="Times New Roman" w:hAnsi="Times New Roman"/>
                <w:sz w:val="18"/>
              </w:rPr>
              <w:t>455</w:t>
            </w:r>
          </w:p>
        </w:tc>
      </w:tr>
      <w:tr>
        <w:tc>
          <w:tcPr>
            <w:tcW w:type="dxa" w:w="1728"/>
            <w:vAlign w:val="center"/>
          </w:tcPr>
          <w:p>
            <w:pPr>
              <w:jc w:val="left"/>
            </w:pPr>
            <w:r>
              <w:rPr>
                <w:rFonts w:ascii="Times New Roman" w:hAnsi="Times New Roman"/>
                <w:sz w:val="18"/>
              </w:rPr>
              <w:t>MGYS00000867</w:t>
            </w:r>
          </w:p>
        </w:tc>
        <w:tc>
          <w:tcPr>
            <w:tcW w:type="dxa" w:w="1728"/>
            <w:vAlign w:val="center"/>
          </w:tcPr>
          <w:p>
            <w:pPr>
              <w:jc w:val="left"/>
            </w:pPr>
            <w:r>
              <w:rPr>
                <w:rFonts w:ascii="Times New Roman" w:hAnsi="Times New Roman"/>
                <w:sz w:val="18"/>
              </w:rPr>
              <w:t>SRP032419</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32</w:t>
            </w:r>
          </w:p>
        </w:tc>
        <w:tc>
          <w:tcPr>
            <w:tcW w:type="dxa" w:w="1728"/>
            <w:vAlign w:val="center"/>
          </w:tcPr>
          <w:p>
            <w:pPr>
              <w:jc w:val="left"/>
            </w:pPr>
            <w:r>
              <w:rPr>
                <w:rFonts w:ascii="Times New Roman" w:hAnsi="Times New Roman"/>
                <w:sz w:val="18"/>
              </w:rPr>
              <w:t>598</w:t>
            </w:r>
          </w:p>
        </w:tc>
      </w:tr>
      <w:tr>
        <w:tc>
          <w:tcPr>
            <w:tcW w:type="dxa" w:w="1728"/>
            <w:vAlign w:val="center"/>
          </w:tcPr>
          <w:p>
            <w:pPr>
              <w:jc w:val="left"/>
            </w:pPr>
            <w:r>
              <w:rPr>
                <w:rFonts w:ascii="Times New Roman" w:hAnsi="Times New Roman"/>
                <w:sz w:val="18"/>
              </w:rPr>
              <w:t>MGYS00006031</w:t>
            </w:r>
          </w:p>
        </w:tc>
        <w:tc>
          <w:tcPr>
            <w:tcW w:type="dxa" w:w="1728"/>
            <w:vAlign w:val="center"/>
          </w:tcPr>
          <w:p>
            <w:pPr>
              <w:jc w:val="left"/>
            </w:pPr>
            <w:r>
              <w:rPr>
                <w:rFonts w:ascii="Times New Roman" w:hAnsi="Times New Roman"/>
                <w:sz w:val="18"/>
              </w:rPr>
              <w:t>SRP361259</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89</w:t>
            </w:r>
          </w:p>
        </w:tc>
        <w:tc>
          <w:tcPr>
            <w:tcW w:type="dxa" w:w="1728"/>
            <w:vAlign w:val="center"/>
          </w:tcPr>
          <w:p>
            <w:pPr>
              <w:jc w:val="left"/>
            </w:pPr>
            <w:r>
              <w:rPr>
                <w:rFonts w:ascii="Times New Roman" w:hAnsi="Times New Roman"/>
                <w:sz w:val="18"/>
              </w:rPr>
              <w:t>358</w:t>
            </w:r>
          </w:p>
        </w:tc>
      </w:tr>
      <w:tr>
        <w:tc>
          <w:tcPr>
            <w:tcW w:type="dxa" w:w="1728"/>
            <w:vAlign w:val="center"/>
          </w:tcPr>
          <w:p>
            <w:pPr>
              <w:jc w:val="left"/>
            </w:pPr>
            <w:r>
              <w:rPr>
                <w:rFonts w:ascii="Times New Roman" w:hAnsi="Times New Roman"/>
                <w:sz w:val="18"/>
              </w:rPr>
              <w:t>MGYS00006021</w:t>
            </w:r>
          </w:p>
        </w:tc>
        <w:tc>
          <w:tcPr>
            <w:tcW w:type="dxa" w:w="1728"/>
            <w:vAlign w:val="center"/>
          </w:tcPr>
          <w:p>
            <w:pPr>
              <w:jc w:val="left"/>
            </w:pPr>
            <w:r>
              <w:rPr>
                <w:rFonts w:ascii="Times New Roman" w:hAnsi="Times New Roman"/>
                <w:sz w:val="18"/>
              </w:rPr>
              <w:t>DRP004717</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135</w:t>
            </w:r>
          </w:p>
        </w:tc>
        <w:tc>
          <w:tcPr>
            <w:tcW w:type="dxa" w:w="1728"/>
            <w:vAlign w:val="center"/>
          </w:tcPr>
          <w:p>
            <w:pPr>
              <w:jc w:val="left"/>
            </w:pPr>
            <w:r>
              <w:rPr>
                <w:rFonts w:ascii="Times New Roman" w:hAnsi="Times New Roman"/>
                <w:sz w:val="18"/>
              </w:rPr>
              <w:t>71</w:t>
            </w:r>
          </w:p>
        </w:tc>
      </w:tr>
      <w:tr>
        <w:tc>
          <w:tcPr>
            <w:tcW w:type="dxa" w:w="1728"/>
            <w:vAlign w:val="center"/>
          </w:tcPr>
          <w:p>
            <w:pPr>
              <w:jc w:val="left"/>
            </w:pPr>
            <w:r>
              <w:rPr>
                <w:rFonts w:ascii="Times New Roman" w:hAnsi="Times New Roman"/>
                <w:sz w:val="18"/>
              </w:rPr>
              <w:t>MGYS00006018</w:t>
            </w:r>
          </w:p>
        </w:tc>
        <w:tc>
          <w:tcPr>
            <w:tcW w:type="dxa" w:w="1728"/>
            <w:vAlign w:val="center"/>
          </w:tcPr>
          <w:p>
            <w:pPr>
              <w:jc w:val="left"/>
            </w:pPr>
            <w:r>
              <w:rPr>
                <w:rFonts w:ascii="Times New Roman" w:hAnsi="Times New Roman"/>
                <w:sz w:val="18"/>
              </w:rPr>
              <w:t>SRP109260</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195</w:t>
            </w:r>
          </w:p>
        </w:tc>
        <w:tc>
          <w:tcPr>
            <w:tcW w:type="dxa" w:w="1728"/>
            <w:vAlign w:val="center"/>
          </w:tcPr>
          <w:p>
            <w:pPr>
              <w:jc w:val="left"/>
            </w:pPr>
            <w:r>
              <w:rPr>
                <w:rFonts w:ascii="Times New Roman" w:hAnsi="Times New Roman"/>
                <w:sz w:val="18"/>
              </w:rPr>
              <w:t>1295</w:t>
            </w:r>
          </w:p>
        </w:tc>
      </w:tr>
      <w:tr>
        <w:tc>
          <w:tcPr>
            <w:tcW w:type="dxa" w:w="1728"/>
            <w:vAlign w:val="center"/>
          </w:tcPr>
          <w:p>
            <w:pPr>
              <w:jc w:val="left"/>
            </w:pPr>
            <w:r>
              <w:rPr>
                <w:rFonts w:ascii="Times New Roman" w:hAnsi="Times New Roman"/>
                <w:sz w:val="18"/>
              </w:rPr>
              <w:t>MGYS00001349</w:t>
            </w:r>
          </w:p>
        </w:tc>
        <w:tc>
          <w:tcPr>
            <w:tcW w:type="dxa" w:w="1728"/>
            <w:vAlign w:val="center"/>
          </w:tcPr>
          <w:p>
            <w:pPr>
              <w:jc w:val="left"/>
            </w:pPr>
            <w:r>
              <w:rPr>
                <w:rFonts w:ascii="Times New Roman" w:hAnsi="Times New Roman"/>
                <w:sz w:val="18"/>
              </w:rPr>
              <w:t>ERP004417</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108</w:t>
            </w:r>
          </w:p>
        </w:tc>
        <w:tc>
          <w:tcPr>
            <w:tcW w:type="dxa" w:w="1728"/>
            <w:vAlign w:val="center"/>
          </w:tcPr>
          <w:p>
            <w:pPr>
              <w:jc w:val="left"/>
            </w:pPr>
            <w:r>
              <w:rPr>
                <w:rFonts w:ascii="Times New Roman" w:hAnsi="Times New Roman"/>
                <w:sz w:val="18"/>
              </w:rPr>
              <w:t>767</w:t>
            </w:r>
          </w:p>
        </w:tc>
      </w:tr>
      <w:tr>
        <w:tc>
          <w:tcPr>
            <w:tcW w:type="dxa" w:w="1728"/>
            <w:vAlign w:val="center"/>
          </w:tcPr>
          <w:p>
            <w:pPr>
              <w:jc w:val="left"/>
            </w:pPr>
            <w:r>
              <w:rPr>
                <w:rFonts w:ascii="Times New Roman" w:hAnsi="Times New Roman"/>
                <w:sz w:val="18"/>
              </w:rPr>
              <w:t>MGYS00005260</w:t>
            </w:r>
          </w:p>
        </w:tc>
        <w:tc>
          <w:tcPr>
            <w:tcW w:type="dxa" w:w="1728"/>
            <w:vAlign w:val="center"/>
          </w:tcPr>
          <w:p>
            <w:pPr>
              <w:jc w:val="left"/>
            </w:pPr>
            <w:r>
              <w:rPr>
                <w:rFonts w:ascii="Times New Roman" w:hAnsi="Times New Roman"/>
                <w:sz w:val="18"/>
              </w:rPr>
              <w:t>ERP105451</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461</w:t>
            </w:r>
          </w:p>
        </w:tc>
        <w:tc>
          <w:tcPr>
            <w:tcW w:type="dxa" w:w="1728"/>
            <w:vAlign w:val="center"/>
          </w:tcPr>
          <w:p>
            <w:pPr>
              <w:jc w:val="left"/>
            </w:pPr>
            <w:r>
              <w:rPr>
                <w:rFonts w:ascii="Times New Roman" w:hAnsi="Times New Roman"/>
                <w:sz w:val="18"/>
              </w:rPr>
              <w:t>972</w:t>
            </w:r>
          </w:p>
        </w:tc>
      </w:tr>
      <w:tr>
        <w:tc>
          <w:tcPr>
            <w:tcW w:type="dxa" w:w="1728"/>
            <w:vAlign w:val="center"/>
          </w:tcPr>
          <w:p>
            <w:pPr>
              <w:jc w:val="left"/>
            </w:pPr>
            <w:r>
              <w:rPr>
                <w:rFonts w:ascii="Times New Roman" w:hAnsi="Times New Roman"/>
                <w:sz w:val="18"/>
              </w:rPr>
              <w:t>MGYS00005227</w:t>
            </w:r>
          </w:p>
        </w:tc>
        <w:tc>
          <w:tcPr>
            <w:tcW w:type="dxa" w:w="1728"/>
            <w:vAlign w:val="center"/>
          </w:tcPr>
          <w:p>
            <w:pPr>
              <w:jc w:val="left"/>
            </w:pPr>
            <w:r>
              <w:rPr>
                <w:rFonts w:ascii="Times New Roman" w:hAnsi="Times New Roman"/>
                <w:sz w:val="18"/>
              </w:rPr>
              <w:t>ERP109898</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628</w:t>
            </w:r>
          </w:p>
        </w:tc>
        <w:tc>
          <w:tcPr>
            <w:tcW w:type="dxa" w:w="1728"/>
            <w:vAlign w:val="center"/>
          </w:tcPr>
          <w:p>
            <w:pPr>
              <w:jc w:val="left"/>
            </w:pPr>
            <w:r>
              <w:rPr>
                <w:rFonts w:ascii="Times New Roman" w:hAnsi="Times New Roman"/>
                <w:sz w:val="18"/>
              </w:rPr>
              <w:t>705</w:t>
            </w:r>
          </w:p>
        </w:tc>
      </w:tr>
      <w:tr>
        <w:tc>
          <w:tcPr>
            <w:tcW w:type="dxa" w:w="1728"/>
            <w:vAlign w:val="center"/>
          </w:tcPr>
          <w:p>
            <w:pPr>
              <w:jc w:val="left"/>
            </w:pPr>
            <w:r>
              <w:rPr>
                <w:rFonts w:ascii="Times New Roman" w:hAnsi="Times New Roman"/>
                <w:sz w:val="18"/>
              </w:rPr>
              <w:t>MGYS00000983</w:t>
            </w:r>
          </w:p>
        </w:tc>
        <w:tc>
          <w:tcPr>
            <w:tcW w:type="dxa" w:w="1728"/>
            <w:vAlign w:val="center"/>
          </w:tcPr>
          <w:p>
            <w:pPr>
              <w:jc w:val="left"/>
            </w:pPr>
            <w:r>
              <w:rPr>
                <w:rFonts w:ascii="Times New Roman" w:hAnsi="Times New Roman"/>
                <w:sz w:val="18"/>
              </w:rPr>
              <w:t>SRP041803</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2469</w:t>
            </w:r>
          </w:p>
        </w:tc>
        <w:tc>
          <w:tcPr>
            <w:tcW w:type="dxa" w:w="1728"/>
            <w:vAlign w:val="center"/>
          </w:tcPr>
          <w:p>
            <w:pPr>
              <w:jc w:val="left"/>
            </w:pPr>
            <w:r>
              <w:rPr>
                <w:rFonts w:ascii="Times New Roman" w:hAnsi="Times New Roman"/>
                <w:sz w:val="18"/>
              </w:rPr>
              <w:t>756</w:t>
            </w:r>
          </w:p>
        </w:tc>
      </w:tr>
      <w:tr>
        <w:tc>
          <w:tcPr>
            <w:tcW w:type="dxa" w:w="1728"/>
            <w:vAlign w:val="center"/>
          </w:tcPr>
          <w:p>
            <w:pPr>
              <w:jc w:val="left"/>
            </w:pPr>
            <w:r>
              <w:rPr>
                <w:rFonts w:ascii="Times New Roman" w:hAnsi="Times New Roman"/>
                <w:sz w:val="18"/>
              </w:rPr>
              <w:t>MGYS00001347</w:t>
            </w:r>
          </w:p>
        </w:tc>
        <w:tc>
          <w:tcPr>
            <w:tcW w:type="dxa" w:w="1728"/>
            <w:vAlign w:val="center"/>
          </w:tcPr>
          <w:p>
            <w:pPr>
              <w:jc w:val="left"/>
            </w:pPr>
            <w:r>
              <w:rPr>
                <w:rFonts w:ascii="Times New Roman" w:hAnsi="Times New Roman"/>
                <w:sz w:val="18"/>
              </w:rPr>
              <w:t>ERP011833</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1250</w:t>
            </w:r>
          </w:p>
        </w:tc>
        <w:tc>
          <w:tcPr>
            <w:tcW w:type="dxa" w:w="1728"/>
            <w:vAlign w:val="center"/>
          </w:tcPr>
          <w:p>
            <w:pPr>
              <w:jc w:val="left"/>
            </w:pPr>
            <w:r>
              <w:rPr>
                <w:rFonts w:ascii="Times New Roman" w:hAnsi="Times New Roman"/>
                <w:sz w:val="18"/>
              </w:rPr>
              <w:t>1188</w:t>
            </w:r>
          </w:p>
        </w:tc>
      </w:tr>
      <w:tr>
        <w:tc>
          <w:tcPr>
            <w:tcW w:type="dxa" w:w="1728"/>
            <w:vAlign w:val="center"/>
          </w:tcPr>
          <w:p>
            <w:pPr>
              <w:jc w:val="left"/>
            </w:pPr>
            <w:r>
              <w:rPr>
                <w:rFonts w:ascii="Times New Roman" w:hAnsi="Times New Roman"/>
                <w:sz w:val="18"/>
              </w:rPr>
              <w:t>MGYS00005740</w:t>
            </w:r>
          </w:p>
        </w:tc>
        <w:tc>
          <w:tcPr>
            <w:tcW w:type="dxa" w:w="1728"/>
            <w:vAlign w:val="center"/>
          </w:tcPr>
          <w:p>
            <w:pPr>
              <w:jc w:val="left"/>
            </w:pPr>
            <w:r>
              <w:rPr>
                <w:rFonts w:ascii="Times New Roman" w:hAnsi="Times New Roman"/>
                <w:sz w:val="18"/>
              </w:rPr>
              <w:t>DRP003818</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34</w:t>
            </w:r>
          </w:p>
        </w:tc>
        <w:tc>
          <w:tcPr>
            <w:tcW w:type="dxa" w:w="1728"/>
            <w:vAlign w:val="center"/>
          </w:tcPr>
          <w:p>
            <w:pPr>
              <w:jc w:val="left"/>
            </w:pPr>
            <w:r>
              <w:rPr>
                <w:rFonts w:ascii="Times New Roman" w:hAnsi="Times New Roman"/>
                <w:sz w:val="18"/>
              </w:rPr>
              <w:t>481</w:t>
            </w:r>
          </w:p>
        </w:tc>
      </w:tr>
      <w:tr>
        <w:tc>
          <w:tcPr>
            <w:tcW w:type="dxa" w:w="1728"/>
            <w:vAlign w:val="center"/>
          </w:tcPr>
          <w:p>
            <w:pPr>
              <w:jc w:val="left"/>
            </w:pPr>
            <w:r>
              <w:rPr>
                <w:rFonts w:ascii="Times New Roman" w:hAnsi="Times New Roman"/>
                <w:sz w:val="18"/>
              </w:rPr>
              <w:t>MGYS00005726</w:t>
            </w:r>
          </w:p>
        </w:tc>
        <w:tc>
          <w:tcPr>
            <w:tcW w:type="dxa" w:w="1728"/>
            <w:vAlign w:val="center"/>
          </w:tcPr>
          <w:p>
            <w:pPr>
              <w:jc w:val="left"/>
            </w:pPr>
            <w:r>
              <w:rPr>
                <w:rFonts w:ascii="Times New Roman" w:hAnsi="Times New Roman"/>
                <w:sz w:val="18"/>
              </w:rPr>
              <w:t>SRP258603</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58</w:t>
            </w:r>
          </w:p>
        </w:tc>
        <w:tc>
          <w:tcPr>
            <w:tcW w:type="dxa" w:w="1728"/>
            <w:vAlign w:val="center"/>
          </w:tcPr>
          <w:p>
            <w:pPr>
              <w:jc w:val="left"/>
            </w:pPr>
            <w:r>
              <w:rPr>
                <w:rFonts w:ascii="Times New Roman" w:hAnsi="Times New Roman"/>
                <w:sz w:val="18"/>
              </w:rPr>
              <w:t>757</w:t>
            </w:r>
          </w:p>
        </w:tc>
      </w:tr>
      <w:tr>
        <w:tc>
          <w:tcPr>
            <w:tcW w:type="dxa" w:w="1728"/>
            <w:vAlign w:val="center"/>
          </w:tcPr>
          <w:p>
            <w:pPr>
              <w:jc w:val="left"/>
            </w:pPr>
            <w:r>
              <w:rPr>
                <w:rFonts w:ascii="Times New Roman" w:hAnsi="Times New Roman"/>
                <w:sz w:val="18"/>
              </w:rPr>
              <w:t>MGYS00005169</w:t>
            </w:r>
          </w:p>
        </w:tc>
        <w:tc>
          <w:tcPr>
            <w:tcW w:type="dxa" w:w="1728"/>
            <w:vAlign w:val="center"/>
          </w:tcPr>
          <w:p>
            <w:pPr>
              <w:jc w:val="left"/>
            </w:pPr>
            <w:r>
              <w:rPr>
                <w:rFonts w:ascii="Times New Roman" w:hAnsi="Times New Roman"/>
                <w:sz w:val="18"/>
              </w:rPr>
              <w:t>SRP107846</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443</w:t>
            </w:r>
          </w:p>
        </w:tc>
        <w:tc>
          <w:tcPr>
            <w:tcW w:type="dxa" w:w="1728"/>
            <w:vAlign w:val="center"/>
          </w:tcPr>
          <w:p>
            <w:pPr>
              <w:jc w:val="left"/>
            </w:pPr>
            <w:r>
              <w:rPr>
                <w:rFonts w:ascii="Times New Roman" w:hAnsi="Times New Roman"/>
                <w:sz w:val="18"/>
              </w:rPr>
              <w:t>1051</w:t>
            </w:r>
          </w:p>
        </w:tc>
      </w:tr>
      <w:tr>
        <w:tc>
          <w:tcPr>
            <w:tcW w:type="dxa" w:w="1728"/>
            <w:vAlign w:val="center"/>
          </w:tcPr>
          <w:p>
            <w:pPr>
              <w:jc w:val="left"/>
            </w:pPr>
            <w:r>
              <w:rPr>
                <w:rFonts w:ascii="Times New Roman" w:hAnsi="Times New Roman"/>
                <w:sz w:val="18"/>
              </w:rPr>
              <w:t>MGYS00005151</w:t>
            </w:r>
          </w:p>
        </w:tc>
        <w:tc>
          <w:tcPr>
            <w:tcW w:type="dxa" w:w="1728"/>
            <w:vAlign w:val="center"/>
          </w:tcPr>
          <w:p>
            <w:pPr>
              <w:jc w:val="left"/>
            </w:pPr>
            <w:r>
              <w:rPr>
                <w:rFonts w:ascii="Times New Roman" w:hAnsi="Times New Roman"/>
                <w:sz w:val="18"/>
              </w:rPr>
              <w:t>ERP109315</w:t>
            </w:r>
          </w:p>
        </w:tc>
        <w:tc>
          <w:tcPr>
            <w:tcW w:type="dxa" w:w="1728"/>
            <w:vAlign w:val="center"/>
          </w:tcPr>
          <w:p>
            <w:pPr>
              <w:jc w:val="left"/>
            </w:pPr>
            <w:r>
              <w:rPr>
                <w:rFonts w:ascii="Times New Roman" w:hAnsi="Times New Roman"/>
                <w:sz w:val="18"/>
              </w:rPr>
              <w:t>Plants</w:t>
            </w:r>
          </w:p>
        </w:tc>
        <w:tc>
          <w:tcPr>
            <w:tcW w:type="dxa" w:w="1728"/>
            <w:vAlign w:val="center"/>
          </w:tcPr>
          <w:p>
            <w:pPr>
              <w:jc w:val="left"/>
            </w:pPr>
            <w:r>
              <w:rPr>
                <w:rFonts w:ascii="Times New Roman" w:hAnsi="Times New Roman"/>
                <w:sz w:val="18"/>
              </w:rPr>
              <w:t>573</w:t>
            </w:r>
          </w:p>
        </w:tc>
        <w:tc>
          <w:tcPr>
            <w:tcW w:type="dxa" w:w="1728"/>
            <w:vAlign w:val="center"/>
          </w:tcPr>
          <w:p>
            <w:pPr>
              <w:jc w:val="left"/>
            </w:pPr>
            <w:r>
              <w:rPr>
                <w:rFonts w:ascii="Times New Roman" w:hAnsi="Times New Roman"/>
                <w:sz w:val="18"/>
              </w:rPr>
              <w:t>894</w:t>
            </w:r>
          </w:p>
        </w:tc>
      </w:tr>
      <w:tr>
        <w:tc>
          <w:tcPr>
            <w:tcW w:type="dxa" w:w="1728"/>
            <w:vAlign w:val="center"/>
          </w:tcPr>
          <w:p>
            <w:pPr>
              <w:jc w:val="left"/>
            </w:pPr>
            <w:r>
              <w:rPr>
                <w:rFonts w:ascii="Times New Roman" w:hAnsi="Times New Roman"/>
                <w:sz w:val="18"/>
              </w:rPr>
              <w:t>MGYS00006750</w:t>
            </w:r>
          </w:p>
        </w:tc>
        <w:tc>
          <w:tcPr>
            <w:tcW w:type="dxa" w:w="1728"/>
            <w:vAlign w:val="center"/>
          </w:tcPr>
          <w:p>
            <w:pPr>
              <w:jc w:val="left"/>
            </w:pPr>
            <w:r>
              <w:rPr>
                <w:rFonts w:ascii="Times New Roman" w:hAnsi="Times New Roman"/>
                <w:sz w:val="18"/>
              </w:rPr>
              <w:t>ERP138390</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340</w:t>
            </w:r>
          </w:p>
        </w:tc>
        <w:tc>
          <w:tcPr>
            <w:tcW w:type="dxa" w:w="1728"/>
            <w:vAlign w:val="center"/>
          </w:tcPr>
          <w:p>
            <w:pPr>
              <w:jc w:val="left"/>
            </w:pPr>
            <w:r>
              <w:rPr>
                <w:rFonts w:ascii="Times New Roman" w:hAnsi="Times New Roman"/>
                <w:sz w:val="18"/>
              </w:rPr>
              <w:t>187</w:t>
            </w:r>
          </w:p>
        </w:tc>
      </w:tr>
      <w:tr>
        <w:tc>
          <w:tcPr>
            <w:tcW w:type="dxa" w:w="1728"/>
            <w:vAlign w:val="center"/>
          </w:tcPr>
          <w:p>
            <w:pPr>
              <w:jc w:val="left"/>
            </w:pPr>
            <w:r>
              <w:rPr>
                <w:rFonts w:ascii="Times New Roman" w:hAnsi="Times New Roman"/>
                <w:sz w:val="18"/>
              </w:rPr>
              <w:t>MGYS00006533</w:t>
            </w:r>
          </w:p>
        </w:tc>
        <w:tc>
          <w:tcPr>
            <w:tcW w:type="dxa" w:w="1728"/>
            <w:vAlign w:val="center"/>
          </w:tcPr>
          <w:p>
            <w:pPr>
              <w:jc w:val="left"/>
            </w:pPr>
            <w:r>
              <w:rPr>
                <w:rFonts w:ascii="Times New Roman" w:hAnsi="Times New Roman"/>
                <w:sz w:val="18"/>
              </w:rPr>
              <w:t>ERP130742</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94</w:t>
            </w:r>
          </w:p>
        </w:tc>
        <w:tc>
          <w:tcPr>
            <w:tcW w:type="dxa" w:w="1728"/>
            <w:vAlign w:val="center"/>
          </w:tcPr>
          <w:p>
            <w:pPr>
              <w:jc w:val="left"/>
            </w:pPr>
            <w:r>
              <w:rPr>
                <w:rFonts w:ascii="Times New Roman" w:hAnsi="Times New Roman"/>
                <w:sz w:val="18"/>
              </w:rPr>
              <w:t>364</w:t>
            </w:r>
          </w:p>
        </w:tc>
      </w:tr>
      <w:tr>
        <w:tc>
          <w:tcPr>
            <w:tcW w:type="dxa" w:w="1728"/>
            <w:vAlign w:val="center"/>
          </w:tcPr>
          <w:p>
            <w:pPr>
              <w:jc w:val="left"/>
            </w:pPr>
            <w:r>
              <w:rPr>
                <w:rFonts w:ascii="Times New Roman" w:hAnsi="Times New Roman"/>
                <w:sz w:val="18"/>
              </w:rPr>
              <w:t>MGYS00006532</w:t>
            </w:r>
          </w:p>
        </w:tc>
        <w:tc>
          <w:tcPr>
            <w:tcW w:type="dxa" w:w="1728"/>
            <w:vAlign w:val="center"/>
          </w:tcPr>
          <w:p>
            <w:pPr>
              <w:jc w:val="left"/>
            </w:pPr>
            <w:r>
              <w:rPr>
                <w:rFonts w:ascii="Times New Roman" w:hAnsi="Times New Roman"/>
                <w:sz w:val="18"/>
              </w:rPr>
              <w:t>ERP131898</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40</w:t>
            </w:r>
          </w:p>
        </w:tc>
        <w:tc>
          <w:tcPr>
            <w:tcW w:type="dxa" w:w="1728"/>
            <w:vAlign w:val="center"/>
          </w:tcPr>
          <w:p>
            <w:pPr>
              <w:jc w:val="left"/>
            </w:pPr>
            <w:r>
              <w:rPr>
                <w:rFonts w:ascii="Times New Roman" w:hAnsi="Times New Roman"/>
                <w:sz w:val="18"/>
              </w:rPr>
              <w:t>370</w:t>
            </w:r>
          </w:p>
        </w:tc>
      </w:tr>
      <w:tr>
        <w:tc>
          <w:tcPr>
            <w:tcW w:type="dxa" w:w="1728"/>
            <w:vAlign w:val="center"/>
          </w:tcPr>
          <w:p>
            <w:pPr>
              <w:jc w:val="left"/>
            </w:pPr>
            <w:r>
              <w:rPr>
                <w:rFonts w:ascii="Times New Roman" w:hAnsi="Times New Roman"/>
                <w:sz w:val="18"/>
              </w:rPr>
              <w:t>MGYS00005766</w:t>
            </w:r>
          </w:p>
        </w:tc>
        <w:tc>
          <w:tcPr>
            <w:tcW w:type="dxa" w:w="1728"/>
            <w:vAlign w:val="center"/>
          </w:tcPr>
          <w:p>
            <w:pPr>
              <w:jc w:val="left"/>
            </w:pPr>
            <w:r>
              <w:rPr>
                <w:rFonts w:ascii="Times New Roman" w:hAnsi="Times New Roman"/>
                <w:sz w:val="18"/>
              </w:rPr>
              <w:t>ERP122587</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138</w:t>
            </w:r>
          </w:p>
        </w:tc>
        <w:tc>
          <w:tcPr>
            <w:tcW w:type="dxa" w:w="1728"/>
            <w:vAlign w:val="center"/>
          </w:tcPr>
          <w:p>
            <w:pPr>
              <w:jc w:val="left"/>
            </w:pPr>
            <w:r>
              <w:rPr>
                <w:rFonts w:ascii="Times New Roman" w:hAnsi="Times New Roman"/>
                <w:sz w:val="18"/>
              </w:rPr>
              <w:t>536</w:t>
            </w:r>
          </w:p>
        </w:tc>
      </w:tr>
      <w:tr>
        <w:tc>
          <w:tcPr>
            <w:tcW w:type="dxa" w:w="1728"/>
            <w:vAlign w:val="center"/>
          </w:tcPr>
          <w:p>
            <w:pPr>
              <w:jc w:val="left"/>
            </w:pPr>
            <w:r>
              <w:rPr>
                <w:rFonts w:ascii="Times New Roman" w:hAnsi="Times New Roman"/>
                <w:sz w:val="18"/>
              </w:rPr>
              <w:t>MGYS00006062</w:t>
            </w:r>
          </w:p>
        </w:tc>
        <w:tc>
          <w:tcPr>
            <w:tcW w:type="dxa" w:w="1728"/>
            <w:vAlign w:val="center"/>
          </w:tcPr>
          <w:p>
            <w:pPr>
              <w:jc w:val="left"/>
            </w:pPr>
            <w:r>
              <w:rPr>
                <w:rFonts w:ascii="Times New Roman" w:hAnsi="Times New Roman"/>
                <w:sz w:val="18"/>
              </w:rPr>
              <w:t>ERP125074</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220</w:t>
            </w:r>
          </w:p>
        </w:tc>
        <w:tc>
          <w:tcPr>
            <w:tcW w:type="dxa" w:w="1728"/>
            <w:vAlign w:val="center"/>
          </w:tcPr>
          <w:p>
            <w:pPr>
              <w:jc w:val="left"/>
            </w:pPr>
            <w:r>
              <w:rPr>
                <w:rFonts w:ascii="Times New Roman" w:hAnsi="Times New Roman"/>
                <w:sz w:val="18"/>
              </w:rPr>
              <w:t>277</w:t>
            </w:r>
          </w:p>
        </w:tc>
      </w:tr>
      <w:tr>
        <w:tc>
          <w:tcPr>
            <w:tcW w:type="dxa" w:w="1728"/>
            <w:vAlign w:val="center"/>
          </w:tcPr>
          <w:p>
            <w:pPr>
              <w:jc w:val="left"/>
            </w:pPr>
            <w:r>
              <w:rPr>
                <w:rFonts w:ascii="Times New Roman" w:hAnsi="Times New Roman"/>
                <w:sz w:val="18"/>
              </w:rPr>
              <w:t>MGYS00006042</w:t>
            </w:r>
          </w:p>
        </w:tc>
        <w:tc>
          <w:tcPr>
            <w:tcW w:type="dxa" w:w="1728"/>
            <w:vAlign w:val="center"/>
          </w:tcPr>
          <w:p>
            <w:pPr>
              <w:jc w:val="left"/>
            </w:pPr>
            <w:r>
              <w:rPr>
                <w:rFonts w:ascii="Times New Roman" w:hAnsi="Times New Roman"/>
                <w:sz w:val="18"/>
              </w:rPr>
              <w:t>ERP131894</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355</w:t>
            </w:r>
          </w:p>
        </w:tc>
        <w:tc>
          <w:tcPr>
            <w:tcW w:type="dxa" w:w="1728"/>
            <w:vAlign w:val="center"/>
          </w:tcPr>
          <w:p>
            <w:pPr>
              <w:jc w:val="left"/>
            </w:pPr>
            <w:r>
              <w:rPr>
                <w:rFonts w:ascii="Times New Roman" w:hAnsi="Times New Roman"/>
                <w:sz w:val="18"/>
              </w:rPr>
              <w:t>521</w:t>
            </w:r>
          </w:p>
        </w:tc>
      </w:tr>
      <w:tr>
        <w:tc>
          <w:tcPr>
            <w:tcW w:type="dxa" w:w="1728"/>
            <w:vAlign w:val="center"/>
          </w:tcPr>
          <w:p>
            <w:pPr>
              <w:jc w:val="left"/>
            </w:pPr>
            <w:r>
              <w:rPr>
                <w:rFonts w:ascii="Times New Roman" w:hAnsi="Times New Roman"/>
                <w:sz w:val="18"/>
              </w:rPr>
              <w:t>MGYS00005621</w:t>
            </w:r>
          </w:p>
        </w:tc>
        <w:tc>
          <w:tcPr>
            <w:tcW w:type="dxa" w:w="1728"/>
            <w:vAlign w:val="center"/>
          </w:tcPr>
          <w:p>
            <w:pPr>
              <w:jc w:val="left"/>
            </w:pPr>
            <w:r>
              <w:rPr>
                <w:rFonts w:ascii="Times New Roman" w:hAnsi="Times New Roman"/>
                <w:sz w:val="18"/>
              </w:rPr>
              <w:t>SRP182090</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60</w:t>
            </w:r>
          </w:p>
        </w:tc>
        <w:tc>
          <w:tcPr>
            <w:tcW w:type="dxa" w:w="1728"/>
            <w:vAlign w:val="center"/>
          </w:tcPr>
          <w:p>
            <w:pPr>
              <w:jc w:val="left"/>
            </w:pPr>
            <w:r>
              <w:rPr>
                <w:rFonts w:ascii="Times New Roman" w:hAnsi="Times New Roman"/>
                <w:sz w:val="18"/>
              </w:rPr>
              <w:t>365</w:t>
            </w:r>
          </w:p>
        </w:tc>
      </w:tr>
      <w:tr>
        <w:tc>
          <w:tcPr>
            <w:tcW w:type="dxa" w:w="1728"/>
            <w:vAlign w:val="center"/>
          </w:tcPr>
          <w:p>
            <w:pPr>
              <w:jc w:val="left"/>
            </w:pPr>
            <w:r>
              <w:rPr>
                <w:rFonts w:ascii="Times New Roman" w:hAnsi="Times New Roman"/>
                <w:sz w:val="18"/>
              </w:rPr>
              <w:t>MGYS00005611</w:t>
            </w:r>
          </w:p>
        </w:tc>
        <w:tc>
          <w:tcPr>
            <w:tcW w:type="dxa" w:w="1728"/>
            <w:vAlign w:val="center"/>
          </w:tcPr>
          <w:p>
            <w:pPr>
              <w:jc w:val="left"/>
            </w:pPr>
            <w:r>
              <w:rPr>
                <w:rFonts w:ascii="Times New Roman" w:hAnsi="Times New Roman"/>
                <w:sz w:val="18"/>
              </w:rPr>
              <w:t>SRP252220</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117</w:t>
            </w:r>
          </w:p>
        </w:tc>
        <w:tc>
          <w:tcPr>
            <w:tcW w:type="dxa" w:w="1728"/>
            <w:vAlign w:val="center"/>
          </w:tcPr>
          <w:p>
            <w:pPr>
              <w:jc w:val="left"/>
            </w:pPr>
            <w:r>
              <w:rPr>
                <w:rFonts w:ascii="Times New Roman" w:hAnsi="Times New Roman"/>
                <w:sz w:val="18"/>
              </w:rPr>
              <w:t>241</w:t>
            </w:r>
          </w:p>
        </w:tc>
      </w:tr>
      <w:tr>
        <w:tc>
          <w:tcPr>
            <w:tcW w:type="dxa" w:w="1728"/>
            <w:vAlign w:val="center"/>
          </w:tcPr>
          <w:p>
            <w:pPr>
              <w:jc w:val="left"/>
            </w:pPr>
            <w:r>
              <w:rPr>
                <w:rFonts w:ascii="Times New Roman" w:hAnsi="Times New Roman"/>
                <w:sz w:val="18"/>
              </w:rPr>
              <w:t>MGYS00005610</w:t>
            </w:r>
          </w:p>
        </w:tc>
        <w:tc>
          <w:tcPr>
            <w:tcW w:type="dxa" w:w="1728"/>
            <w:vAlign w:val="center"/>
          </w:tcPr>
          <w:p>
            <w:pPr>
              <w:jc w:val="left"/>
            </w:pPr>
            <w:r>
              <w:rPr>
                <w:rFonts w:ascii="Times New Roman" w:hAnsi="Times New Roman"/>
                <w:sz w:val="18"/>
              </w:rPr>
              <w:t>ERP107730</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251</w:t>
            </w:r>
          </w:p>
        </w:tc>
        <w:tc>
          <w:tcPr>
            <w:tcW w:type="dxa" w:w="1728"/>
            <w:vAlign w:val="center"/>
          </w:tcPr>
          <w:p>
            <w:pPr>
              <w:jc w:val="left"/>
            </w:pPr>
            <w:r>
              <w:rPr>
                <w:rFonts w:ascii="Times New Roman" w:hAnsi="Times New Roman"/>
                <w:sz w:val="18"/>
              </w:rPr>
              <w:t>230</w:t>
            </w:r>
          </w:p>
        </w:tc>
      </w:tr>
      <w:tr>
        <w:tc>
          <w:tcPr>
            <w:tcW w:type="dxa" w:w="1728"/>
            <w:vAlign w:val="center"/>
          </w:tcPr>
          <w:p>
            <w:pPr>
              <w:jc w:val="left"/>
            </w:pPr>
            <w:r>
              <w:rPr>
                <w:rFonts w:ascii="Times New Roman" w:hAnsi="Times New Roman"/>
                <w:sz w:val="18"/>
              </w:rPr>
              <w:t>MGYS00005609</w:t>
            </w:r>
          </w:p>
        </w:tc>
        <w:tc>
          <w:tcPr>
            <w:tcW w:type="dxa" w:w="1728"/>
            <w:vAlign w:val="center"/>
          </w:tcPr>
          <w:p>
            <w:pPr>
              <w:jc w:val="left"/>
            </w:pPr>
            <w:r>
              <w:rPr>
                <w:rFonts w:ascii="Times New Roman" w:hAnsi="Times New Roman"/>
                <w:sz w:val="18"/>
              </w:rPr>
              <w:t>ERP108716</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314</w:t>
            </w:r>
          </w:p>
        </w:tc>
        <w:tc>
          <w:tcPr>
            <w:tcW w:type="dxa" w:w="1728"/>
            <w:vAlign w:val="center"/>
          </w:tcPr>
          <w:p>
            <w:pPr>
              <w:jc w:val="left"/>
            </w:pPr>
            <w:r>
              <w:rPr>
                <w:rFonts w:ascii="Times New Roman" w:hAnsi="Times New Roman"/>
                <w:sz w:val="18"/>
              </w:rPr>
              <w:t>227</w:t>
            </w:r>
          </w:p>
        </w:tc>
      </w:tr>
      <w:tr>
        <w:tc>
          <w:tcPr>
            <w:tcW w:type="dxa" w:w="1728"/>
            <w:vAlign w:val="center"/>
          </w:tcPr>
          <w:p>
            <w:pPr>
              <w:jc w:val="left"/>
            </w:pPr>
            <w:r>
              <w:rPr>
                <w:rFonts w:ascii="Times New Roman" w:hAnsi="Times New Roman"/>
                <w:sz w:val="18"/>
              </w:rPr>
              <w:t>MGYS00005600</w:t>
            </w:r>
          </w:p>
        </w:tc>
        <w:tc>
          <w:tcPr>
            <w:tcW w:type="dxa" w:w="1728"/>
            <w:vAlign w:val="center"/>
          </w:tcPr>
          <w:p>
            <w:pPr>
              <w:jc w:val="left"/>
            </w:pPr>
            <w:r>
              <w:rPr>
                <w:rFonts w:ascii="Times New Roman" w:hAnsi="Times New Roman"/>
                <w:sz w:val="18"/>
              </w:rPr>
              <w:t>SRP243794</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286</w:t>
            </w:r>
          </w:p>
        </w:tc>
        <w:tc>
          <w:tcPr>
            <w:tcW w:type="dxa" w:w="1728"/>
            <w:vAlign w:val="center"/>
          </w:tcPr>
          <w:p>
            <w:pPr>
              <w:jc w:val="left"/>
            </w:pPr>
            <w:r>
              <w:rPr>
                <w:rFonts w:ascii="Times New Roman" w:hAnsi="Times New Roman"/>
                <w:sz w:val="18"/>
              </w:rPr>
              <w:t>740</w:t>
            </w:r>
          </w:p>
        </w:tc>
      </w:tr>
      <w:tr>
        <w:tc>
          <w:tcPr>
            <w:tcW w:type="dxa" w:w="1728"/>
            <w:vAlign w:val="center"/>
          </w:tcPr>
          <w:p>
            <w:pPr>
              <w:jc w:val="left"/>
            </w:pPr>
            <w:r>
              <w:rPr>
                <w:rFonts w:ascii="Times New Roman" w:hAnsi="Times New Roman"/>
                <w:sz w:val="18"/>
              </w:rPr>
              <w:t>MGYS00005593</w:t>
            </w:r>
          </w:p>
        </w:tc>
        <w:tc>
          <w:tcPr>
            <w:tcW w:type="dxa" w:w="1728"/>
            <w:vAlign w:val="center"/>
          </w:tcPr>
          <w:p>
            <w:pPr>
              <w:jc w:val="left"/>
            </w:pPr>
            <w:r>
              <w:rPr>
                <w:rFonts w:ascii="Times New Roman" w:hAnsi="Times New Roman"/>
                <w:sz w:val="18"/>
              </w:rPr>
              <w:t>ERP111337</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150</w:t>
            </w:r>
          </w:p>
        </w:tc>
        <w:tc>
          <w:tcPr>
            <w:tcW w:type="dxa" w:w="1728"/>
            <w:vAlign w:val="center"/>
          </w:tcPr>
          <w:p>
            <w:pPr>
              <w:jc w:val="left"/>
            </w:pPr>
            <w:r>
              <w:rPr>
                <w:rFonts w:ascii="Times New Roman" w:hAnsi="Times New Roman"/>
                <w:sz w:val="18"/>
              </w:rPr>
              <w:t>302</w:t>
            </w:r>
          </w:p>
        </w:tc>
      </w:tr>
      <w:tr>
        <w:tc>
          <w:tcPr>
            <w:tcW w:type="dxa" w:w="1728"/>
            <w:vAlign w:val="center"/>
          </w:tcPr>
          <w:p>
            <w:pPr>
              <w:jc w:val="left"/>
            </w:pPr>
            <w:r>
              <w:rPr>
                <w:rFonts w:ascii="Times New Roman" w:hAnsi="Times New Roman"/>
                <w:sz w:val="18"/>
              </w:rPr>
              <w:t>MGYS00005576</w:t>
            </w:r>
          </w:p>
        </w:tc>
        <w:tc>
          <w:tcPr>
            <w:tcW w:type="dxa" w:w="1728"/>
            <w:vAlign w:val="center"/>
          </w:tcPr>
          <w:p>
            <w:pPr>
              <w:jc w:val="left"/>
            </w:pPr>
            <w:r>
              <w:rPr>
                <w:rFonts w:ascii="Times New Roman" w:hAnsi="Times New Roman"/>
                <w:sz w:val="18"/>
              </w:rPr>
              <w:t>ERP121417</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34</w:t>
            </w:r>
          </w:p>
        </w:tc>
        <w:tc>
          <w:tcPr>
            <w:tcW w:type="dxa" w:w="1728"/>
            <w:vAlign w:val="center"/>
          </w:tcPr>
          <w:p>
            <w:pPr>
              <w:jc w:val="left"/>
            </w:pPr>
            <w:r>
              <w:rPr>
                <w:rFonts w:ascii="Times New Roman" w:hAnsi="Times New Roman"/>
                <w:sz w:val="18"/>
              </w:rPr>
              <w:t>381</w:t>
            </w:r>
          </w:p>
        </w:tc>
      </w:tr>
      <w:tr>
        <w:tc>
          <w:tcPr>
            <w:tcW w:type="dxa" w:w="1728"/>
            <w:vAlign w:val="center"/>
          </w:tcPr>
          <w:p>
            <w:pPr>
              <w:jc w:val="left"/>
            </w:pPr>
            <w:r>
              <w:rPr>
                <w:rFonts w:ascii="Times New Roman" w:hAnsi="Times New Roman"/>
                <w:sz w:val="18"/>
              </w:rPr>
              <w:t>MGYS00005187</w:t>
            </w:r>
          </w:p>
        </w:tc>
        <w:tc>
          <w:tcPr>
            <w:tcW w:type="dxa" w:w="1728"/>
            <w:vAlign w:val="center"/>
          </w:tcPr>
          <w:p>
            <w:pPr>
              <w:jc w:val="left"/>
            </w:pPr>
            <w:r>
              <w:rPr>
                <w:rFonts w:ascii="Times New Roman" w:hAnsi="Times New Roman"/>
                <w:sz w:val="18"/>
              </w:rPr>
              <w:t>SRP148159</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600</w:t>
            </w:r>
          </w:p>
        </w:tc>
        <w:tc>
          <w:tcPr>
            <w:tcW w:type="dxa" w:w="1728"/>
            <w:vAlign w:val="center"/>
          </w:tcPr>
          <w:p>
            <w:pPr>
              <w:jc w:val="left"/>
            </w:pPr>
            <w:r>
              <w:rPr>
                <w:rFonts w:ascii="Times New Roman" w:hAnsi="Times New Roman"/>
                <w:sz w:val="18"/>
              </w:rPr>
              <w:t>63</w:t>
            </w:r>
          </w:p>
        </w:tc>
      </w:tr>
      <w:tr>
        <w:tc>
          <w:tcPr>
            <w:tcW w:type="dxa" w:w="1728"/>
            <w:vAlign w:val="center"/>
          </w:tcPr>
          <w:p>
            <w:pPr>
              <w:jc w:val="left"/>
            </w:pPr>
            <w:r>
              <w:rPr>
                <w:rFonts w:ascii="Times New Roman" w:hAnsi="Times New Roman"/>
                <w:sz w:val="18"/>
              </w:rPr>
              <w:t>MGYS00005316</w:t>
            </w:r>
          </w:p>
        </w:tc>
        <w:tc>
          <w:tcPr>
            <w:tcW w:type="dxa" w:w="1728"/>
            <w:vAlign w:val="center"/>
          </w:tcPr>
          <w:p>
            <w:pPr>
              <w:jc w:val="left"/>
            </w:pPr>
            <w:r>
              <w:rPr>
                <w:rFonts w:ascii="Times New Roman" w:hAnsi="Times New Roman"/>
                <w:sz w:val="18"/>
              </w:rPr>
              <w:t>SRP163135</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733</w:t>
            </w:r>
          </w:p>
        </w:tc>
        <w:tc>
          <w:tcPr>
            <w:tcW w:type="dxa" w:w="1728"/>
            <w:vAlign w:val="center"/>
          </w:tcPr>
          <w:p>
            <w:pPr>
              <w:jc w:val="left"/>
            </w:pPr>
            <w:r>
              <w:rPr>
                <w:rFonts w:ascii="Times New Roman" w:hAnsi="Times New Roman"/>
                <w:sz w:val="18"/>
              </w:rPr>
              <w:t>409</w:t>
            </w:r>
          </w:p>
        </w:tc>
      </w:tr>
      <w:tr>
        <w:tc>
          <w:tcPr>
            <w:tcW w:type="dxa" w:w="1728"/>
            <w:vAlign w:val="center"/>
          </w:tcPr>
          <w:p>
            <w:pPr>
              <w:jc w:val="left"/>
            </w:pPr>
            <w:r>
              <w:rPr>
                <w:rFonts w:ascii="Times New Roman" w:hAnsi="Times New Roman"/>
                <w:sz w:val="18"/>
              </w:rPr>
              <w:t>MGYS00005317</w:t>
            </w:r>
          </w:p>
        </w:tc>
        <w:tc>
          <w:tcPr>
            <w:tcW w:type="dxa" w:w="1728"/>
            <w:vAlign w:val="center"/>
          </w:tcPr>
          <w:p>
            <w:pPr>
              <w:jc w:val="left"/>
            </w:pPr>
            <w:r>
              <w:rPr>
                <w:rFonts w:ascii="Times New Roman" w:hAnsi="Times New Roman"/>
                <w:sz w:val="18"/>
              </w:rPr>
              <w:t>SRP143624</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613</w:t>
            </w:r>
          </w:p>
        </w:tc>
        <w:tc>
          <w:tcPr>
            <w:tcW w:type="dxa" w:w="1728"/>
            <w:vAlign w:val="center"/>
          </w:tcPr>
          <w:p>
            <w:pPr>
              <w:jc w:val="left"/>
            </w:pPr>
            <w:r>
              <w:rPr>
                <w:rFonts w:ascii="Times New Roman" w:hAnsi="Times New Roman"/>
                <w:sz w:val="18"/>
              </w:rPr>
              <w:t>1772</w:t>
            </w:r>
          </w:p>
        </w:tc>
      </w:tr>
      <w:tr>
        <w:tc>
          <w:tcPr>
            <w:tcW w:type="dxa" w:w="1728"/>
            <w:vAlign w:val="center"/>
          </w:tcPr>
          <w:p>
            <w:pPr>
              <w:jc w:val="left"/>
            </w:pPr>
            <w:r>
              <w:rPr>
                <w:rFonts w:ascii="Times New Roman" w:hAnsi="Times New Roman"/>
                <w:sz w:val="18"/>
              </w:rPr>
              <w:t>MGYS00005309</w:t>
            </w:r>
          </w:p>
        </w:tc>
        <w:tc>
          <w:tcPr>
            <w:tcW w:type="dxa" w:w="1728"/>
            <w:vAlign w:val="center"/>
          </w:tcPr>
          <w:p>
            <w:pPr>
              <w:jc w:val="left"/>
            </w:pPr>
            <w:r>
              <w:rPr>
                <w:rFonts w:ascii="Times New Roman" w:hAnsi="Times New Roman"/>
                <w:sz w:val="18"/>
              </w:rPr>
              <w:t>ERP116454</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72</w:t>
            </w:r>
          </w:p>
        </w:tc>
        <w:tc>
          <w:tcPr>
            <w:tcW w:type="dxa" w:w="1728"/>
            <w:vAlign w:val="center"/>
          </w:tcPr>
          <w:p>
            <w:pPr>
              <w:jc w:val="left"/>
            </w:pPr>
            <w:r>
              <w:rPr>
                <w:rFonts w:ascii="Times New Roman" w:hAnsi="Times New Roman"/>
                <w:sz w:val="18"/>
              </w:rPr>
              <w:t>302</w:t>
            </w:r>
          </w:p>
        </w:tc>
      </w:tr>
      <w:tr>
        <w:tc>
          <w:tcPr>
            <w:tcW w:type="dxa" w:w="1728"/>
            <w:vAlign w:val="center"/>
          </w:tcPr>
          <w:p>
            <w:pPr>
              <w:jc w:val="left"/>
            </w:pPr>
            <w:r>
              <w:rPr>
                <w:rFonts w:ascii="Times New Roman" w:hAnsi="Times New Roman"/>
                <w:sz w:val="18"/>
              </w:rPr>
              <w:t>MGYS00004995</w:t>
            </w:r>
          </w:p>
        </w:tc>
        <w:tc>
          <w:tcPr>
            <w:tcW w:type="dxa" w:w="1728"/>
            <w:vAlign w:val="center"/>
          </w:tcPr>
          <w:p>
            <w:pPr>
              <w:jc w:val="left"/>
            </w:pPr>
            <w:r>
              <w:rPr>
                <w:rFonts w:ascii="Times New Roman" w:hAnsi="Times New Roman"/>
                <w:sz w:val="18"/>
              </w:rPr>
              <w:t>ERP115446</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43</w:t>
            </w:r>
          </w:p>
        </w:tc>
        <w:tc>
          <w:tcPr>
            <w:tcW w:type="dxa" w:w="1728"/>
            <w:vAlign w:val="center"/>
          </w:tcPr>
          <w:p>
            <w:pPr>
              <w:jc w:val="left"/>
            </w:pPr>
            <w:r>
              <w:rPr>
                <w:rFonts w:ascii="Times New Roman" w:hAnsi="Times New Roman"/>
                <w:sz w:val="18"/>
              </w:rPr>
              <w:t>303</w:t>
            </w:r>
          </w:p>
        </w:tc>
      </w:tr>
      <w:tr>
        <w:tc>
          <w:tcPr>
            <w:tcW w:type="dxa" w:w="1728"/>
            <w:vAlign w:val="center"/>
          </w:tcPr>
          <w:p>
            <w:pPr>
              <w:jc w:val="left"/>
            </w:pPr>
            <w:r>
              <w:rPr>
                <w:rFonts w:ascii="Times New Roman" w:hAnsi="Times New Roman"/>
                <w:sz w:val="18"/>
              </w:rPr>
              <w:t>MGYS00003706</w:t>
            </w:r>
          </w:p>
        </w:tc>
        <w:tc>
          <w:tcPr>
            <w:tcW w:type="dxa" w:w="1728"/>
            <w:vAlign w:val="center"/>
          </w:tcPr>
          <w:p>
            <w:pPr>
              <w:jc w:val="left"/>
            </w:pPr>
            <w:r>
              <w:rPr>
                <w:rFonts w:ascii="Times New Roman" w:hAnsi="Times New Roman"/>
                <w:sz w:val="18"/>
              </w:rPr>
              <w:t>ERP016469</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542</w:t>
            </w:r>
          </w:p>
        </w:tc>
        <w:tc>
          <w:tcPr>
            <w:tcW w:type="dxa" w:w="1728"/>
            <w:vAlign w:val="center"/>
          </w:tcPr>
          <w:p>
            <w:pPr>
              <w:jc w:val="left"/>
            </w:pPr>
            <w:r>
              <w:rPr>
                <w:rFonts w:ascii="Times New Roman" w:hAnsi="Times New Roman"/>
                <w:sz w:val="18"/>
              </w:rPr>
              <w:t>1296</w:t>
            </w:r>
          </w:p>
        </w:tc>
      </w:tr>
      <w:tr>
        <w:tc>
          <w:tcPr>
            <w:tcW w:type="dxa" w:w="1728"/>
            <w:vAlign w:val="center"/>
          </w:tcPr>
          <w:p>
            <w:pPr>
              <w:jc w:val="left"/>
            </w:pPr>
            <w:r>
              <w:rPr>
                <w:rFonts w:ascii="Times New Roman" w:hAnsi="Times New Roman"/>
                <w:sz w:val="18"/>
              </w:rPr>
              <w:t>MGYS00003681</w:t>
            </w:r>
          </w:p>
        </w:tc>
        <w:tc>
          <w:tcPr>
            <w:tcW w:type="dxa" w:w="1728"/>
            <w:vAlign w:val="center"/>
          </w:tcPr>
          <w:p>
            <w:pPr>
              <w:jc w:val="left"/>
            </w:pPr>
            <w:r>
              <w:rPr>
                <w:rFonts w:ascii="Times New Roman" w:hAnsi="Times New Roman"/>
                <w:sz w:val="18"/>
              </w:rPr>
              <w:t>ERP016414</w:t>
            </w:r>
          </w:p>
        </w:tc>
        <w:tc>
          <w:tcPr>
            <w:tcW w:type="dxa" w:w="1728"/>
            <w:vAlign w:val="center"/>
          </w:tcPr>
          <w:p>
            <w:pPr>
              <w:jc w:val="left"/>
            </w:pPr>
            <w:r>
              <w:rPr>
                <w:rFonts w:ascii="Times New Roman" w:hAnsi="Times New Roman"/>
                <w:sz w:val="18"/>
              </w:rPr>
              <w:t>Birds</w:t>
            </w:r>
          </w:p>
        </w:tc>
        <w:tc>
          <w:tcPr>
            <w:tcW w:type="dxa" w:w="1728"/>
            <w:vAlign w:val="center"/>
          </w:tcPr>
          <w:p>
            <w:pPr>
              <w:jc w:val="left"/>
            </w:pPr>
            <w:r>
              <w:rPr>
                <w:rFonts w:ascii="Times New Roman" w:hAnsi="Times New Roman"/>
                <w:sz w:val="18"/>
              </w:rPr>
              <w:t>122</w:t>
            </w:r>
          </w:p>
        </w:tc>
        <w:tc>
          <w:tcPr>
            <w:tcW w:type="dxa" w:w="1728"/>
            <w:vAlign w:val="center"/>
          </w:tcPr>
          <w:p>
            <w:pPr>
              <w:jc w:val="left"/>
            </w:pPr>
            <w:r>
              <w:rPr>
                <w:rFonts w:ascii="Times New Roman" w:hAnsi="Times New Roman"/>
                <w:sz w:val="18"/>
              </w:rPr>
              <w:t>1037</w:t>
            </w:r>
          </w:p>
        </w:tc>
      </w:tr>
      <w:tr>
        <w:tc>
          <w:tcPr>
            <w:tcW w:type="dxa" w:w="1728"/>
            <w:vAlign w:val="center"/>
          </w:tcPr>
          <w:p>
            <w:pPr>
              <w:jc w:val="left"/>
            </w:pPr>
            <w:r>
              <w:rPr>
                <w:rFonts w:ascii="Times New Roman" w:hAnsi="Times New Roman"/>
                <w:sz w:val="18"/>
              </w:rPr>
              <w:t>MGYS00006764</w:t>
            </w:r>
          </w:p>
        </w:tc>
        <w:tc>
          <w:tcPr>
            <w:tcW w:type="dxa" w:w="1728"/>
            <w:vAlign w:val="center"/>
          </w:tcPr>
          <w:p>
            <w:pPr>
              <w:jc w:val="left"/>
            </w:pPr>
            <w:r>
              <w:rPr>
                <w:rFonts w:ascii="Times New Roman" w:hAnsi="Times New Roman"/>
                <w:sz w:val="18"/>
              </w:rPr>
              <w:t>SRP507932</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21</w:t>
            </w:r>
          </w:p>
        </w:tc>
        <w:tc>
          <w:tcPr>
            <w:tcW w:type="dxa" w:w="1728"/>
            <w:vAlign w:val="center"/>
          </w:tcPr>
          <w:p>
            <w:pPr>
              <w:jc w:val="left"/>
            </w:pPr>
            <w:r>
              <w:rPr>
                <w:rFonts w:ascii="Times New Roman" w:hAnsi="Times New Roman"/>
                <w:sz w:val="18"/>
              </w:rPr>
              <w:t>402</w:t>
            </w:r>
          </w:p>
        </w:tc>
      </w:tr>
      <w:tr>
        <w:tc>
          <w:tcPr>
            <w:tcW w:type="dxa" w:w="1728"/>
            <w:vAlign w:val="center"/>
          </w:tcPr>
          <w:p>
            <w:pPr>
              <w:jc w:val="left"/>
            </w:pPr>
            <w:r>
              <w:rPr>
                <w:rFonts w:ascii="Times New Roman" w:hAnsi="Times New Roman"/>
                <w:sz w:val="18"/>
              </w:rPr>
              <w:t>MGYS00006763</w:t>
            </w:r>
          </w:p>
        </w:tc>
        <w:tc>
          <w:tcPr>
            <w:tcW w:type="dxa" w:w="1728"/>
            <w:vAlign w:val="center"/>
          </w:tcPr>
          <w:p>
            <w:pPr>
              <w:jc w:val="left"/>
            </w:pPr>
            <w:r>
              <w:rPr>
                <w:rFonts w:ascii="Times New Roman" w:hAnsi="Times New Roman"/>
                <w:sz w:val="18"/>
              </w:rPr>
              <w:t>SRP482902</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39</w:t>
            </w:r>
          </w:p>
        </w:tc>
        <w:tc>
          <w:tcPr>
            <w:tcW w:type="dxa" w:w="1728"/>
            <w:vAlign w:val="center"/>
          </w:tcPr>
          <w:p>
            <w:pPr>
              <w:jc w:val="left"/>
            </w:pPr>
            <w:r>
              <w:rPr>
                <w:rFonts w:ascii="Times New Roman" w:hAnsi="Times New Roman"/>
                <w:sz w:val="18"/>
              </w:rPr>
              <w:t>421</w:t>
            </w:r>
          </w:p>
        </w:tc>
      </w:tr>
      <w:tr>
        <w:tc>
          <w:tcPr>
            <w:tcW w:type="dxa" w:w="1728"/>
            <w:vAlign w:val="center"/>
          </w:tcPr>
          <w:p>
            <w:pPr>
              <w:jc w:val="left"/>
            </w:pPr>
            <w:r>
              <w:rPr>
                <w:rFonts w:ascii="Times New Roman" w:hAnsi="Times New Roman"/>
                <w:sz w:val="18"/>
              </w:rPr>
              <w:t>MGYS00006762</w:t>
            </w:r>
          </w:p>
        </w:tc>
        <w:tc>
          <w:tcPr>
            <w:tcW w:type="dxa" w:w="1728"/>
            <w:vAlign w:val="center"/>
          </w:tcPr>
          <w:p>
            <w:pPr>
              <w:jc w:val="left"/>
            </w:pPr>
            <w:r>
              <w:rPr>
                <w:rFonts w:ascii="Times New Roman" w:hAnsi="Times New Roman"/>
                <w:sz w:val="18"/>
              </w:rPr>
              <w:t>SRP482223</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137</w:t>
            </w:r>
          </w:p>
        </w:tc>
        <w:tc>
          <w:tcPr>
            <w:tcW w:type="dxa" w:w="1728"/>
            <w:vAlign w:val="center"/>
          </w:tcPr>
          <w:p>
            <w:pPr>
              <w:jc w:val="left"/>
            </w:pPr>
            <w:r>
              <w:rPr>
                <w:rFonts w:ascii="Times New Roman" w:hAnsi="Times New Roman"/>
                <w:sz w:val="18"/>
              </w:rPr>
              <w:t>618</w:t>
            </w:r>
          </w:p>
        </w:tc>
      </w:tr>
      <w:tr>
        <w:tc>
          <w:tcPr>
            <w:tcW w:type="dxa" w:w="1728"/>
            <w:vAlign w:val="center"/>
          </w:tcPr>
          <w:p>
            <w:pPr>
              <w:jc w:val="left"/>
            </w:pPr>
            <w:r>
              <w:rPr>
                <w:rFonts w:ascii="Times New Roman" w:hAnsi="Times New Roman"/>
                <w:sz w:val="18"/>
              </w:rPr>
              <w:t>MGYS00006761</w:t>
            </w:r>
          </w:p>
        </w:tc>
        <w:tc>
          <w:tcPr>
            <w:tcW w:type="dxa" w:w="1728"/>
            <w:vAlign w:val="center"/>
          </w:tcPr>
          <w:p>
            <w:pPr>
              <w:jc w:val="left"/>
            </w:pPr>
            <w:r>
              <w:rPr>
                <w:rFonts w:ascii="Times New Roman" w:hAnsi="Times New Roman"/>
                <w:sz w:val="18"/>
              </w:rPr>
              <w:t>SRP482221</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123</w:t>
            </w:r>
          </w:p>
        </w:tc>
        <w:tc>
          <w:tcPr>
            <w:tcW w:type="dxa" w:w="1728"/>
            <w:vAlign w:val="center"/>
          </w:tcPr>
          <w:p>
            <w:pPr>
              <w:jc w:val="left"/>
            </w:pPr>
            <w:r>
              <w:rPr>
                <w:rFonts w:ascii="Times New Roman" w:hAnsi="Times New Roman"/>
                <w:sz w:val="18"/>
              </w:rPr>
              <w:t>570</w:t>
            </w:r>
          </w:p>
        </w:tc>
      </w:tr>
      <w:tr>
        <w:tc>
          <w:tcPr>
            <w:tcW w:type="dxa" w:w="1728"/>
            <w:vAlign w:val="center"/>
          </w:tcPr>
          <w:p>
            <w:pPr>
              <w:jc w:val="left"/>
            </w:pPr>
            <w:r>
              <w:rPr>
                <w:rFonts w:ascii="Times New Roman" w:hAnsi="Times New Roman"/>
                <w:sz w:val="18"/>
              </w:rPr>
              <w:t>MGYS00006758</w:t>
            </w:r>
          </w:p>
        </w:tc>
        <w:tc>
          <w:tcPr>
            <w:tcW w:type="dxa" w:w="1728"/>
            <w:vAlign w:val="center"/>
          </w:tcPr>
          <w:p>
            <w:pPr>
              <w:jc w:val="left"/>
            </w:pPr>
            <w:r>
              <w:rPr>
                <w:rFonts w:ascii="Times New Roman" w:hAnsi="Times New Roman"/>
                <w:sz w:val="18"/>
              </w:rPr>
              <w:t>ERP158363</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135</w:t>
            </w:r>
          </w:p>
        </w:tc>
        <w:tc>
          <w:tcPr>
            <w:tcW w:type="dxa" w:w="1728"/>
            <w:vAlign w:val="center"/>
          </w:tcPr>
          <w:p>
            <w:pPr>
              <w:jc w:val="left"/>
            </w:pPr>
            <w:r>
              <w:rPr>
                <w:rFonts w:ascii="Times New Roman" w:hAnsi="Times New Roman"/>
                <w:sz w:val="18"/>
              </w:rPr>
              <w:t>502</w:t>
            </w:r>
          </w:p>
        </w:tc>
      </w:tr>
      <w:tr>
        <w:tc>
          <w:tcPr>
            <w:tcW w:type="dxa" w:w="1728"/>
            <w:vAlign w:val="center"/>
          </w:tcPr>
          <w:p>
            <w:pPr>
              <w:jc w:val="left"/>
            </w:pPr>
            <w:r>
              <w:rPr>
                <w:rFonts w:ascii="Times New Roman" w:hAnsi="Times New Roman"/>
                <w:sz w:val="18"/>
              </w:rPr>
              <w:t>MGYS00006041</w:t>
            </w:r>
          </w:p>
        </w:tc>
        <w:tc>
          <w:tcPr>
            <w:tcW w:type="dxa" w:w="1728"/>
            <w:vAlign w:val="center"/>
          </w:tcPr>
          <w:p>
            <w:pPr>
              <w:jc w:val="left"/>
            </w:pPr>
            <w:r>
              <w:rPr>
                <w:rFonts w:ascii="Times New Roman" w:hAnsi="Times New Roman"/>
                <w:sz w:val="18"/>
              </w:rPr>
              <w:t>ERP125469</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707</w:t>
            </w:r>
          </w:p>
        </w:tc>
        <w:tc>
          <w:tcPr>
            <w:tcW w:type="dxa" w:w="1728"/>
            <w:vAlign w:val="center"/>
          </w:tcPr>
          <w:p>
            <w:pPr>
              <w:jc w:val="left"/>
            </w:pPr>
            <w:r>
              <w:rPr>
                <w:rFonts w:ascii="Times New Roman" w:hAnsi="Times New Roman"/>
                <w:sz w:val="18"/>
              </w:rPr>
              <w:t>226</w:t>
            </w:r>
          </w:p>
        </w:tc>
      </w:tr>
      <w:tr>
        <w:tc>
          <w:tcPr>
            <w:tcW w:type="dxa" w:w="1728"/>
            <w:vAlign w:val="center"/>
          </w:tcPr>
          <w:p>
            <w:pPr>
              <w:jc w:val="left"/>
            </w:pPr>
            <w:r>
              <w:rPr>
                <w:rFonts w:ascii="Times New Roman" w:hAnsi="Times New Roman"/>
                <w:sz w:val="18"/>
              </w:rPr>
              <w:t>MGYS00006117</w:t>
            </w:r>
          </w:p>
        </w:tc>
        <w:tc>
          <w:tcPr>
            <w:tcW w:type="dxa" w:w="1728"/>
            <w:vAlign w:val="center"/>
          </w:tcPr>
          <w:p>
            <w:pPr>
              <w:jc w:val="left"/>
            </w:pPr>
            <w:r>
              <w:rPr>
                <w:rFonts w:ascii="Times New Roman" w:hAnsi="Times New Roman"/>
                <w:sz w:val="18"/>
              </w:rPr>
              <w:t>ERP144954</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90</w:t>
            </w:r>
          </w:p>
        </w:tc>
        <w:tc>
          <w:tcPr>
            <w:tcW w:type="dxa" w:w="1728"/>
            <w:vAlign w:val="center"/>
          </w:tcPr>
          <w:p>
            <w:pPr>
              <w:jc w:val="left"/>
            </w:pPr>
            <w:r>
              <w:rPr>
                <w:rFonts w:ascii="Times New Roman" w:hAnsi="Times New Roman"/>
                <w:sz w:val="18"/>
              </w:rPr>
              <w:t>238</w:t>
            </w:r>
          </w:p>
        </w:tc>
      </w:tr>
      <w:tr>
        <w:tc>
          <w:tcPr>
            <w:tcW w:type="dxa" w:w="1728"/>
            <w:vAlign w:val="center"/>
          </w:tcPr>
          <w:p>
            <w:pPr>
              <w:jc w:val="left"/>
            </w:pPr>
            <w:r>
              <w:rPr>
                <w:rFonts w:ascii="Times New Roman" w:hAnsi="Times New Roman"/>
                <w:sz w:val="18"/>
              </w:rPr>
              <w:t>MGYS00006086</w:t>
            </w:r>
          </w:p>
        </w:tc>
        <w:tc>
          <w:tcPr>
            <w:tcW w:type="dxa" w:w="1728"/>
            <w:vAlign w:val="center"/>
          </w:tcPr>
          <w:p>
            <w:pPr>
              <w:jc w:val="left"/>
            </w:pPr>
            <w:r>
              <w:rPr>
                <w:rFonts w:ascii="Times New Roman" w:hAnsi="Times New Roman"/>
                <w:sz w:val="18"/>
              </w:rPr>
              <w:t>ERP136460</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142</w:t>
            </w:r>
          </w:p>
        </w:tc>
        <w:tc>
          <w:tcPr>
            <w:tcW w:type="dxa" w:w="1728"/>
            <w:vAlign w:val="center"/>
          </w:tcPr>
          <w:p>
            <w:pPr>
              <w:jc w:val="left"/>
            </w:pPr>
            <w:r>
              <w:rPr>
                <w:rFonts w:ascii="Times New Roman" w:hAnsi="Times New Roman"/>
                <w:sz w:val="18"/>
              </w:rPr>
              <w:t>11</w:t>
            </w:r>
          </w:p>
        </w:tc>
      </w:tr>
      <w:tr>
        <w:tc>
          <w:tcPr>
            <w:tcW w:type="dxa" w:w="1728"/>
            <w:vAlign w:val="center"/>
          </w:tcPr>
          <w:p>
            <w:pPr>
              <w:jc w:val="left"/>
            </w:pPr>
            <w:r>
              <w:rPr>
                <w:rFonts w:ascii="Times New Roman" w:hAnsi="Times New Roman"/>
                <w:sz w:val="18"/>
              </w:rPr>
              <w:t>MGYS00005503</w:t>
            </w:r>
          </w:p>
        </w:tc>
        <w:tc>
          <w:tcPr>
            <w:tcW w:type="dxa" w:w="1728"/>
            <w:vAlign w:val="center"/>
          </w:tcPr>
          <w:p>
            <w:pPr>
              <w:jc w:val="left"/>
            </w:pPr>
            <w:r>
              <w:rPr>
                <w:rFonts w:ascii="Times New Roman" w:hAnsi="Times New Roman"/>
                <w:sz w:val="18"/>
              </w:rPr>
              <w:t>ERP113547</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870</w:t>
            </w:r>
          </w:p>
        </w:tc>
        <w:tc>
          <w:tcPr>
            <w:tcW w:type="dxa" w:w="1728"/>
            <w:vAlign w:val="center"/>
          </w:tcPr>
          <w:p>
            <w:pPr>
              <w:jc w:val="left"/>
            </w:pPr>
            <w:r>
              <w:rPr>
                <w:rFonts w:ascii="Times New Roman" w:hAnsi="Times New Roman"/>
                <w:sz w:val="18"/>
              </w:rPr>
              <w:t>1584</w:t>
            </w:r>
          </w:p>
        </w:tc>
      </w:tr>
      <w:tr>
        <w:tc>
          <w:tcPr>
            <w:tcW w:type="dxa" w:w="1728"/>
            <w:vAlign w:val="center"/>
          </w:tcPr>
          <w:p>
            <w:pPr>
              <w:jc w:val="left"/>
            </w:pPr>
            <w:r>
              <w:rPr>
                <w:rFonts w:ascii="Times New Roman" w:hAnsi="Times New Roman"/>
                <w:sz w:val="18"/>
              </w:rPr>
              <w:t>MGYS00003166</w:t>
            </w:r>
          </w:p>
        </w:tc>
        <w:tc>
          <w:tcPr>
            <w:tcW w:type="dxa" w:w="1728"/>
            <w:vAlign w:val="center"/>
          </w:tcPr>
          <w:p>
            <w:pPr>
              <w:jc w:val="left"/>
            </w:pPr>
            <w:r>
              <w:rPr>
                <w:rFonts w:ascii="Times New Roman" w:hAnsi="Times New Roman"/>
                <w:sz w:val="18"/>
              </w:rPr>
              <w:t>SRP115243</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70</w:t>
            </w:r>
          </w:p>
        </w:tc>
        <w:tc>
          <w:tcPr>
            <w:tcW w:type="dxa" w:w="1728"/>
            <w:vAlign w:val="center"/>
          </w:tcPr>
          <w:p>
            <w:pPr>
              <w:jc w:val="left"/>
            </w:pPr>
            <w:r>
              <w:rPr>
                <w:rFonts w:ascii="Times New Roman" w:hAnsi="Times New Roman"/>
                <w:sz w:val="18"/>
              </w:rPr>
              <w:t>492</w:t>
            </w:r>
          </w:p>
        </w:tc>
      </w:tr>
      <w:tr>
        <w:tc>
          <w:tcPr>
            <w:tcW w:type="dxa" w:w="1728"/>
            <w:vAlign w:val="center"/>
          </w:tcPr>
          <w:p>
            <w:pPr>
              <w:jc w:val="left"/>
            </w:pPr>
            <w:r>
              <w:rPr>
                <w:rFonts w:ascii="Times New Roman" w:hAnsi="Times New Roman"/>
                <w:sz w:val="18"/>
              </w:rPr>
              <w:t>MGYS00004672</w:t>
            </w:r>
          </w:p>
        </w:tc>
        <w:tc>
          <w:tcPr>
            <w:tcW w:type="dxa" w:w="1728"/>
            <w:vAlign w:val="center"/>
          </w:tcPr>
          <w:p>
            <w:pPr>
              <w:jc w:val="left"/>
            </w:pPr>
            <w:r>
              <w:rPr>
                <w:rFonts w:ascii="Times New Roman" w:hAnsi="Times New Roman"/>
                <w:sz w:val="18"/>
              </w:rPr>
              <w:t>SRP124286</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33</w:t>
            </w:r>
          </w:p>
        </w:tc>
        <w:tc>
          <w:tcPr>
            <w:tcW w:type="dxa" w:w="1728"/>
            <w:vAlign w:val="center"/>
          </w:tcPr>
          <w:p>
            <w:pPr>
              <w:jc w:val="left"/>
            </w:pPr>
            <w:r>
              <w:rPr>
                <w:rFonts w:ascii="Times New Roman" w:hAnsi="Times New Roman"/>
                <w:sz w:val="18"/>
              </w:rPr>
              <w:t>423</w:t>
            </w:r>
          </w:p>
        </w:tc>
      </w:tr>
      <w:tr>
        <w:tc>
          <w:tcPr>
            <w:tcW w:type="dxa" w:w="1728"/>
            <w:vAlign w:val="center"/>
          </w:tcPr>
          <w:p>
            <w:pPr>
              <w:jc w:val="left"/>
            </w:pPr>
            <w:r>
              <w:rPr>
                <w:rFonts w:ascii="Times New Roman" w:hAnsi="Times New Roman"/>
                <w:sz w:val="18"/>
              </w:rPr>
              <w:t>MGYS00002905</w:t>
            </w:r>
          </w:p>
        </w:tc>
        <w:tc>
          <w:tcPr>
            <w:tcW w:type="dxa" w:w="1728"/>
            <w:vAlign w:val="center"/>
          </w:tcPr>
          <w:p>
            <w:pPr>
              <w:jc w:val="left"/>
            </w:pPr>
            <w:r>
              <w:rPr>
                <w:rFonts w:ascii="Times New Roman" w:hAnsi="Times New Roman"/>
                <w:sz w:val="18"/>
              </w:rPr>
              <w:t>ERP110546</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66</w:t>
            </w:r>
          </w:p>
        </w:tc>
        <w:tc>
          <w:tcPr>
            <w:tcW w:type="dxa" w:w="1728"/>
            <w:vAlign w:val="center"/>
          </w:tcPr>
          <w:p>
            <w:pPr>
              <w:jc w:val="left"/>
            </w:pPr>
            <w:r>
              <w:rPr>
                <w:rFonts w:ascii="Times New Roman" w:hAnsi="Times New Roman"/>
                <w:sz w:val="18"/>
              </w:rPr>
              <w:t>339</w:t>
            </w:r>
          </w:p>
        </w:tc>
      </w:tr>
      <w:tr>
        <w:tc>
          <w:tcPr>
            <w:tcW w:type="dxa" w:w="1728"/>
            <w:vAlign w:val="center"/>
          </w:tcPr>
          <w:p>
            <w:pPr>
              <w:jc w:val="left"/>
            </w:pPr>
            <w:r>
              <w:rPr>
                <w:rFonts w:ascii="Times New Roman" w:hAnsi="Times New Roman"/>
                <w:sz w:val="18"/>
              </w:rPr>
              <w:t>MGYS00002608</w:t>
            </w:r>
          </w:p>
        </w:tc>
        <w:tc>
          <w:tcPr>
            <w:tcW w:type="dxa" w:w="1728"/>
            <w:vAlign w:val="center"/>
          </w:tcPr>
          <w:p>
            <w:pPr>
              <w:jc w:val="left"/>
            </w:pPr>
            <w:r>
              <w:rPr>
                <w:rFonts w:ascii="Times New Roman" w:hAnsi="Times New Roman"/>
                <w:sz w:val="18"/>
              </w:rPr>
              <w:t>ERP110004</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101</w:t>
            </w:r>
          </w:p>
        </w:tc>
        <w:tc>
          <w:tcPr>
            <w:tcW w:type="dxa" w:w="1728"/>
            <w:vAlign w:val="center"/>
          </w:tcPr>
          <w:p>
            <w:pPr>
              <w:jc w:val="left"/>
            </w:pPr>
            <w:r>
              <w:rPr>
                <w:rFonts w:ascii="Times New Roman" w:hAnsi="Times New Roman"/>
                <w:sz w:val="18"/>
              </w:rPr>
              <w:t>922</w:t>
            </w:r>
          </w:p>
        </w:tc>
      </w:tr>
      <w:tr>
        <w:tc>
          <w:tcPr>
            <w:tcW w:type="dxa" w:w="1728"/>
            <w:vAlign w:val="center"/>
          </w:tcPr>
          <w:p>
            <w:pPr>
              <w:jc w:val="left"/>
            </w:pPr>
            <w:r>
              <w:rPr>
                <w:rFonts w:ascii="Times New Roman" w:hAnsi="Times New Roman"/>
                <w:sz w:val="18"/>
              </w:rPr>
              <w:t>MGYS00002413</w:t>
            </w:r>
          </w:p>
        </w:tc>
        <w:tc>
          <w:tcPr>
            <w:tcW w:type="dxa" w:w="1728"/>
            <w:vAlign w:val="center"/>
          </w:tcPr>
          <w:p>
            <w:pPr>
              <w:jc w:val="left"/>
            </w:pPr>
            <w:r>
              <w:rPr>
                <w:rFonts w:ascii="Times New Roman" w:hAnsi="Times New Roman"/>
                <w:sz w:val="18"/>
              </w:rPr>
              <w:t>ERP109242</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173</w:t>
            </w:r>
          </w:p>
        </w:tc>
        <w:tc>
          <w:tcPr>
            <w:tcW w:type="dxa" w:w="1728"/>
            <w:vAlign w:val="center"/>
          </w:tcPr>
          <w:p>
            <w:pPr>
              <w:jc w:val="left"/>
            </w:pPr>
            <w:r>
              <w:rPr>
                <w:rFonts w:ascii="Times New Roman" w:hAnsi="Times New Roman"/>
                <w:sz w:val="18"/>
              </w:rPr>
              <w:t>916</w:t>
            </w:r>
          </w:p>
        </w:tc>
      </w:tr>
      <w:tr>
        <w:tc>
          <w:tcPr>
            <w:tcW w:type="dxa" w:w="1728"/>
            <w:vAlign w:val="center"/>
          </w:tcPr>
          <w:p>
            <w:pPr>
              <w:jc w:val="left"/>
            </w:pPr>
            <w:r>
              <w:rPr>
                <w:rFonts w:ascii="Times New Roman" w:hAnsi="Times New Roman"/>
                <w:sz w:val="18"/>
              </w:rPr>
              <w:t>MGYS00002065</w:t>
            </w:r>
          </w:p>
        </w:tc>
        <w:tc>
          <w:tcPr>
            <w:tcW w:type="dxa" w:w="1728"/>
            <w:vAlign w:val="center"/>
          </w:tcPr>
          <w:p>
            <w:pPr>
              <w:jc w:val="left"/>
            </w:pPr>
            <w:r>
              <w:rPr>
                <w:rFonts w:ascii="Times New Roman" w:hAnsi="Times New Roman"/>
                <w:sz w:val="18"/>
              </w:rPr>
              <w:t>ERP105249</w:t>
            </w:r>
          </w:p>
        </w:tc>
        <w:tc>
          <w:tcPr>
            <w:tcW w:type="dxa" w:w="1728"/>
            <w:vAlign w:val="center"/>
          </w:tcPr>
          <w:p>
            <w:pPr>
              <w:jc w:val="left"/>
            </w:pPr>
            <w:r>
              <w:rPr>
                <w:rFonts w:ascii="Times New Roman" w:hAnsi="Times New Roman"/>
                <w:sz w:val="18"/>
              </w:rPr>
              <w:t>Fish</w:t>
            </w:r>
          </w:p>
        </w:tc>
        <w:tc>
          <w:tcPr>
            <w:tcW w:type="dxa" w:w="1728"/>
            <w:vAlign w:val="center"/>
          </w:tcPr>
          <w:p>
            <w:pPr>
              <w:jc w:val="left"/>
            </w:pPr>
            <w:r>
              <w:rPr>
                <w:rFonts w:ascii="Times New Roman" w:hAnsi="Times New Roman"/>
                <w:sz w:val="18"/>
              </w:rPr>
              <w:t>214</w:t>
            </w:r>
          </w:p>
        </w:tc>
        <w:tc>
          <w:tcPr>
            <w:tcW w:type="dxa" w:w="1728"/>
            <w:vAlign w:val="center"/>
          </w:tcPr>
          <w:p>
            <w:pPr>
              <w:jc w:val="left"/>
            </w:pPr>
            <w:r>
              <w:rPr>
                <w:rFonts w:ascii="Times New Roman" w:hAnsi="Times New Roman"/>
                <w:sz w:val="18"/>
              </w:rPr>
              <w:t>1313</w:t>
            </w:r>
          </w:p>
        </w:tc>
      </w:tr>
      <w:tr>
        <w:tc>
          <w:tcPr>
            <w:tcW w:type="dxa" w:w="1728"/>
            <w:vAlign w:val="center"/>
          </w:tcPr>
          <w:p>
            <w:pPr>
              <w:jc w:val="left"/>
            </w:pPr>
            <w:r>
              <w:rPr>
                <w:rFonts w:ascii="Times New Roman" w:hAnsi="Times New Roman"/>
                <w:sz w:val="18"/>
              </w:rPr>
              <w:t>MGYS00006798</w:t>
            </w:r>
          </w:p>
        </w:tc>
        <w:tc>
          <w:tcPr>
            <w:tcW w:type="dxa" w:w="1728"/>
            <w:vAlign w:val="center"/>
          </w:tcPr>
          <w:p>
            <w:pPr>
              <w:jc w:val="left"/>
            </w:pPr>
            <w:r>
              <w:rPr>
                <w:rFonts w:ascii="Times New Roman" w:hAnsi="Times New Roman"/>
                <w:sz w:val="18"/>
              </w:rPr>
              <w:t>SRP315825</w:t>
            </w:r>
          </w:p>
        </w:tc>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24</w:t>
            </w:r>
          </w:p>
        </w:tc>
        <w:tc>
          <w:tcPr>
            <w:tcW w:type="dxa" w:w="1728"/>
            <w:vAlign w:val="center"/>
          </w:tcPr>
          <w:p>
            <w:pPr>
              <w:jc w:val="left"/>
            </w:pPr>
            <w:r>
              <w:rPr>
                <w:rFonts w:ascii="Times New Roman" w:hAnsi="Times New Roman"/>
                <w:sz w:val="18"/>
              </w:rPr>
              <w:t>225</w:t>
            </w:r>
          </w:p>
        </w:tc>
      </w:tr>
      <w:tr>
        <w:tc>
          <w:tcPr>
            <w:tcW w:type="dxa" w:w="1728"/>
            <w:vAlign w:val="center"/>
          </w:tcPr>
          <w:p>
            <w:pPr>
              <w:jc w:val="left"/>
            </w:pPr>
            <w:r>
              <w:rPr>
                <w:rFonts w:ascii="Times New Roman" w:hAnsi="Times New Roman"/>
                <w:sz w:val="18"/>
              </w:rPr>
              <w:t>MGYS00006019</w:t>
            </w:r>
          </w:p>
        </w:tc>
        <w:tc>
          <w:tcPr>
            <w:tcW w:type="dxa" w:w="1728"/>
            <w:vAlign w:val="center"/>
          </w:tcPr>
          <w:p>
            <w:pPr>
              <w:jc w:val="left"/>
            </w:pPr>
            <w:r>
              <w:rPr>
                <w:rFonts w:ascii="Times New Roman" w:hAnsi="Times New Roman"/>
                <w:sz w:val="18"/>
              </w:rPr>
              <w:t>SRP126632</w:t>
            </w:r>
          </w:p>
        </w:tc>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20</w:t>
            </w:r>
          </w:p>
        </w:tc>
        <w:tc>
          <w:tcPr>
            <w:tcW w:type="dxa" w:w="1728"/>
            <w:vAlign w:val="center"/>
          </w:tcPr>
          <w:p>
            <w:pPr>
              <w:jc w:val="left"/>
            </w:pPr>
            <w:r>
              <w:rPr>
                <w:rFonts w:ascii="Times New Roman" w:hAnsi="Times New Roman"/>
                <w:sz w:val="18"/>
              </w:rPr>
              <w:t>186</w:t>
            </w:r>
          </w:p>
        </w:tc>
      </w:tr>
      <w:tr>
        <w:tc>
          <w:tcPr>
            <w:tcW w:type="dxa" w:w="1728"/>
            <w:vAlign w:val="center"/>
          </w:tcPr>
          <w:p>
            <w:pPr>
              <w:jc w:val="left"/>
            </w:pPr>
            <w:r>
              <w:rPr>
                <w:rFonts w:ascii="Times New Roman" w:hAnsi="Times New Roman"/>
                <w:sz w:val="18"/>
              </w:rPr>
              <w:t>MGYS00005862</w:t>
            </w:r>
          </w:p>
        </w:tc>
        <w:tc>
          <w:tcPr>
            <w:tcW w:type="dxa" w:w="1728"/>
            <w:vAlign w:val="center"/>
          </w:tcPr>
          <w:p>
            <w:pPr>
              <w:jc w:val="left"/>
            </w:pPr>
            <w:r>
              <w:rPr>
                <w:rFonts w:ascii="Times New Roman" w:hAnsi="Times New Roman"/>
                <w:sz w:val="18"/>
              </w:rPr>
              <w:t>SRP279534</w:t>
            </w:r>
          </w:p>
        </w:tc>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21</w:t>
            </w:r>
          </w:p>
        </w:tc>
        <w:tc>
          <w:tcPr>
            <w:tcW w:type="dxa" w:w="1728"/>
            <w:vAlign w:val="center"/>
          </w:tcPr>
          <w:p>
            <w:pPr>
              <w:jc w:val="left"/>
            </w:pPr>
            <w:r>
              <w:rPr>
                <w:rFonts w:ascii="Times New Roman" w:hAnsi="Times New Roman"/>
                <w:sz w:val="18"/>
              </w:rPr>
              <w:t>685</w:t>
            </w:r>
          </w:p>
        </w:tc>
      </w:tr>
      <w:tr>
        <w:tc>
          <w:tcPr>
            <w:tcW w:type="dxa" w:w="1728"/>
            <w:vAlign w:val="center"/>
          </w:tcPr>
          <w:p>
            <w:pPr>
              <w:jc w:val="left"/>
            </w:pPr>
            <w:r>
              <w:rPr>
                <w:rFonts w:ascii="Times New Roman" w:hAnsi="Times New Roman"/>
                <w:sz w:val="18"/>
              </w:rPr>
              <w:t>MGYS00005215</w:t>
            </w:r>
          </w:p>
        </w:tc>
        <w:tc>
          <w:tcPr>
            <w:tcW w:type="dxa" w:w="1728"/>
            <w:vAlign w:val="center"/>
          </w:tcPr>
          <w:p>
            <w:pPr>
              <w:jc w:val="left"/>
            </w:pPr>
            <w:r>
              <w:rPr>
                <w:rFonts w:ascii="Times New Roman" w:hAnsi="Times New Roman"/>
                <w:sz w:val="18"/>
              </w:rPr>
              <w:t>SRP071118</w:t>
            </w:r>
          </w:p>
        </w:tc>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638</w:t>
            </w:r>
          </w:p>
        </w:tc>
        <w:tc>
          <w:tcPr>
            <w:tcW w:type="dxa" w:w="1728"/>
            <w:vAlign w:val="center"/>
          </w:tcPr>
          <w:p>
            <w:pPr>
              <w:jc w:val="left"/>
            </w:pPr>
            <w:r>
              <w:rPr>
                <w:rFonts w:ascii="Times New Roman" w:hAnsi="Times New Roman"/>
                <w:sz w:val="18"/>
              </w:rPr>
              <w:t>850</w:t>
            </w:r>
          </w:p>
        </w:tc>
      </w:tr>
      <w:tr>
        <w:tc>
          <w:tcPr>
            <w:tcW w:type="dxa" w:w="1728"/>
            <w:vAlign w:val="center"/>
          </w:tcPr>
          <w:p>
            <w:pPr>
              <w:jc w:val="left"/>
            </w:pPr>
            <w:r>
              <w:rPr>
                <w:rFonts w:ascii="Times New Roman" w:hAnsi="Times New Roman"/>
                <w:sz w:val="18"/>
              </w:rPr>
              <w:t>MGYS00005163</w:t>
            </w:r>
          </w:p>
        </w:tc>
        <w:tc>
          <w:tcPr>
            <w:tcW w:type="dxa" w:w="1728"/>
            <w:vAlign w:val="center"/>
          </w:tcPr>
          <w:p>
            <w:pPr>
              <w:jc w:val="left"/>
            </w:pPr>
            <w:r>
              <w:rPr>
                <w:rFonts w:ascii="Times New Roman" w:hAnsi="Times New Roman"/>
                <w:sz w:val="18"/>
              </w:rPr>
              <w:t>ERP015256</w:t>
            </w:r>
          </w:p>
        </w:tc>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386</w:t>
            </w:r>
          </w:p>
        </w:tc>
        <w:tc>
          <w:tcPr>
            <w:tcW w:type="dxa" w:w="1728"/>
            <w:vAlign w:val="center"/>
          </w:tcPr>
          <w:p>
            <w:pPr>
              <w:jc w:val="left"/>
            </w:pPr>
            <w:r>
              <w:rPr>
                <w:rFonts w:ascii="Times New Roman" w:hAnsi="Times New Roman"/>
                <w:sz w:val="18"/>
              </w:rPr>
              <w:t>1720</w:t>
            </w:r>
          </w:p>
        </w:tc>
      </w:tr>
      <w:tr>
        <w:tc>
          <w:tcPr>
            <w:tcW w:type="dxa" w:w="1728"/>
            <w:vAlign w:val="center"/>
          </w:tcPr>
          <w:p>
            <w:pPr>
              <w:jc w:val="left"/>
            </w:pPr>
            <w:r>
              <w:rPr>
                <w:rFonts w:ascii="Times New Roman" w:hAnsi="Times New Roman"/>
                <w:sz w:val="18"/>
              </w:rPr>
              <w:t>MGYS00003800</w:t>
            </w:r>
          </w:p>
        </w:tc>
        <w:tc>
          <w:tcPr>
            <w:tcW w:type="dxa" w:w="1728"/>
            <w:vAlign w:val="center"/>
          </w:tcPr>
          <w:p>
            <w:pPr>
              <w:jc w:val="left"/>
            </w:pPr>
            <w:r>
              <w:rPr>
                <w:rFonts w:ascii="Times New Roman" w:hAnsi="Times New Roman"/>
                <w:sz w:val="18"/>
              </w:rPr>
              <w:t>ERP023686</w:t>
            </w:r>
          </w:p>
        </w:tc>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154</w:t>
            </w:r>
          </w:p>
        </w:tc>
        <w:tc>
          <w:tcPr>
            <w:tcW w:type="dxa" w:w="1728"/>
            <w:vAlign w:val="center"/>
          </w:tcPr>
          <w:p>
            <w:pPr>
              <w:jc w:val="left"/>
            </w:pPr>
            <w:r>
              <w:rPr>
                <w:rFonts w:ascii="Times New Roman" w:hAnsi="Times New Roman"/>
                <w:sz w:val="18"/>
              </w:rPr>
              <w:t>410</w:t>
            </w:r>
          </w:p>
        </w:tc>
      </w:tr>
      <w:tr>
        <w:tc>
          <w:tcPr>
            <w:tcW w:type="dxa" w:w="1728"/>
            <w:vAlign w:val="center"/>
          </w:tcPr>
          <w:p>
            <w:pPr>
              <w:jc w:val="left"/>
            </w:pPr>
            <w:r>
              <w:rPr>
                <w:rFonts w:ascii="Times New Roman" w:hAnsi="Times New Roman"/>
                <w:sz w:val="18"/>
              </w:rPr>
              <w:t>MGYS00003705</w:t>
            </w:r>
          </w:p>
        </w:tc>
        <w:tc>
          <w:tcPr>
            <w:tcW w:type="dxa" w:w="1728"/>
            <w:vAlign w:val="center"/>
          </w:tcPr>
          <w:p>
            <w:pPr>
              <w:jc w:val="left"/>
            </w:pPr>
            <w:r>
              <w:rPr>
                <w:rFonts w:ascii="Times New Roman" w:hAnsi="Times New Roman"/>
                <w:sz w:val="18"/>
              </w:rPr>
              <w:t>ERP016607</w:t>
            </w:r>
          </w:p>
        </w:tc>
        <w:tc>
          <w:tcPr>
            <w:tcW w:type="dxa" w:w="1728"/>
            <w:vAlign w:val="center"/>
          </w:tcPr>
          <w:p>
            <w:pPr>
              <w:jc w:val="left"/>
            </w:pPr>
            <w:r>
              <w:rPr>
                <w:rFonts w:ascii="Times New Roman" w:hAnsi="Times New Roman"/>
                <w:sz w:val="18"/>
              </w:rPr>
              <w:t>Insecta</w:t>
            </w:r>
          </w:p>
        </w:tc>
        <w:tc>
          <w:tcPr>
            <w:tcW w:type="dxa" w:w="1728"/>
            <w:vAlign w:val="center"/>
          </w:tcPr>
          <w:p>
            <w:pPr>
              <w:jc w:val="left"/>
            </w:pPr>
            <w:r>
              <w:rPr>
                <w:rFonts w:ascii="Times New Roman" w:hAnsi="Times New Roman"/>
                <w:sz w:val="18"/>
              </w:rPr>
              <w:t>385</w:t>
            </w:r>
          </w:p>
        </w:tc>
        <w:tc>
          <w:tcPr>
            <w:tcW w:type="dxa" w:w="1728"/>
            <w:vAlign w:val="center"/>
          </w:tcPr>
          <w:p>
            <w:pPr>
              <w:jc w:val="left"/>
            </w:pPr>
            <w:r>
              <w:rPr>
                <w:rFonts w:ascii="Times New Roman" w:hAnsi="Times New Roman"/>
                <w:sz w:val="18"/>
              </w:rPr>
              <w:t>523</w:t>
            </w:r>
          </w:p>
        </w:tc>
      </w:tr>
    </w:tbl>
    <w:p>
      <w:pPr>
        <w:pStyle w:val="Heading1"/>
      </w:pPr>
      <w:r>
        <w:t>References</w:t>
      </w:r>
    </w:p>
    <w:p>
      <w:pPr>
        <w:spacing w:after="120"/>
        <w:jc w:val="both"/>
      </w:pPr>
      <w:r>
        <w:t>Michel-Mata S, Wang X-W, Liu Y-Y, Angulo MT. Predicting microbiome compositions from species assemblages through deep learning. iMeta 2022. https://pmc.ncbi.nlm.nih.gov/articles/PMC9221840/</w:t>
      </w:r>
    </w:p>
    <w:p>
      <w:pPr>
        <w:spacing w:after="120"/>
        <w:jc w:val="both"/>
      </w:pPr>
      <w:r>
        <w:t>Mitchell AL, et al. MGnify: the microbiome analysis resource in 2020. Nucleic Acids Res 2020.</w:t>
      </w:r>
    </w:p>
    <w:p>
      <w:pPr>
        <w:spacing w:after="120"/>
        <w:jc w:val="both"/>
      </w:pPr>
      <w:r>
        <w:t>Gibson TE, Kim Y, Acharya S, et al. Learning ecosystem-scale dynamics from microbiome data with MDSINE2. Nature Microbiology 2025. https://www.nature.com/articles/s41564-025-02112-6</w:t>
      </w:r>
    </w:p>
    <w:p>
      <w:pPr>
        <w:spacing w:after="120"/>
        <w:jc w:val="both"/>
      </w:pPr>
      <w:r>
        <w:t>Kanehisa M, Furumichi M, Sato Y, et al. KEGG for taxonomy-based analysis of pathways and genomes. Nucleic Acids Res 2023.</w:t>
      </w:r>
    </w:p>
    <w:p>
      <w:pPr>
        <w:spacing w:after="120"/>
        <w:jc w:val="both"/>
      </w:pPr>
      <w:r>
        <w:t>Olson RD, Assaf R, Brettin T, et al. Introducing the Bacterial and Viral Bioinformatics Resource Center (BV-BRC). Nucleic Acids Res 2023.</w:t>
      </w:r>
    </w:p>
    <w:p>
      <w:pPr>
        <w:spacing w:after="120"/>
        <w:jc w:val="both"/>
      </w:pPr>
      <w:r>
        <w:t>Madin JS, Nielsen DA, Brbic M, et al. A synthesis of bacterial and archaeal phenotypic trait data. Scientific Data 2020;7:170.</w:t>
      </w:r>
    </w:p>
    <w:p>
      <w:pPr>
        <w:spacing w:after="120"/>
        <w:jc w:val="both"/>
      </w:pPr>
      <w:r>
        <w:t>Parks DH, Chuvochina M, Rinke C, et al. GTDB: an ongoing census of bacterial and archaeal diversity through a phylogenetically consistent, rank normalized and complete genome-based taxonomy. Nucleic Acids Res 2022.</w:t>
      </w:r>
    </w:p>
    <w:p>
      <w:pPr>
        <w:spacing w:after="120"/>
        <w:jc w:val="both"/>
      </w:pPr>
      <w:r>
        <w:t>Bucci V, et al. MDSINE: Microbial Dynamical Systems INference Engine. Genome Biology 2016.</w:t>
      </w:r>
    </w:p>
    <w:p>
      <w:pPr>
        <w:spacing w:after="120"/>
        <w:jc w:val="both"/>
      </w:pPr>
      <w:r>
        <w:t>Stein RR, et al. Ecological modeling from time-series inference: insight into dynamics and stability of intestinal microbiota. PLoS Comput Biol 2013.</w:t>
      </w:r>
    </w:p>
    <w:sectPr w:rsidR="00FC693F" w:rsidRPr="0006063C" w:rsidSect="00034616">
      <w:pgSz w:w="12240" w:h="15840"/>
      <w:pgMar w:top="1440" w:right="1800" w:bottom="1440" w:left="1800" w:header="720" w:footer="720" w:gutter="0"/>
      <w:cols w:space="720"/>
      <w:docGrid w:linePitch="360"/>
      <w:pgBorders w:offsetFrom="page">
        <w:top w:val="single" w:sz="12" w:space="24" w:color="1F4E79"/>
        <w:left w:val="single" w:sz="12" w:space="24" w:color="1F4E79"/>
        <w:bottom w:val="single" w:sz="12" w:space="24" w:color="1F4E79"/>
        <w:right w:val="single" w:sz="12" w:space="24"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